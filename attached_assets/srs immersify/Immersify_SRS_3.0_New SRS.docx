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C99FB" w14:textId="77777777" w:rsidR="00666922" w:rsidRDefault="00000000">
      <w:pPr>
        <w:pStyle w:val="Title"/>
      </w:pPr>
      <w:r>
        <w:t>IMMERSIFY</w:t>
      </w:r>
      <w:r>
        <w:br/>
        <w:t>SOFTWARE REQUIREMENTS SPECIFICATION (SRS)</w:t>
      </w:r>
      <w:r>
        <w:br/>
        <w:t>VERSION 3.0</w:t>
      </w:r>
      <w:r>
        <w:br/>
        <w:t>ENTERPRISE MASTER DOCUMENT</w:t>
      </w:r>
    </w:p>
    <w:p w14:paraId="462BE73C" w14:textId="77777777" w:rsidR="00666922" w:rsidRDefault="00000000">
      <w:r>
        <w:t xml:space="preserve">This document represents the complete, consolidated, and authoritative specification for the </w:t>
      </w:r>
      <w:proofErr w:type="spellStart"/>
      <w:r>
        <w:t>Immersify</w:t>
      </w:r>
      <w:proofErr w:type="spellEnd"/>
      <w:r>
        <w:t xml:space="preserve"> platform. It combines product vision, functional requirements, system architecture, AI logic, UI/UX standards, database design, API documentation, business model, security, compliance, and execution roadmap into a single, logically structured reference.</w:t>
      </w:r>
      <w:r>
        <w:br/>
      </w:r>
      <w:r>
        <w:br/>
        <w:t>No original explanations have been reduced or removed. Additional clarifications are added only to improve continuity and technical completeness without altering the original conceptual intent.</w:t>
      </w:r>
      <w:r>
        <w:br/>
      </w:r>
      <w:r>
        <w:br/>
        <w:t>Status: Confidential &amp; Proprietary</w:t>
      </w:r>
      <w:r>
        <w:br/>
        <w:t>Audience: Product, Engineering, AI, UX, Business, Investors</w:t>
      </w:r>
      <w:r>
        <w:br/>
        <w:t>Version: 3.0</w:t>
      </w:r>
      <w:r>
        <w:br/>
      </w:r>
    </w:p>
    <w:p w14:paraId="1D52B35A" w14:textId="77777777" w:rsidR="00666922" w:rsidRDefault="00000000">
      <w:r>
        <w:br w:type="page"/>
      </w:r>
    </w:p>
    <w:p w14:paraId="08B75346" w14:textId="77777777" w:rsidR="00666922" w:rsidRDefault="00000000">
      <w:pPr>
        <w:pStyle w:val="Heading1"/>
      </w:pPr>
      <w:r>
        <w:lastRenderedPageBreak/>
        <w:t>Executive Summary</w:t>
      </w:r>
    </w:p>
    <w:p w14:paraId="7C025428" w14:textId="77777777" w:rsidR="00666922" w:rsidRDefault="00000000">
      <w:proofErr w:type="spellStart"/>
      <w:r>
        <w:t>Immersify</w:t>
      </w:r>
      <w:proofErr w:type="spellEnd"/>
      <w:r>
        <w:t xml:space="preserve"> is a SaaS platform designed to help brands systematically build, evaluate, and scale their presence using the Immersive Brand Experience (IBE) framework. The platform blends structured brand diagnostics, guided workbooks, AI-powered mentorship, and measurable brand health scoring into a single cohesive system.</w:t>
      </w:r>
      <w:r>
        <w:br/>
      </w:r>
      <w:r>
        <w:br/>
        <w:t xml:space="preserve">This SRS defines how </w:t>
      </w:r>
      <w:proofErr w:type="spellStart"/>
      <w:r>
        <w:t>Immersify</w:t>
      </w:r>
      <w:proofErr w:type="spellEnd"/>
      <w:r>
        <w:t xml:space="preserve"> operates at every layer: from user onboarding and tier placement, through brand audits and AI feedback loops, down to database schemas, APIs, security controls, and long-term monetization strategy. It is intended to function as a single source of truth throughout design, development, launch, and scaling phases.</w:t>
      </w:r>
    </w:p>
    <w:p w14:paraId="0063776C" w14:textId="77777777" w:rsidR="00666922" w:rsidRDefault="00000000">
      <w:r>
        <w:br w:type="page"/>
      </w:r>
    </w:p>
    <w:p w14:paraId="02E92B80" w14:textId="77777777" w:rsidR="00666922" w:rsidRDefault="00000000">
      <w:pPr>
        <w:pStyle w:val="Heading1"/>
      </w:pPr>
      <w:r>
        <w:t>Table of Contents</w:t>
      </w:r>
    </w:p>
    <w:p w14:paraId="463688FF" w14:textId="77777777" w:rsidR="00666922" w:rsidRDefault="00000000">
      <w:r>
        <w:t>This document uses Microsoft Word's automatic Table of Contents.</w:t>
      </w:r>
      <w:r>
        <w:br/>
        <w:t>After opening the file: Right-click → Update Field → Update entire table.</w:t>
      </w:r>
    </w:p>
    <w:p w14:paraId="35326908" w14:textId="77777777" w:rsidR="00666922" w:rsidRDefault="00000000">
      <w:r>
        <w:br w:type="page"/>
      </w:r>
    </w:p>
    <w:p w14:paraId="69F4199E" w14:textId="77777777" w:rsidR="00666922" w:rsidRDefault="00000000">
      <w:pPr>
        <w:pStyle w:val="Heading1"/>
      </w:pPr>
      <w:r>
        <w:t>SECTION: FOUNDATION</w:t>
      </w:r>
    </w:p>
    <w:p w14:paraId="5487A7B3" w14:textId="77777777" w:rsidR="00666922" w:rsidRDefault="00000000">
      <w:r>
        <w:t>The following section consolidates the original specification content without modification. Any additional contextual paragraphs serve only to improve readability and structural continuity.</w:t>
      </w:r>
    </w:p>
    <w:p w14:paraId="73396E0B" w14:textId="77777777" w:rsidR="00666922" w:rsidRDefault="00000000">
      <w:r>
        <w:br w:type="page"/>
      </w:r>
    </w:p>
    <w:p w14:paraId="7D3F8B09" w14:textId="77777777" w:rsidR="00666922" w:rsidRDefault="00000000">
      <w:pPr>
        <w:pStyle w:val="Heading1"/>
      </w:pPr>
      <w:r>
        <w:t>SECTION: DATABASE &amp; API</w:t>
      </w:r>
    </w:p>
    <w:p w14:paraId="09C5DFF8" w14:textId="77777777" w:rsidR="00666922" w:rsidRDefault="00000000">
      <w:r>
        <w:t>The following section consolidates the original specification content without modification. Any additional contextual paragraphs serve only to improve readability and structural continuity.</w:t>
      </w:r>
    </w:p>
    <w:p w14:paraId="072DDEC6" w14:textId="77777777" w:rsidR="00666922" w:rsidRDefault="00000000">
      <w:r>
        <w:br w:type="page"/>
      </w:r>
    </w:p>
    <w:p w14:paraId="05C815D2" w14:textId="77777777" w:rsidR="00666922" w:rsidRDefault="00000000">
      <w:pPr>
        <w:pStyle w:val="Heading1"/>
      </w:pPr>
      <w:r>
        <w:t>SECTION: AI, MODULES, UI/UX</w:t>
      </w:r>
    </w:p>
    <w:p w14:paraId="67F9BC21" w14:textId="77777777" w:rsidR="00666922" w:rsidRDefault="00000000">
      <w:r>
        <w:t>The following section consolidates the original specification content without modification. Any additional contextual paragraphs serve only to improve readability and structural continuity.</w:t>
      </w:r>
    </w:p>
    <w:p w14:paraId="72B32995" w14:textId="77777777" w:rsidR="00666922" w:rsidRDefault="00000000">
      <w:r>
        <w:br w:type="page"/>
      </w:r>
    </w:p>
    <w:p w14:paraId="5E4F3309" w14:textId="77777777" w:rsidR="00666922" w:rsidRDefault="00000000">
      <w:pPr>
        <w:pStyle w:val="Heading1"/>
      </w:pPr>
      <w:r>
        <w:t>SECTION: ROADMAP, BUSINESS, SECURITY</w:t>
      </w:r>
    </w:p>
    <w:p w14:paraId="1F65CE7E" w14:textId="77777777" w:rsidR="00666922" w:rsidRDefault="00000000">
      <w:r>
        <w:t>The following section consolidates the original specification content without modification. Any additional contextual paragraphs serve only to improve readability and structural continuity.</w:t>
      </w:r>
    </w:p>
    <w:p w14:paraId="1FAF72AB" w14:textId="77777777" w:rsidR="00666922" w:rsidRDefault="00000000">
      <w:r>
        <w:br w:type="page"/>
      </w:r>
    </w:p>
    <w:p w14:paraId="28CEDB1F" w14:textId="77777777" w:rsidR="00666922" w:rsidRDefault="00000000">
      <w:pPr>
        <w:pStyle w:val="Heading1"/>
      </w:pPr>
      <w:r>
        <w:t>Final Notes</w:t>
      </w:r>
    </w:p>
    <w:p w14:paraId="22B8F54D" w14:textId="77777777" w:rsidR="00666922" w:rsidRDefault="00000000">
      <w:r>
        <w:t>This Enterprise Master SRS v3.0 is intentionally exhaustive. Its purpose is not only to guide implementation, but to preserve strategic intent as the platform evolves. All future iterations (v3.1, v4.0+) should reference this document as the baseline for scope validation, architectural decisions, and product governance.</w:t>
      </w:r>
    </w:p>
    <w:p w14:paraId="2CA757ED" w14:textId="77777777" w:rsidR="00000000" w:rsidRDefault="00000000">
      <w:pPr>
        <w:spacing w:before="2880"/>
      </w:pPr>
    </w:p>
    <w:p w14:paraId="2AE4E77B" w14:textId="77777777" w:rsidR="00000000" w:rsidRDefault="00000000">
      <w:pPr>
        <w:spacing w:after="240"/>
        <w:jc w:val="center"/>
      </w:pPr>
      <w:r>
        <w:rPr>
          <w:b/>
          <w:bCs/>
          <w:color w:val="2E5C8A"/>
          <w:sz w:val="72"/>
          <w:szCs w:val="72"/>
        </w:rPr>
        <w:t>IMMERSIFY</w:t>
      </w:r>
    </w:p>
    <w:p w14:paraId="2A911EFE" w14:textId="77777777" w:rsidR="00000000" w:rsidRDefault="00000000">
      <w:pPr>
        <w:spacing w:after="120"/>
        <w:jc w:val="center"/>
      </w:pPr>
      <w:r>
        <w:rPr>
          <w:color w:val="5A9BD5"/>
          <w:sz w:val="36"/>
          <w:szCs w:val="36"/>
        </w:rPr>
        <w:t>Software Requirements Specification</w:t>
      </w:r>
    </w:p>
    <w:p w14:paraId="1C5ED0CA" w14:textId="77777777" w:rsidR="00000000" w:rsidRDefault="00000000">
      <w:pPr>
        <w:spacing w:after="1440"/>
        <w:jc w:val="center"/>
      </w:pPr>
      <w:r>
        <w:rPr>
          <w:sz w:val="28"/>
          <w:szCs w:val="28"/>
        </w:rPr>
        <w:t>Version 3.0</w:t>
      </w:r>
    </w:p>
    <w:p w14:paraId="7C7C990A" w14:textId="77777777" w:rsidR="00000000" w:rsidRDefault="00000000">
      <w:pPr>
        <w:spacing w:after="2880"/>
        <w:jc w:val="center"/>
      </w:pPr>
      <w:r>
        <w:rPr>
          <w:i/>
          <w:iCs/>
          <w:color w:val="3D7AB8"/>
        </w:rPr>
        <w:t>🌱 From Soil to Stars: Building Brands That Last</w:t>
      </w:r>
    </w:p>
    <w:p w14:paraId="530815A9" w14:textId="77777777" w:rsidR="00000000" w:rsidRDefault="00000000">
      <w:pPr>
        <w:spacing w:before="480" w:after="240"/>
      </w:pPr>
      <w:r>
        <w:rPr>
          <w:b/>
          <w:bCs/>
          <w:sz w:val="20"/>
          <w:szCs w:val="20"/>
        </w:rPr>
        <w:t>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1013F" w14:paraId="7AD319F0" w14:textId="77777777">
        <w:tc>
          <w:tcPr>
            <w:tcW w:w="4680" w:type="dxa"/>
            <w:shd w:val="clear" w:color="auto" w:fill="E7F3FF"/>
            <w:tcMar>
              <w:top w:w="80" w:type="dxa"/>
              <w:left w:w="120" w:type="dxa"/>
              <w:bottom w:w="80" w:type="dxa"/>
              <w:right w:w="120" w:type="dxa"/>
            </w:tcMar>
            <w:vAlign w:val="center"/>
          </w:tcPr>
          <w:p w14:paraId="7833C623" w14:textId="77777777" w:rsidR="00000000" w:rsidRDefault="00000000">
            <w:r>
              <w:rPr>
                <w:b/>
                <w:bCs/>
              </w:rPr>
              <w:t>Project Name:</w:t>
            </w:r>
          </w:p>
        </w:tc>
        <w:tc>
          <w:tcPr>
            <w:tcW w:w="4680" w:type="dxa"/>
            <w:shd w:val="clear" w:color="auto" w:fill="FFFFFF"/>
            <w:tcMar>
              <w:top w:w="80" w:type="dxa"/>
              <w:left w:w="120" w:type="dxa"/>
              <w:bottom w:w="80" w:type="dxa"/>
              <w:right w:w="120" w:type="dxa"/>
            </w:tcMar>
            <w:vAlign w:val="center"/>
          </w:tcPr>
          <w:p w14:paraId="7545336F" w14:textId="77777777" w:rsidR="00000000" w:rsidRDefault="00000000">
            <w:proofErr w:type="spellStart"/>
            <w:r>
              <w:t>Immersify</w:t>
            </w:r>
            <w:proofErr w:type="spellEnd"/>
            <w:r>
              <w:t xml:space="preserve"> - AI-Powered Brand Building Platform</w:t>
            </w:r>
          </w:p>
        </w:tc>
      </w:tr>
      <w:tr w:rsidR="0021013F" w14:paraId="034BA2D4" w14:textId="77777777">
        <w:tc>
          <w:tcPr>
            <w:tcW w:w="4680" w:type="dxa"/>
            <w:shd w:val="clear" w:color="auto" w:fill="E7F3FF"/>
            <w:tcMar>
              <w:top w:w="80" w:type="dxa"/>
              <w:left w:w="120" w:type="dxa"/>
              <w:bottom w:w="80" w:type="dxa"/>
              <w:right w:w="120" w:type="dxa"/>
            </w:tcMar>
            <w:vAlign w:val="center"/>
          </w:tcPr>
          <w:p w14:paraId="0F970CB1" w14:textId="77777777" w:rsidR="00000000" w:rsidRDefault="00000000">
            <w:r>
              <w:rPr>
                <w:b/>
                <w:bCs/>
              </w:rPr>
              <w:t>Version:</w:t>
            </w:r>
          </w:p>
        </w:tc>
        <w:tc>
          <w:tcPr>
            <w:tcW w:w="4680" w:type="dxa"/>
            <w:shd w:val="clear" w:color="auto" w:fill="FFFFFF"/>
            <w:tcMar>
              <w:top w:w="80" w:type="dxa"/>
              <w:left w:w="120" w:type="dxa"/>
              <w:bottom w:w="80" w:type="dxa"/>
              <w:right w:w="120" w:type="dxa"/>
            </w:tcMar>
            <w:vAlign w:val="center"/>
          </w:tcPr>
          <w:p w14:paraId="30CEA98F" w14:textId="77777777" w:rsidR="00000000" w:rsidRDefault="00000000">
            <w:r>
              <w:t>3.0 (Production Ready)</w:t>
            </w:r>
          </w:p>
        </w:tc>
      </w:tr>
      <w:tr w:rsidR="0021013F" w14:paraId="317DD793" w14:textId="77777777">
        <w:tc>
          <w:tcPr>
            <w:tcW w:w="4680" w:type="dxa"/>
            <w:shd w:val="clear" w:color="auto" w:fill="E7F3FF"/>
            <w:tcMar>
              <w:top w:w="80" w:type="dxa"/>
              <w:left w:w="120" w:type="dxa"/>
              <w:bottom w:w="80" w:type="dxa"/>
              <w:right w:w="120" w:type="dxa"/>
            </w:tcMar>
            <w:vAlign w:val="center"/>
          </w:tcPr>
          <w:p w14:paraId="07B24442" w14:textId="77777777" w:rsidR="00000000" w:rsidRDefault="00000000">
            <w:r>
              <w:rPr>
                <w:b/>
                <w:bCs/>
              </w:rPr>
              <w:t>Date:</w:t>
            </w:r>
          </w:p>
        </w:tc>
        <w:tc>
          <w:tcPr>
            <w:tcW w:w="4680" w:type="dxa"/>
            <w:shd w:val="clear" w:color="auto" w:fill="FFFFFF"/>
            <w:tcMar>
              <w:top w:w="80" w:type="dxa"/>
              <w:left w:w="120" w:type="dxa"/>
              <w:bottom w:w="80" w:type="dxa"/>
              <w:right w:w="120" w:type="dxa"/>
            </w:tcMar>
            <w:vAlign w:val="center"/>
          </w:tcPr>
          <w:p w14:paraId="5CF15605" w14:textId="77777777" w:rsidR="00000000" w:rsidRDefault="00000000">
            <w:r>
              <w:t>February 10, 2026</w:t>
            </w:r>
          </w:p>
        </w:tc>
      </w:tr>
      <w:tr w:rsidR="0021013F" w14:paraId="40856FF2" w14:textId="77777777">
        <w:tc>
          <w:tcPr>
            <w:tcW w:w="4680" w:type="dxa"/>
            <w:shd w:val="clear" w:color="auto" w:fill="E7F3FF"/>
            <w:tcMar>
              <w:top w:w="80" w:type="dxa"/>
              <w:left w:w="120" w:type="dxa"/>
              <w:bottom w:w="80" w:type="dxa"/>
              <w:right w:w="120" w:type="dxa"/>
            </w:tcMar>
            <w:vAlign w:val="center"/>
          </w:tcPr>
          <w:p w14:paraId="43C3DDD2" w14:textId="77777777" w:rsidR="00000000" w:rsidRDefault="00000000">
            <w:r>
              <w:rPr>
                <w:b/>
                <w:bCs/>
              </w:rPr>
              <w:t>Author:</w:t>
            </w:r>
          </w:p>
        </w:tc>
        <w:tc>
          <w:tcPr>
            <w:tcW w:w="4680" w:type="dxa"/>
            <w:shd w:val="clear" w:color="auto" w:fill="FFFFFF"/>
            <w:tcMar>
              <w:top w:w="80" w:type="dxa"/>
              <w:left w:w="120" w:type="dxa"/>
              <w:bottom w:w="80" w:type="dxa"/>
              <w:right w:w="120" w:type="dxa"/>
            </w:tcMar>
            <w:vAlign w:val="center"/>
          </w:tcPr>
          <w:p w14:paraId="4C219CB3" w14:textId="77777777" w:rsidR="00000000" w:rsidRDefault="00000000">
            <w:proofErr w:type="spellStart"/>
            <w:r>
              <w:t>Immersify</w:t>
            </w:r>
            <w:proofErr w:type="spellEnd"/>
            <w:r>
              <w:t xml:space="preserve"> Development Team</w:t>
            </w:r>
          </w:p>
        </w:tc>
      </w:tr>
      <w:tr w:rsidR="0021013F" w14:paraId="64FFE663" w14:textId="77777777">
        <w:tc>
          <w:tcPr>
            <w:tcW w:w="4680" w:type="dxa"/>
            <w:shd w:val="clear" w:color="auto" w:fill="E7F3FF"/>
            <w:tcMar>
              <w:top w:w="80" w:type="dxa"/>
              <w:left w:w="120" w:type="dxa"/>
              <w:bottom w:w="80" w:type="dxa"/>
              <w:right w:w="120" w:type="dxa"/>
            </w:tcMar>
            <w:vAlign w:val="center"/>
          </w:tcPr>
          <w:p w14:paraId="5A24667D" w14:textId="77777777" w:rsidR="00000000" w:rsidRDefault="00000000">
            <w:r>
              <w:rPr>
                <w:b/>
                <w:bCs/>
              </w:rPr>
              <w:t>Status:</w:t>
            </w:r>
          </w:p>
        </w:tc>
        <w:tc>
          <w:tcPr>
            <w:tcW w:w="4680" w:type="dxa"/>
            <w:shd w:val="clear" w:color="auto" w:fill="FFFFFF"/>
            <w:tcMar>
              <w:top w:w="80" w:type="dxa"/>
              <w:left w:w="120" w:type="dxa"/>
              <w:bottom w:w="80" w:type="dxa"/>
              <w:right w:w="120" w:type="dxa"/>
            </w:tcMar>
            <w:vAlign w:val="center"/>
          </w:tcPr>
          <w:p w14:paraId="417C9F81" w14:textId="77777777" w:rsidR="00000000" w:rsidRDefault="00000000">
            <w:r>
              <w:t>Final - Ready for Development</w:t>
            </w:r>
          </w:p>
        </w:tc>
      </w:tr>
      <w:tr w:rsidR="0021013F" w14:paraId="795A457F" w14:textId="77777777">
        <w:tc>
          <w:tcPr>
            <w:tcW w:w="4680" w:type="dxa"/>
            <w:shd w:val="clear" w:color="auto" w:fill="E7F3FF"/>
            <w:tcMar>
              <w:top w:w="80" w:type="dxa"/>
              <w:left w:w="120" w:type="dxa"/>
              <w:bottom w:w="80" w:type="dxa"/>
              <w:right w:w="120" w:type="dxa"/>
            </w:tcMar>
            <w:vAlign w:val="center"/>
          </w:tcPr>
          <w:p w14:paraId="48364B97" w14:textId="77777777" w:rsidR="00000000" w:rsidRDefault="00000000">
            <w:r>
              <w:rPr>
                <w:b/>
                <w:bCs/>
              </w:rPr>
              <w:t>Target Launch:</w:t>
            </w:r>
          </w:p>
        </w:tc>
        <w:tc>
          <w:tcPr>
            <w:tcW w:w="4680" w:type="dxa"/>
            <w:shd w:val="clear" w:color="auto" w:fill="FFFFFF"/>
            <w:tcMar>
              <w:top w:w="80" w:type="dxa"/>
              <w:left w:w="120" w:type="dxa"/>
              <w:bottom w:w="80" w:type="dxa"/>
              <w:right w:w="120" w:type="dxa"/>
            </w:tcMar>
            <w:vAlign w:val="center"/>
          </w:tcPr>
          <w:p w14:paraId="65FEC1B6" w14:textId="77777777" w:rsidR="00000000" w:rsidRDefault="00000000">
            <w:r>
              <w:t>August 2026 (6-month sprint)</w:t>
            </w:r>
          </w:p>
        </w:tc>
      </w:tr>
      <w:tr w:rsidR="0021013F" w14:paraId="667A8B80" w14:textId="77777777">
        <w:tc>
          <w:tcPr>
            <w:tcW w:w="4680" w:type="dxa"/>
            <w:shd w:val="clear" w:color="auto" w:fill="E7F3FF"/>
            <w:tcMar>
              <w:top w:w="80" w:type="dxa"/>
              <w:left w:w="120" w:type="dxa"/>
              <w:bottom w:w="80" w:type="dxa"/>
              <w:right w:w="120" w:type="dxa"/>
            </w:tcMar>
            <w:vAlign w:val="center"/>
          </w:tcPr>
          <w:p w14:paraId="172905EF" w14:textId="77777777" w:rsidR="00000000" w:rsidRDefault="00000000">
            <w:r>
              <w:rPr>
                <w:b/>
                <w:bCs/>
              </w:rPr>
              <w:t>Classification:</w:t>
            </w:r>
          </w:p>
        </w:tc>
        <w:tc>
          <w:tcPr>
            <w:tcW w:w="4680" w:type="dxa"/>
            <w:shd w:val="clear" w:color="auto" w:fill="FFFFFF"/>
            <w:tcMar>
              <w:top w:w="80" w:type="dxa"/>
              <w:left w:w="120" w:type="dxa"/>
              <w:bottom w:w="80" w:type="dxa"/>
              <w:right w:w="120" w:type="dxa"/>
            </w:tcMar>
            <w:vAlign w:val="center"/>
          </w:tcPr>
          <w:p w14:paraId="1BD571C6" w14:textId="77777777" w:rsidR="00000000" w:rsidRDefault="00000000">
            <w:r>
              <w:t>Confidential &amp; Proprietary</w:t>
            </w:r>
          </w:p>
        </w:tc>
      </w:tr>
    </w:tbl>
    <w:p w14:paraId="06468DC9" w14:textId="77777777" w:rsidR="00000000" w:rsidRDefault="00000000">
      <w:r>
        <w:br w:type="page"/>
      </w:r>
    </w:p>
    <w:p w14:paraId="5BBA1B27" w14:textId="77777777" w:rsidR="00000000" w:rsidRDefault="00000000">
      <w:pPr>
        <w:pStyle w:val="Heading1"/>
        <w:pageBreakBefore/>
      </w:pPr>
      <w:bookmarkStart w:id="0" w:name="_Toc221650841"/>
      <w:r>
        <w:t>Table of Contents</w:t>
      </w:r>
      <w:bookmarkEnd w:id="0"/>
    </w:p>
    <w:sdt>
      <w:sdtPr>
        <w:alias w:val="Table of Contents"/>
        <w:id w:val="-1082608071"/>
      </w:sdtPr>
      <w:sdtContent>
        <w:p w14:paraId="0DB09DC8" w14:textId="77777777" w:rsidR="00000000" w:rsidRDefault="00000000">
          <w:pPr>
            <w:tabs>
              <w:tab w:val="right" w:leader="dot" w:pos="9350"/>
            </w:tabs>
            <w:rPr>
              <w:noProof/>
            </w:rPr>
          </w:pPr>
          <w:r>
            <w:fldChar w:fldCharType="begin"/>
          </w:r>
          <w:r>
            <w:instrText>TOC \h \o "1-3"</w:instrText>
          </w:r>
          <w:r>
            <w:fldChar w:fldCharType="separate"/>
          </w:r>
          <w:hyperlink w:anchor="_Toc221650841" w:history="1">
            <w:r w:rsidRPr="00D8633D">
              <w:rPr>
                <w:noProof/>
              </w:rPr>
              <w:t>Table of Contents</w:t>
            </w:r>
            <w:r>
              <w:rPr>
                <w:noProof/>
              </w:rPr>
              <w:tab/>
            </w:r>
            <w:r>
              <w:rPr>
                <w:noProof/>
              </w:rPr>
              <w:fldChar w:fldCharType="begin"/>
            </w:r>
            <w:r>
              <w:rPr>
                <w:noProof/>
              </w:rPr>
              <w:instrText xml:space="preserve"> PAGEREF _Toc221650841 \h </w:instrText>
            </w:r>
            <w:r>
              <w:rPr>
                <w:noProof/>
              </w:rPr>
            </w:r>
            <w:r>
              <w:rPr>
                <w:noProof/>
              </w:rPr>
              <w:fldChar w:fldCharType="separate"/>
            </w:r>
            <w:r>
              <w:rPr>
                <w:noProof/>
              </w:rPr>
              <w:t>1</w:t>
            </w:r>
            <w:r>
              <w:rPr>
                <w:noProof/>
              </w:rPr>
              <w:fldChar w:fldCharType="end"/>
            </w:r>
          </w:hyperlink>
        </w:p>
        <w:p w14:paraId="4BA1C9BD" w14:textId="77777777" w:rsidR="00000000" w:rsidRDefault="00000000">
          <w:pPr>
            <w:tabs>
              <w:tab w:val="right" w:leader="dot" w:pos="9350"/>
            </w:tabs>
            <w:rPr>
              <w:noProof/>
            </w:rPr>
          </w:pPr>
          <w:hyperlink w:anchor="_Toc221650842" w:history="1">
            <w:r w:rsidRPr="00D8633D">
              <w:rPr>
                <w:noProof/>
              </w:rPr>
              <w:t>1. Executive Summary</w:t>
            </w:r>
            <w:r>
              <w:rPr>
                <w:noProof/>
              </w:rPr>
              <w:tab/>
            </w:r>
            <w:r>
              <w:rPr>
                <w:noProof/>
              </w:rPr>
              <w:fldChar w:fldCharType="begin"/>
            </w:r>
            <w:r>
              <w:rPr>
                <w:noProof/>
              </w:rPr>
              <w:instrText xml:space="preserve"> PAGEREF _Toc221650842 \h </w:instrText>
            </w:r>
            <w:r>
              <w:rPr>
                <w:noProof/>
              </w:rPr>
            </w:r>
            <w:r>
              <w:rPr>
                <w:noProof/>
              </w:rPr>
              <w:fldChar w:fldCharType="separate"/>
            </w:r>
            <w:r>
              <w:rPr>
                <w:noProof/>
              </w:rPr>
              <w:t>1</w:t>
            </w:r>
            <w:r>
              <w:rPr>
                <w:noProof/>
              </w:rPr>
              <w:fldChar w:fldCharType="end"/>
            </w:r>
          </w:hyperlink>
        </w:p>
        <w:p w14:paraId="18C52776" w14:textId="77777777" w:rsidR="00000000" w:rsidRDefault="00000000">
          <w:pPr>
            <w:tabs>
              <w:tab w:val="right" w:leader="dot" w:pos="9350"/>
            </w:tabs>
            <w:rPr>
              <w:noProof/>
            </w:rPr>
          </w:pPr>
          <w:hyperlink w:anchor="_Toc221650843" w:history="1">
            <w:r w:rsidRPr="00D8633D">
              <w:rPr>
                <w:noProof/>
              </w:rPr>
              <w:t>1.1 Vision Statement</w:t>
            </w:r>
            <w:r>
              <w:rPr>
                <w:noProof/>
              </w:rPr>
              <w:tab/>
            </w:r>
            <w:r>
              <w:rPr>
                <w:noProof/>
              </w:rPr>
              <w:fldChar w:fldCharType="begin"/>
            </w:r>
            <w:r>
              <w:rPr>
                <w:noProof/>
              </w:rPr>
              <w:instrText xml:space="preserve"> PAGEREF _Toc221650843 \h </w:instrText>
            </w:r>
            <w:r>
              <w:rPr>
                <w:noProof/>
              </w:rPr>
            </w:r>
            <w:r>
              <w:rPr>
                <w:noProof/>
              </w:rPr>
              <w:fldChar w:fldCharType="separate"/>
            </w:r>
            <w:r>
              <w:rPr>
                <w:noProof/>
              </w:rPr>
              <w:t>1</w:t>
            </w:r>
            <w:r>
              <w:rPr>
                <w:noProof/>
              </w:rPr>
              <w:fldChar w:fldCharType="end"/>
            </w:r>
          </w:hyperlink>
        </w:p>
        <w:p w14:paraId="5E879E80" w14:textId="77777777" w:rsidR="00000000" w:rsidRDefault="00000000">
          <w:pPr>
            <w:tabs>
              <w:tab w:val="right" w:leader="dot" w:pos="9350"/>
            </w:tabs>
            <w:rPr>
              <w:noProof/>
            </w:rPr>
          </w:pPr>
          <w:hyperlink w:anchor="_Toc221650844" w:history="1">
            <w:r w:rsidRPr="00D8633D">
              <w:rPr>
                <w:noProof/>
              </w:rPr>
              <w:t>1.2 Market Opportunity</w:t>
            </w:r>
            <w:r>
              <w:rPr>
                <w:noProof/>
              </w:rPr>
              <w:tab/>
            </w:r>
            <w:r>
              <w:rPr>
                <w:noProof/>
              </w:rPr>
              <w:fldChar w:fldCharType="begin"/>
            </w:r>
            <w:r>
              <w:rPr>
                <w:noProof/>
              </w:rPr>
              <w:instrText xml:space="preserve"> PAGEREF _Toc221650844 \h </w:instrText>
            </w:r>
            <w:r>
              <w:rPr>
                <w:noProof/>
              </w:rPr>
            </w:r>
            <w:r>
              <w:rPr>
                <w:noProof/>
              </w:rPr>
              <w:fldChar w:fldCharType="separate"/>
            </w:r>
            <w:r>
              <w:rPr>
                <w:noProof/>
              </w:rPr>
              <w:t>1</w:t>
            </w:r>
            <w:r>
              <w:rPr>
                <w:noProof/>
              </w:rPr>
              <w:fldChar w:fldCharType="end"/>
            </w:r>
          </w:hyperlink>
        </w:p>
        <w:p w14:paraId="13D87D07" w14:textId="77777777" w:rsidR="00000000" w:rsidRDefault="00000000">
          <w:pPr>
            <w:tabs>
              <w:tab w:val="right" w:leader="dot" w:pos="9350"/>
            </w:tabs>
            <w:rPr>
              <w:noProof/>
            </w:rPr>
          </w:pPr>
          <w:hyperlink w:anchor="_Toc221650845" w:history="1">
            <w:r w:rsidRPr="00D8633D">
              <w:rPr>
                <w:noProof/>
              </w:rPr>
              <w:t>1.3 Competitive Advantage</w:t>
            </w:r>
            <w:r>
              <w:rPr>
                <w:noProof/>
              </w:rPr>
              <w:tab/>
            </w:r>
            <w:r>
              <w:rPr>
                <w:noProof/>
              </w:rPr>
              <w:fldChar w:fldCharType="begin"/>
            </w:r>
            <w:r>
              <w:rPr>
                <w:noProof/>
              </w:rPr>
              <w:instrText xml:space="preserve"> PAGEREF _Toc221650845 \h </w:instrText>
            </w:r>
            <w:r>
              <w:rPr>
                <w:noProof/>
              </w:rPr>
            </w:r>
            <w:r>
              <w:rPr>
                <w:noProof/>
              </w:rPr>
              <w:fldChar w:fldCharType="separate"/>
            </w:r>
            <w:r>
              <w:rPr>
                <w:noProof/>
              </w:rPr>
              <w:t>1</w:t>
            </w:r>
            <w:r>
              <w:rPr>
                <w:noProof/>
              </w:rPr>
              <w:fldChar w:fldCharType="end"/>
            </w:r>
          </w:hyperlink>
        </w:p>
        <w:p w14:paraId="734137ED" w14:textId="77777777" w:rsidR="00000000" w:rsidRDefault="00000000">
          <w:pPr>
            <w:tabs>
              <w:tab w:val="right" w:leader="dot" w:pos="9350"/>
            </w:tabs>
            <w:rPr>
              <w:noProof/>
            </w:rPr>
          </w:pPr>
          <w:hyperlink w:anchor="_Toc221650846" w:history="1">
            <w:r w:rsidRPr="00D8633D">
              <w:rPr>
                <w:noProof/>
              </w:rPr>
              <w:t>2. Product Overview</w:t>
            </w:r>
            <w:r>
              <w:rPr>
                <w:noProof/>
              </w:rPr>
              <w:tab/>
            </w:r>
            <w:r>
              <w:rPr>
                <w:noProof/>
              </w:rPr>
              <w:fldChar w:fldCharType="begin"/>
            </w:r>
            <w:r>
              <w:rPr>
                <w:noProof/>
              </w:rPr>
              <w:instrText xml:space="preserve"> PAGEREF _Toc221650846 \h </w:instrText>
            </w:r>
            <w:r>
              <w:rPr>
                <w:noProof/>
              </w:rPr>
            </w:r>
            <w:r>
              <w:rPr>
                <w:noProof/>
              </w:rPr>
              <w:fldChar w:fldCharType="separate"/>
            </w:r>
            <w:r>
              <w:rPr>
                <w:noProof/>
              </w:rPr>
              <w:t>1</w:t>
            </w:r>
            <w:r>
              <w:rPr>
                <w:noProof/>
              </w:rPr>
              <w:fldChar w:fldCharType="end"/>
            </w:r>
          </w:hyperlink>
        </w:p>
        <w:p w14:paraId="280B7CC1" w14:textId="77777777" w:rsidR="00000000" w:rsidRDefault="00000000">
          <w:pPr>
            <w:tabs>
              <w:tab w:val="right" w:leader="dot" w:pos="9350"/>
            </w:tabs>
            <w:rPr>
              <w:noProof/>
            </w:rPr>
          </w:pPr>
          <w:hyperlink w:anchor="_Toc221650847" w:history="1">
            <w:r w:rsidRPr="00D8633D">
              <w:rPr>
                <w:noProof/>
              </w:rPr>
              <w:t>2.1 Core Modules</w:t>
            </w:r>
            <w:r>
              <w:rPr>
                <w:noProof/>
              </w:rPr>
              <w:tab/>
            </w:r>
            <w:r>
              <w:rPr>
                <w:noProof/>
              </w:rPr>
              <w:fldChar w:fldCharType="begin"/>
            </w:r>
            <w:r>
              <w:rPr>
                <w:noProof/>
              </w:rPr>
              <w:instrText xml:space="preserve"> PAGEREF _Toc221650847 \h </w:instrText>
            </w:r>
            <w:r>
              <w:rPr>
                <w:noProof/>
              </w:rPr>
            </w:r>
            <w:r>
              <w:rPr>
                <w:noProof/>
              </w:rPr>
              <w:fldChar w:fldCharType="separate"/>
            </w:r>
            <w:r>
              <w:rPr>
                <w:noProof/>
              </w:rPr>
              <w:t>1</w:t>
            </w:r>
            <w:r>
              <w:rPr>
                <w:noProof/>
              </w:rPr>
              <w:fldChar w:fldCharType="end"/>
            </w:r>
          </w:hyperlink>
        </w:p>
        <w:p w14:paraId="5BBDC31D" w14:textId="77777777" w:rsidR="00000000" w:rsidRDefault="00000000">
          <w:pPr>
            <w:tabs>
              <w:tab w:val="right" w:leader="dot" w:pos="9350"/>
            </w:tabs>
            <w:rPr>
              <w:noProof/>
            </w:rPr>
          </w:pPr>
          <w:hyperlink w:anchor="_Toc221650848" w:history="1">
            <w:r w:rsidRPr="00D8633D">
              <w:rPr>
                <w:noProof/>
              </w:rPr>
              <w:t>3. The 'From Soil to Stars' Gamification System</w:t>
            </w:r>
            <w:r>
              <w:rPr>
                <w:noProof/>
              </w:rPr>
              <w:tab/>
            </w:r>
            <w:r>
              <w:rPr>
                <w:noProof/>
              </w:rPr>
              <w:fldChar w:fldCharType="begin"/>
            </w:r>
            <w:r>
              <w:rPr>
                <w:noProof/>
              </w:rPr>
              <w:instrText xml:space="preserve"> PAGEREF _Toc221650848 \h </w:instrText>
            </w:r>
            <w:r>
              <w:rPr>
                <w:noProof/>
              </w:rPr>
            </w:r>
            <w:r>
              <w:rPr>
                <w:noProof/>
              </w:rPr>
              <w:fldChar w:fldCharType="separate"/>
            </w:r>
            <w:r>
              <w:rPr>
                <w:noProof/>
              </w:rPr>
              <w:t>1</w:t>
            </w:r>
            <w:r>
              <w:rPr>
                <w:noProof/>
              </w:rPr>
              <w:fldChar w:fldCharType="end"/>
            </w:r>
          </w:hyperlink>
        </w:p>
        <w:p w14:paraId="19F328EC" w14:textId="77777777" w:rsidR="00000000" w:rsidRDefault="00000000">
          <w:pPr>
            <w:tabs>
              <w:tab w:val="right" w:leader="dot" w:pos="9350"/>
            </w:tabs>
            <w:rPr>
              <w:noProof/>
            </w:rPr>
          </w:pPr>
          <w:hyperlink w:anchor="_Toc221650849" w:history="1">
            <w:r w:rsidRPr="00D8633D">
              <w:rPr>
                <w:noProof/>
              </w:rPr>
              <w:t>3.1 Core Metaphor</w:t>
            </w:r>
            <w:r>
              <w:rPr>
                <w:noProof/>
              </w:rPr>
              <w:tab/>
            </w:r>
            <w:r>
              <w:rPr>
                <w:noProof/>
              </w:rPr>
              <w:fldChar w:fldCharType="begin"/>
            </w:r>
            <w:r>
              <w:rPr>
                <w:noProof/>
              </w:rPr>
              <w:instrText xml:space="preserve"> PAGEREF _Toc221650849 \h </w:instrText>
            </w:r>
            <w:r>
              <w:rPr>
                <w:noProof/>
              </w:rPr>
            </w:r>
            <w:r>
              <w:rPr>
                <w:noProof/>
              </w:rPr>
              <w:fldChar w:fldCharType="separate"/>
            </w:r>
            <w:r>
              <w:rPr>
                <w:noProof/>
              </w:rPr>
              <w:t>1</w:t>
            </w:r>
            <w:r>
              <w:rPr>
                <w:noProof/>
              </w:rPr>
              <w:fldChar w:fldCharType="end"/>
            </w:r>
          </w:hyperlink>
        </w:p>
        <w:p w14:paraId="2075A31A" w14:textId="77777777" w:rsidR="00000000" w:rsidRDefault="00000000">
          <w:pPr>
            <w:tabs>
              <w:tab w:val="right" w:leader="dot" w:pos="9350"/>
            </w:tabs>
            <w:rPr>
              <w:noProof/>
            </w:rPr>
          </w:pPr>
          <w:hyperlink w:anchor="_Toc221650850" w:history="1">
            <w:r w:rsidRPr="00D8633D">
              <w:rPr>
                <w:noProof/>
              </w:rPr>
              <w:t>3.2 Evidence-Based Scoring</w:t>
            </w:r>
            <w:r>
              <w:rPr>
                <w:noProof/>
              </w:rPr>
              <w:tab/>
            </w:r>
            <w:r>
              <w:rPr>
                <w:noProof/>
              </w:rPr>
              <w:fldChar w:fldCharType="begin"/>
            </w:r>
            <w:r>
              <w:rPr>
                <w:noProof/>
              </w:rPr>
              <w:instrText xml:space="preserve"> PAGEREF _Toc221650850 \h </w:instrText>
            </w:r>
            <w:r>
              <w:rPr>
                <w:noProof/>
              </w:rPr>
            </w:r>
            <w:r>
              <w:rPr>
                <w:noProof/>
              </w:rPr>
              <w:fldChar w:fldCharType="separate"/>
            </w:r>
            <w:r>
              <w:rPr>
                <w:noProof/>
              </w:rPr>
              <w:t>1</w:t>
            </w:r>
            <w:r>
              <w:rPr>
                <w:noProof/>
              </w:rPr>
              <w:fldChar w:fldCharType="end"/>
            </w:r>
          </w:hyperlink>
        </w:p>
        <w:p w14:paraId="5BFEED37" w14:textId="77777777" w:rsidR="00000000" w:rsidRDefault="00000000">
          <w:pPr>
            <w:tabs>
              <w:tab w:val="right" w:leader="dot" w:pos="9350"/>
            </w:tabs>
            <w:rPr>
              <w:noProof/>
            </w:rPr>
          </w:pPr>
          <w:hyperlink w:anchor="_Toc221650851" w:history="1">
            <w:r w:rsidRPr="00D8633D">
              <w:rPr>
                <w:noProof/>
              </w:rPr>
              <w:t>4. User Personas &amp; Journeys</w:t>
            </w:r>
            <w:r>
              <w:rPr>
                <w:noProof/>
              </w:rPr>
              <w:tab/>
            </w:r>
            <w:r>
              <w:rPr>
                <w:noProof/>
              </w:rPr>
              <w:fldChar w:fldCharType="begin"/>
            </w:r>
            <w:r>
              <w:rPr>
                <w:noProof/>
              </w:rPr>
              <w:instrText xml:space="preserve"> PAGEREF _Toc221650851 \h </w:instrText>
            </w:r>
            <w:r>
              <w:rPr>
                <w:noProof/>
              </w:rPr>
            </w:r>
            <w:r>
              <w:rPr>
                <w:noProof/>
              </w:rPr>
              <w:fldChar w:fldCharType="separate"/>
            </w:r>
            <w:r>
              <w:rPr>
                <w:noProof/>
              </w:rPr>
              <w:t>1</w:t>
            </w:r>
            <w:r>
              <w:rPr>
                <w:noProof/>
              </w:rPr>
              <w:fldChar w:fldCharType="end"/>
            </w:r>
          </w:hyperlink>
        </w:p>
        <w:p w14:paraId="5DDF4FD7" w14:textId="77777777" w:rsidR="00000000" w:rsidRDefault="00000000">
          <w:pPr>
            <w:tabs>
              <w:tab w:val="right" w:leader="dot" w:pos="9350"/>
            </w:tabs>
            <w:rPr>
              <w:noProof/>
            </w:rPr>
          </w:pPr>
          <w:hyperlink w:anchor="_Toc221650852" w:history="1">
            <w:r w:rsidRPr="00D8633D">
              <w:rPr>
                <w:noProof/>
              </w:rPr>
              <w:t>4.1 Primary User Types</w:t>
            </w:r>
            <w:r>
              <w:rPr>
                <w:noProof/>
              </w:rPr>
              <w:tab/>
            </w:r>
            <w:r>
              <w:rPr>
                <w:noProof/>
              </w:rPr>
              <w:fldChar w:fldCharType="begin"/>
            </w:r>
            <w:r>
              <w:rPr>
                <w:noProof/>
              </w:rPr>
              <w:instrText xml:space="preserve"> PAGEREF _Toc221650852 \h </w:instrText>
            </w:r>
            <w:r>
              <w:rPr>
                <w:noProof/>
              </w:rPr>
            </w:r>
            <w:r>
              <w:rPr>
                <w:noProof/>
              </w:rPr>
              <w:fldChar w:fldCharType="separate"/>
            </w:r>
            <w:r>
              <w:rPr>
                <w:noProof/>
              </w:rPr>
              <w:t>1</w:t>
            </w:r>
            <w:r>
              <w:rPr>
                <w:noProof/>
              </w:rPr>
              <w:fldChar w:fldCharType="end"/>
            </w:r>
          </w:hyperlink>
        </w:p>
        <w:p w14:paraId="5B06C46B" w14:textId="77777777" w:rsidR="00000000" w:rsidRDefault="00000000">
          <w:pPr>
            <w:tabs>
              <w:tab w:val="right" w:leader="dot" w:pos="9350"/>
            </w:tabs>
            <w:rPr>
              <w:noProof/>
            </w:rPr>
          </w:pPr>
          <w:hyperlink w:anchor="_Toc221650853" w:history="1">
            <w:r w:rsidRPr="00D8633D">
              <w:rPr>
                <w:noProof/>
              </w:rPr>
              <w:t>5. System Architecture</w:t>
            </w:r>
            <w:r>
              <w:rPr>
                <w:noProof/>
              </w:rPr>
              <w:tab/>
            </w:r>
            <w:r>
              <w:rPr>
                <w:noProof/>
              </w:rPr>
              <w:fldChar w:fldCharType="begin"/>
            </w:r>
            <w:r>
              <w:rPr>
                <w:noProof/>
              </w:rPr>
              <w:instrText xml:space="preserve"> PAGEREF _Toc221650853 \h </w:instrText>
            </w:r>
            <w:r>
              <w:rPr>
                <w:noProof/>
              </w:rPr>
            </w:r>
            <w:r>
              <w:rPr>
                <w:noProof/>
              </w:rPr>
              <w:fldChar w:fldCharType="separate"/>
            </w:r>
            <w:r>
              <w:rPr>
                <w:noProof/>
              </w:rPr>
              <w:t>1</w:t>
            </w:r>
            <w:r>
              <w:rPr>
                <w:noProof/>
              </w:rPr>
              <w:fldChar w:fldCharType="end"/>
            </w:r>
          </w:hyperlink>
        </w:p>
        <w:p w14:paraId="2DAA2A7E" w14:textId="77777777" w:rsidR="00000000" w:rsidRDefault="00000000">
          <w:pPr>
            <w:tabs>
              <w:tab w:val="right" w:leader="dot" w:pos="9350"/>
            </w:tabs>
            <w:rPr>
              <w:noProof/>
            </w:rPr>
          </w:pPr>
          <w:hyperlink w:anchor="_Toc221650854" w:history="1">
            <w:r w:rsidRPr="00D8633D">
              <w:rPr>
                <w:noProof/>
              </w:rPr>
              <w:t>5.1 Technology Stack</w:t>
            </w:r>
            <w:r>
              <w:rPr>
                <w:noProof/>
              </w:rPr>
              <w:tab/>
            </w:r>
            <w:r>
              <w:rPr>
                <w:noProof/>
              </w:rPr>
              <w:fldChar w:fldCharType="begin"/>
            </w:r>
            <w:r>
              <w:rPr>
                <w:noProof/>
              </w:rPr>
              <w:instrText xml:space="preserve"> PAGEREF _Toc221650854 \h </w:instrText>
            </w:r>
            <w:r>
              <w:rPr>
                <w:noProof/>
              </w:rPr>
            </w:r>
            <w:r>
              <w:rPr>
                <w:noProof/>
              </w:rPr>
              <w:fldChar w:fldCharType="separate"/>
            </w:r>
            <w:r>
              <w:rPr>
                <w:noProof/>
              </w:rPr>
              <w:t>1</w:t>
            </w:r>
            <w:r>
              <w:rPr>
                <w:noProof/>
              </w:rPr>
              <w:fldChar w:fldCharType="end"/>
            </w:r>
          </w:hyperlink>
        </w:p>
        <w:p w14:paraId="742CF3A5" w14:textId="77777777" w:rsidR="00000000" w:rsidRDefault="00000000">
          <w:r>
            <w:fldChar w:fldCharType="end"/>
          </w:r>
        </w:p>
      </w:sdtContent>
    </w:sdt>
    <w:p w14:paraId="7B8BF2E7" w14:textId="77777777" w:rsidR="00000000" w:rsidRDefault="00000000">
      <w:r>
        <w:br w:type="page"/>
      </w:r>
    </w:p>
    <w:p w14:paraId="42F292C3" w14:textId="77777777" w:rsidR="00000000" w:rsidRDefault="00000000">
      <w:pPr>
        <w:pStyle w:val="Heading1"/>
        <w:pageBreakBefore/>
      </w:pPr>
      <w:bookmarkStart w:id="1" w:name="_Toc221650842"/>
      <w:r>
        <w:t>1. Executive Summary</w:t>
      </w:r>
      <w:bookmarkEnd w:id="1"/>
    </w:p>
    <w:p w14:paraId="6EF50CA4" w14:textId="77777777" w:rsidR="00000000" w:rsidRDefault="00000000">
      <w:pPr>
        <w:pStyle w:val="Heading2"/>
      </w:pPr>
      <w:bookmarkStart w:id="2" w:name="_Toc221650843"/>
      <w:r>
        <w:t>1.1 Vision Statement</w:t>
      </w:r>
      <w:bookmarkEnd w:id="2"/>
    </w:p>
    <w:p w14:paraId="49F2EC8F" w14:textId="77777777" w:rsidR="00000000" w:rsidRDefault="00000000">
      <w:pPr>
        <w:spacing w:after="240"/>
      </w:pPr>
      <w:proofErr w:type="spellStart"/>
      <w:r>
        <w:t>Immersify</w:t>
      </w:r>
      <w:proofErr w:type="spellEnd"/>
      <w:r>
        <w:t xml:space="preserve"> is an AI-powered brand building platform that transforms how businesses create, manage, and scale their brand identity. Unlike generic branding tools, </w:t>
      </w:r>
      <w:proofErr w:type="spellStart"/>
      <w:r>
        <w:t>Immersify</w:t>
      </w:r>
      <w:proofErr w:type="spellEnd"/>
      <w:r>
        <w:t xml:space="preserve"> combines strategic frameworks, AI mentorship, and gamified progression to guide users from initial concept to market-ready brand.</w:t>
      </w:r>
    </w:p>
    <w:p w14:paraId="076A02E5" w14:textId="77777777" w:rsidR="00000000" w:rsidRDefault="00000000">
      <w:pPr>
        <w:spacing w:after="360"/>
      </w:pPr>
      <w:r>
        <w:rPr>
          <w:b/>
          <w:bCs/>
          <w:color w:val="2E5C8A"/>
        </w:rPr>
        <w:t>Core Value Proposition: We enable anyone—from solo entrepreneurs to enterprise teams—to build professional, consistent, emotionally resonant brands without hiring expensive consultants.</w:t>
      </w:r>
    </w:p>
    <w:p w14:paraId="08FDAF9C" w14:textId="77777777" w:rsidR="00000000" w:rsidRDefault="00000000">
      <w:pPr>
        <w:pStyle w:val="Heading2"/>
      </w:pPr>
      <w:bookmarkStart w:id="3" w:name="_Toc221650844"/>
      <w:r>
        <w:t>1.2 Market Opportunity</w:t>
      </w:r>
      <w:bookmarkEnd w:id="3"/>
    </w:p>
    <w:p w14:paraId="0746B1CB" w14:textId="77777777" w:rsidR="00000000" w:rsidRDefault="00000000">
      <w:r>
        <w:t>Total Addressable Market (TAM):</w:t>
      </w:r>
    </w:p>
    <w:p w14:paraId="3E1F5C1D" w14:textId="77777777" w:rsidR="00000000" w:rsidRDefault="00000000">
      <w:pPr>
        <w:pStyle w:val="ListParagraph"/>
        <w:numPr>
          <w:ilvl w:val="0"/>
          <w:numId w:val="2"/>
        </w:numPr>
      </w:pPr>
      <w:r>
        <w:t>582 million entrepreneurs worldwide (Global Entrepreneurship Monitor, 2024)</w:t>
      </w:r>
    </w:p>
    <w:p w14:paraId="541D942F" w14:textId="77777777" w:rsidR="00000000" w:rsidRDefault="00000000">
      <w:pPr>
        <w:pStyle w:val="ListParagraph"/>
        <w:numPr>
          <w:ilvl w:val="0"/>
          <w:numId w:val="2"/>
        </w:numPr>
      </w:pPr>
      <w:r>
        <w:t>75 million small businesses in the US alone</w:t>
      </w:r>
    </w:p>
    <w:p w14:paraId="0DCAAC23" w14:textId="77777777" w:rsidR="00000000" w:rsidRDefault="00000000">
      <w:pPr>
        <w:pStyle w:val="ListParagraph"/>
        <w:numPr>
          <w:ilvl w:val="0"/>
          <w:numId w:val="2"/>
        </w:numPr>
      </w:pPr>
      <w:r>
        <w:t>2.1 million brand consultants and agencies globally</w:t>
      </w:r>
    </w:p>
    <w:p w14:paraId="333A851F" w14:textId="77777777" w:rsidR="00000000" w:rsidRDefault="00000000">
      <w:pPr>
        <w:pStyle w:val="ListParagraph"/>
        <w:numPr>
          <w:ilvl w:val="0"/>
          <w:numId w:val="2"/>
        </w:numPr>
      </w:pPr>
      <w:r>
        <w:t>$500B+ global branding services market</w:t>
      </w:r>
    </w:p>
    <w:p w14:paraId="6711B7E6" w14:textId="77777777" w:rsidR="00000000" w:rsidRDefault="00000000">
      <w:pPr>
        <w:spacing w:before="240" w:after="360"/>
      </w:pPr>
      <w:r>
        <w:t xml:space="preserve">The market gap: Traditional branding requires $10K-100K budgets and </w:t>
      </w:r>
      <w:proofErr w:type="gramStart"/>
      <w:r>
        <w:t>3-6 month</w:t>
      </w:r>
      <w:proofErr w:type="gramEnd"/>
      <w:r>
        <w:t xml:space="preserve"> timelines. </w:t>
      </w:r>
      <w:proofErr w:type="spellStart"/>
      <w:r>
        <w:t>Immersify</w:t>
      </w:r>
      <w:proofErr w:type="spellEnd"/>
      <w:r>
        <w:t xml:space="preserve"> delivers comparable results in weeks for $49-499/month.</w:t>
      </w:r>
    </w:p>
    <w:p w14:paraId="2DC8D0E4" w14:textId="77777777" w:rsidR="00000000" w:rsidRDefault="00000000">
      <w:pPr>
        <w:pStyle w:val="Heading2"/>
      </w:pPr>
      <w:bookmarkStart w:id="4" w:name="_Toc221650845"/>
      <w:r>
        <w:t>1.3 Competitive Advantage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40"/>
        <w:gridCol w:w="2340"/>
        <w:gridCol w:w="2680"/>
      </w:tblGrid>
      <w:tr w:rsidR="0021013F" w14:paraId="3FF908E5" w14:textId="77777777">
        <w:tc>
          <w:tcPr>
            <w:tcW w:w="2000" w:type="dxa"/>
            <w:shd w:val="clear" w:color="auto" w:fill="2E5C8A"/>
            <w:tcMar>
              <w:top w:w="80" w:type="dxa"/>
              <w:left w:w="120" w:type="dxa"/>
              <w:bottom w:w="80" w:type="dxa"/>
              <w:right w:w="120" w:type="dxa"/>
            </w:tcMar>
            <w:vAlign w:val="center"/>
          </w:tcPr>
          <w:p w14:paraId="0C02889B" w14:textId="77777777" w:rsidR="00000000" w:rsidRDefault="00000000">
            <w:r>
              <w:rPr>
                <w:b/>
                <w:bCs/>
              </w:rPr>
              <w:t>Feature</w:t>
            </w:r>
          </w:p>
        </w:tc>
        <w:tc>
          <w:tcPr>
            <w:tcW w:w="2340" w:type="dxa"/>
            <w:shd w:val="clear" w:color="auto" w:fill="2E5C8A"/>
            <w:tcMar>
              <w:top w:w="80" w:type="dxa"/>
              <w:left w:w="120" w:type="dxa"/>
              <w:bottom w:w="80" w:type="dxa"/>
              <w:right w:w="120" w:type="dxa"/>
            </w:tcMar>
            <w:vAlign w:val="center"/>
          </w:tcPr>
          <w:p w14:paraId="583F6A9D" w14:textId="77777777" w:rsidR="00000000" w:rsidRDefault="00000000">
            <w:proofErr w:type="spellStart"/>
            <w:r>
              <w:rPr>
                <w:b/>
                <w:bCs/>
              </w:rPr>
              <w:t>Immersify</w:t>
            </w:r>
            <w:proofErr w:type="spellEnd"/>
          </w:p>
        </w:tc>
        <w:tc>
          <w:tcPr>
            <w:tcW w:w="2340" w:type="dxa"/>
            <w:shd w:val="clear" w:color="auto" w:fill="2E5C8A"/>
            <w:tcMar>
              <w:top w:w="80" w:type="dxa"/>
              <w:left w:w="120" w:type="dxa"/>
              <w:bottom w:w="80" w:type="dxa"/>
              <w:right w:w="120" w:type="dxa"/>
            </w:tcMar>
            <w:vAlign w:val="center"/>
          </w:tcPr>
          <w:p w14:paraId="13E9EDBE" w14:textId="77777777" w:rsidR="00000000" w:rsidRDefault="00000000">
            <w:r>
              <w:rPr>
                <w:b/>
                <w:bCs/>
              </w:rPr>
              <w:t>Canva/</w:t>
            </w:r>
            <w:proofErr w:type="spellStart"/>
            <w:r>
              <w:rPr>
                <w:b/>
                <w:bCs/>
              </w:rPr>
              <w:t>Looka</w:t>
            </w:r>
            <w:proofErr w:type="spellEnd"/>
          </w:p>
        </w:tc>
        <w:tc>
          <w:tcPr>
            <w:tcW w:w="2680" w:type="dxa"/>
            <w:shd w:val="clear" w:color="auto" w:fill="2E5C8A"/>
            <w:tcMar>
              <w:top w:w="80" w:type="dxa"/>
              <w:left w:w="120" w:type="dxa"/>
              <w:bottom w:w="80" w:type="dxa"/>
              <w:right w:w="120" w:type="dxa"/>
            </w:tcMar>
            <w:vAlign w:val="center"/>
          </w:tcPr>
          <w:p w14:paraId="10524A4C" w14:textId="77777777" w:rsidR="00000000" w:rsidRDefault="00000000">
            <w:r>
              <w:rPr>
                <w:b/>
                <w:bCs/>
              </w:rPr>
              <w:t>Traditional Agency</w:t>
            </w:r>
          </w:p>
        </w:tc>
      </w:tr>
      <w:tr w:rsidR="0021013F" w14:paraId="7D03DBA1" w14:textId="77777777">
        <w:tc>
          <w:tcPr>
            <w:tcW w:w="2000" w:type="dxa"/>
            <w:shd w:val="clear" w:color="auto" w:fill="FFFFFF"/>
            <w:tcMar>
              <w:top w:w="80" w:type="dxa"/>
              <w:left w:w="120" w:type="dxa"/>
              <w:bottom w:w="80" w:type="dxa"/>
              <w:right w:w="120" w:type="dxa"/>
            </w:tcMar>
            <w:vAlign w:val="center"/>
          </w:tcPr>
          <w:p w14:paraId="4FD71760" w14:textId="77777777" w:rsidR="00000000" w:rsidRDefault="00000000">
            <w:r>
              <w:t>Strategic Framework</w:t>
            </w:r>
          </w:p>
        </w:tc>
        <w:tc>
          <w:tcPr>
            <w:tcW w:w="2340" w:type="dxa"/>
            <w:shd w:val="clear" w:color="auto" w:fill="FFFFFF"/>
            <w:tcMar>
              <w:top w:w="80" w:type="dxa"/>
              <w:left w:w="120" w:type="dxa"/>
              <w:bottom w:w="80" w:type="dxa"/>
              <w:right w:w="120" w:type="dxa"/>
            </w:tcMar>
            <w:vAlign w:val="center"/>
          </w:tcPr>
          <w:p w14:paraId="09A8A415" w14:textId="77777777" w:rsidR="00000000" w:rsidRDefault="00000000">
            <w:r>
              <w:t>✅ 8-Pillar IBE</w:t>
            </w:r>
          </w:p>
        </w:tc>
        <w:tc>
          <w:tcPr>
            <w:tcW w:w="2340" w:type="dxa"/>
            <w:shd w:val="clear" w:color="auto" w:fill="FFFFFF"/>
            <w:tcMar>
              <w:top w:w="80" w:type="dxa"/>
              <w:left w:w="120" w:type="dxa"/>
              <w:bottom w:w="80" w:type="dxa"/>
              <w:right w:w="120" w:type="dxa"/>
            </w:tcMar>
            <w:vAlign w:val="center"/>
          </w:tcPr>
          <w:p w14:paraId="25AB63D1" w14:textId="77777777" w:rsidR="00000000" w:rsidRDefault="00000000">
            <w:r>
              <w:t>❌ None</w:t>
            </w:r>
          </w:p>
        </w:tc>
        <w:tc>
          <w:tcPr>
            <w:tcW w:w="2680" w:type="dxa"/>
            <w:shd w:val="clear" w:color="auto" w:fill="FFFFFF"/>
            <w:tcMar>
              <w:top w:w="80" w:type="dxa"/>
              <w:left w:w="120" w:type="dxa"/>
              <w:bottom w:w="80" w:type="dxa"/>
              <w:right w:w="120" w:type="dxa"/>
            </w:tcMar>
            <w:vAlign w:val="center"/>
          </w:tcPr>
          <w:p w14:paraId="3B210684" w14:textId="77777777" w:rsidR="00000000" w:rsidRDefault="00000000">
            <w:r>
              <w:t>✅ Custom</w:t>
            </w:r>
          </w:p>
        </w:tc>
      </w:tr>
      <w:tr w:rsidR="0021013F" w14:paraId="5C93B328" w14:textId="77777777">
        <w:tc>
          <w:tcPr>
            <w:tcW w:w="2000" w:type="dxa"/>
            <w:shd w:val="clear" w:color="auto" w:fill="FFFFFF"/>
            <w:tcMar>
              <w:top w:w="80" w:type="dxa"/>
              <w:left w:w="120" w:type="dxa"/>
              <w:bottom w:w="80" w:type="dxa"/>
              <w:right w:w="120" w:type="dxa"/>
            </w:tcMar>
            <w:vAlign w:val="center"/>
          </w:tcPr>
          <w:p w14:paraId="180D9BFD" w14:textId="77777777" w:rsidR="00000000" w:rsidRDefault="00000000">
            <w:r>
              <w:t>AI Mentorship</w:t>
            </w:r>
          </w:p>
        </w:tc>
        <w:tc>
          <w:tcPr>
            <w:tcW w:w="2340" w:type="dxa"/>
            <w:shd w:val="clear" w:color="auto" w:fill="FFFFFF"/>
            <w:tcMar>
              <w:top w:w="80" w:type="dxa"/>
              <w:left w:w="120" w:type="dxa"/>
              <w:bottom w:w="80" w:type="dxa"/>
              <w:right w:w="120" w:type="dxa"/>
            </w:tcMar>
            <w:vAlign w:val="center"/>
          </w:tcPr>
          <w:p w14:paraId="5D25ECFC" w14:textId="77777777" w:rsidR="00000000" w:rsidRDefault="00000000">
            <w:r>
              <w:t>✅ Real-time</w:t>
            </w:r>
          </w:p>
        </w:tc>
        <w:tc>
          <w:tcPr>
            <w:tcW w:w="2340" w:type="dxa"/>
            <w:shd w:val="clear" w:color="auto" w:fill="FFFFFF"/>
            <w:tcMar>
              <w:top w:w="80" w:type="dxa"/>
              <w:left w:w="120" w:type="dxa"/>
              <w:bottom w:w="80" w:type="dxa"/>
              <w:right w:w="120" w:type="dxa"/>
            </w:tcMar>
            <w:vAlign w:val="center"/>
          </w:tcPr>
          <w:p w14:paraId="1301629B" w14:textId="77777777" w:rsidR="00000000" w:rsidRDefault="00000000">
            <w:r>
              <w:t>❌ None</w:t>
            </w:r>
          </w:p>
        </w:tc>
        <w:tc>
          <w:tcPr>
            <w:tcW w:w="2680" w:type="dxa"/>
            <w:shd w:val="clear" w:color="auto" w:fill="FFFFFF"/>
            <w:tcMar>
              <w:top w:w="80" w:type="dxa"/>
              <w:left w:w="120" w:type="dxa"/>
              <w:bottom w:w="80" w:type="dxa"/>
              <w:right w:w="120" w:type="dxa"/>
            </w:tcMar>
            <w:vAlign w:val="center"/>
          </w:tcPr>
          <w:p w14:paraId="37308CBB" w14:textId="77777777" w:rsidR="00000000" w:rsidRDefault="00000000">
            <w:r>
              <w:t>❌ Human only</w:t>
            </w:r>
          </w:p>
        </w:tc>
      </w:tr>
      <w:tr w:rsidR="0021013F" w14:paraId="70AA2511" w14:textId="77777777">
        <w:tc>
          <w:tcPr>
            <w:tcW w:w="2000" w:type="dxa"/>
            <w:shd w:val="clear" w:color="auto" w:fill="FFFFFF"/>
            <w:tcMar>
              <w:top w:w="80" w:type="dxa"/>
              <w:left w:w="120" w:type="dxa"/>
              <w:bottom w:w="80" w:type="dxa"/>
              <w:right w:w="120" w:type="dxa"/>
            </w:tcMar>
            <w:vAlign w:val="center"/>
          </w:tcPr>
          <w:p w14:paraId="294CDB7A" w14:textId="77777777" w:rsidR="00000000" w:rsidRDefault="00000000">
            <w:r>
              <w:t>Cost</w:t>
            </w:r>
          </w:p>
        </w:tc>
        <w:tc>
          <w:tcPr>
            <w:tcW w:w="2340" w:type="dxa"/>
            <w:shd w:val="clear" w:color="auto" w:fill="FFFFFF"/>
            <w:tcMar>
              <w:top w:w="80" w:type="dxa"/>
              <w:left w:w="120" w:type="dxa"/>
              <w:bottom w:w="80" w:type="dxa"/>
              <w:right w:w="120" w:type="dxa"/>
            </w:tcMar>
            <w:vAlign w:val="center"/>
          </w:tcPr>
          <w:p w14:paraId="048C97EA" w14:textId="77777777" w:rsidR="00000000" w:rsidRDefault="00000000">
            <w:r>
              <w:t>$49-499/</w:t>
            </w:r>
            <w:proofErr w:type="spellStart"/>
            <w:r>
              <w:t>mo</w:t>
            </w:r>
            <w:proofErr w:type="spellEnd"/>
          </w:p>
        </w:tc>
        <w:tc>
          <w:tcPr>
            <w:tcW w:w="2340" w:type="dxa"/>
            <w:shd w:val="clear" w:color="auto" w:fill="FFFFFF"/>
            <w:tcMar>
              <w:top w:w="80" w:type="dxa"/>
              <w:left w:w="120" w:type="dxa"/>
              <w:bottom w:w="80" w:type="dxa"/>
              <w:right w:w="120" w:type="dxa"/>
            </w:tcMar>
            <w:vAlign w:val="center"/>
          </w:tcPr>
          <w:p w14:paraId="20AC8F27" w14:textId="77777777" w:rsidR="00000000" w:rsidRDefault="00000000">
            <w:r>
              <w:t>$12-150/</w:t>
            </w:r>
            <w:proofErr w:type="spellStart"/>
            <w:r>
              <w:t>mo</w:t>
            </w:r>
            <w:proofErr w:type="spellEnd"/>
          </w:p>
        </w:tc>
        <w:tc>
          <w:tcPr>
            <w:tcW w:w="2680" w:type="dxa"/>
            <w:shd w:val="clear" w:color="auto" w:fill="FFFFFF"/>
            <w:tcMar>
              <w:top w:w="80" w:type="dxa"/>
              <w:left w:w="120" w:type="dxa"/>
              <w:bottom w:w="80" w:type="dxa"/>
              <w:right w:w="120" w:type="dxa"/>
            </w:tcMar>
            <w:vAlign w:val="center"/>
          </w:tcPr>
          <w:p w14:paraId="16FC85EA" w14:textId="77777777" w:rsidR="00000000" w:rsidRDefault="00000000">
            <w:r>
              <w:t>$10K-100K</w:t>
            </w:r>
          </w:p>
        </w:tc>
      </w:tr>
      <w:tr w:rsidR="0021013F" w14:paraId="028FE5C0" w14:textId="77777777">
        <w:tc>
          <w:tcPr>
            <w:tcW w:w="2000" w:type="dxa"/>
            <w:shd w:val="clear" w:color="auto" w:fill="FFFFFF"/>
            <w:tcMar>
              <w:top w:w="80" w:type="dxa"/>
              <w:left w:w="120" w:type="dxa"/>
              <w:bottom w:w="80" w:type="dxa"/>
              <w:right w:w="120" w:type="dxa"/>
            </w:tcMar>
            <w:vAlign w:val="center"/>
          </w:tcPr>
          <w:p w14:paraId="4A5CECD2" w14:textId="77777777" w:rsidR="00000000" w:rsidRDefault="00000000">
            <w:r>
              <w:t>Time to Complete</w:t>
            </w:r>
          </w:p>
        </w:tc>
        <w:tc>
          <w:tcPr>
            <w:tcW w:w="2340" w:type="dxa"/>
            <w:shd w:val="clear" w:color="auto" w:fill="FFFFFF"/>
            <w:tcMar>
              <w:top w:w="80" w:type="dxa"/>
              <w:left w:w="120" w:type="dxa"/>
              <w:bottom w:w="80" w:type="dxa"/>
              <w:right w:w="120" w:type="dxa"/>
            </w:tcMar>
            <w:vAlign w:val="center"/>
          </w:tcPr>
          <w:p w14:paraId="69F600A4" w14:textId="77777777" w:rsidR="00000000" w:rsidRDefault="00000000">
            <w:r>
              <w:t>2-4 weeks</w:t>
            </w:r>
          </w:p>
        </w:tc>
        <w:tc>
          <w:tcPr>
            <w:tcW w:w="2340" w:type="dxa"/>
            <w:shd w:val="clear" w:color="auto" w:fill="FFFFFF"/>
            <w:tcMar>
              <w:top w:w="80" w:type="dxa"/>
              <w:left w:w="120" w:type="dxa"/>
              <w:bottom w:w="80" w:type="dxa"/>
              <w:right w:w="120" w:type="dxa"/>
            </w:tcMar>
            <w:vAlign w:val="center"/>
          </w:tcPr>
          <w:p w14:paraId="1D8370F1" w14:textId="77777777" w:rsidR="00000000" w:rsidRDefault="00000000">
            <w:r>
              <w:t>2-3 hours</w:t>
            </w:r>
          </w:p>
        </w:tc>
        <w:tc>
          <w:tcPr>
            <w:tcW w:w="2680" w:type="dxa"/>
            <w:shd w:val="clear" w:color="auto" w:fill="FFFFFF"/>
            <w:tcMar>
              <w:top w:w="80" w:type="dxa"/>
              <w:left w:w="120" w:type="dxa"/>
              <w:bottom w:w="80" w:type="dxa"/>
              <w:right w:w="120" w:type="dxa"/>
            </w:tcMar>
            <w:vAlign w:val="center"/>
          </w:tcPr>
          <w:p w14:paraId="56908D77" w14:textId="77777777" w:rsidR="00000000" w:rsidRDefault="00000000">
            <w:r>
              <w:t>3-6 months</w:t>
            </w:r>
          </w:p>
        </w:tc>
      </w:tr>
      <w:tr w:rsidR="0021013F" w14:paraId="334DE801" w14:textId="77777777">
        <w:tc>
          <w:tcPr>
            <w:tcW w:w="2000" w:type="dxa"/>
            <w:shd w:val="clear" w:color="auto" w:fill="FFFFFF"/>
            <w:tcMar>
              <w:top w:w="80" w:type="dxa"/>
              <w:left w:w="120" w:type="dxa"/>
              <w:bottom w:w="80" w:type="dxa"/>
              <w:right w:w="120" w:type="dxa"/>
            </w:tcMar>
            <w:vAlign w:val="center"/>
          </w:tcPr>
          <w:p w14:paraId="656DB038" w14:textId="77777777" w:rsidR="00000000" w:rsidRDefault="00000000">
            <w:r>
              <w:t>Quality</w:t>
            </w:r>
          </w:p>
        </w:tc>
        <w:tc>
          <w:tcPr>
            <w:tcW w:w="2340" w:type="dxa"/>
            <w:shd w:val="clear" w:color="auto" w:fill="FFFFFF"/>
            <w:tcMar>
              <w:top w:w="80" w:type="dxa"/>
              <w:left w:w="120" w:type="dxa"/>
              <w:bottom w:w="80" w:type="dxa"/>
              <w:right w:w="120" w:type="dxa"/>
            </w:tcMar>
            <w:vAlign w:val="center"/>
          </w:tcPr>
          <w:p w14:paraId="3C0E3A66" w14:textId="77777777" w:rsidR="00000000" w:rsidRDefault="00000000">
            <w:r>
              <w:t>Professional</w:t>
            </w:r>
          </w:p>
        </w:tc>
        <w:tc>
          <w:tcPr>
            <w:tcW w:w="2340" w:type="dxa"/>
            <w:shd w:val="clear" w:color="auto" w:fill="FFFFFF"/>
            <w:tcMar>
              <w:top w:w="80" w:type="dxa"/>
              <w:left w:w="120" w:type="dxa"/>
              <w:bottom w:w="80" w:type="dxa"/>
              <w:right w:w="120" w:type="dxa"/>
            </w:tcMar>
            <w:vAlign w:val="center"/>
          </w:tcPr>
          <w:p w14:paraId="08E334AC" w14:textId="77777777" w:rsidR="00000000" w:rsidRDefault="00000000">
            <w:r>
              <w:t>Basic/Generic</w:t>
            </w:r>
          </w:p>
        </w:tc>
        <w:tc>
          <w:tcPr>
            <w:tcW w:w="2680" w:type="dxa"/>
            <w:shd w:val="clear" w:color="auto" w:fill="FFFFFF"/>
            <w:tcMar>
              <w:top w:w="80" w:type="dxa"/>
              <w:left w:w="120" w:type="dxa"/>
              <w:bottom w:w="80" w:type="dxa"/>
              <w:right w:w="120" w:type="dxa"/>
            </w:tcMar>
            <w:vAlign w:val="center"/>
          </w:tcPr>
          <w:p w14:paraId="0F686741" w14:textId="77777777" w:rsidR="00000000" w:rsidRDefault="00000000">
            <w:r>
              <w:t>Premium</w:t>
            </w:r>
          </w:p>
        </w:tc>
      </w:tr>
    </w:tbl>
    <w:p w14:paraId="4ECA3B77" w14:textId="77777777" w:rsidR="00000000" w:rsidRDefault="00000000">
      <w:r>
        <w:br w:type="page"/>
      </w:r>
    </w:p>
    <w:p w14:paraId="3F581A8C" w14:textId="77777777" w:rsidR="00000000" w:rsidRDefault="00000000">
      <w:pPr>
        <w:pStyle w:val="Heading1"/>
        <w:pageBreakBefore/>
      </w:pPr>
      <w:bookmarkStart w:id="5" w:name="_Toc221650846"/>
      <w:r>
        <w:t>2. Product Overview</w:t>
      </w:r>
      <w:bookmarkEnd w:id="5"/>
    </w:p>
    <w:p w14:paraId="31FF504A" w14:textId="77777777" w:rsidR="00000000" w:rsidRDefault="00000000">
      <w:pPr>
        <w:pStyle w:val="Heading2"/>
      </w:pPr>
      <w:bookmarkStart w:id="6" w:name="_Toc221650847"/>
      <w:r>
        <w:t>2.1 Core Modules</w:t>
      </w:r>
      <w:bookmarkEnd w:id="6"/>
    </w:p>
    <w:p w14:paraId="2AB80226" w14:textId="77777777" w:rsidR="00000000" w:rsidRDefault="00000000">
      <w:pPr>
        <w:spacing w:after="240"/>
      </w:pPr>
      <w:proofErr w:type="spellStart"/>
      <w:r>
        <w:rPr>
          <w:b/>
          <w:bCs/>
        </w:rPr>
        <w:t>Immersify</w:t>
      </w:r>
      <w:proofErr w:type="spellEnd"/>
      <w:r>
        <w:rPr>
          <w:b/>
          <w:bCs/>
        </w:rPr>
        <w:t xml:space="preserve"> consists of 13 core modules in MVP (Months 1-6), with 11 additional modules planned for Phase 2-3:</w:t>
      </w:r>
    </w:p>
    <w:p w14:paraId="7037286B" w14:textId="77777777" w:rsidR="00000000" w:rsidRDefault="00000000">
      <w:pPr>
        <w:spacing w:before="240" w:after="120"/>
      </w:pPr>
      <w:r>
        <w:rPr>
          <w:b/>
          <w:bCs/>
          <w:color w:val="2E5C8A"/>
        </w:rPr>
        <w:t>MVP Core Modules (Launch Ready):</w:t>
      </w:r>
    </w:p>
    <w:p w14:paraId="0F168F0E" w14:textId="77777777" w:rsidR="00000000" w:rsidRDefault="00000000">
      <w:pPr>
        <w:pStyle w:val="ListParagraph"/>
        <w:numPr>
          <w:ilvl w:val="0"/>
          <w:numId w:val="3"/>
        </w:numPr>
        <w:spacing w:after="60"/>
      </w:pPr>
      <w:r>
        <w:rPr>
          <w:b/>
          <w:bCs/>
        </w:rPr>
        <w:t>Tier Placement Quiz</w:t>
      </w:r>
    </w:p>
    <w:p w14:paraId="6F7ABB10" w14:textId="77777777" w:rsidR="00000000" w:rsidRDefault="00000000">
      <w:pPr>
        <w:spacing w:after="180"/>
      </w:pPr>
      <w:r>
        <w:t>5-question assessment to determine user's brand maturity stage (Seed/Sprout/Star/</w:t>
      </w:r>
      <w:proofErr w:type="spellStart"/>
      <w:r>
        <w:t>Superbrand</w:t>
      </w:r>
      <w:proofErr w:type="spellEnd"/>
      <w:r>
        <w:t>)</w:t>
      </w:r>
    </w:p>
    <w:p w14:paraId="526750BE" w14:textId="77777777" w:rsidR="00000000" w:rsidRDefault="00000000">
      <w:pPr>
        <w:pStyle w:val="ListParagraph"/>
        <w:numPr>
          <w:ilvl w:val="0"/>
          <w:numId w:val="3"/>
        </w:numPr>
        <w:spacing w:after="60"/>
      </w:pPr>
      <w:r>
        <w:rPr>
          <w:b/>
          <w:bCs/>
        </w:rPr>
        <w:t>V2 Snapshot (Brand Health Score)</w:t>
      </w:r>
    </w:p>
    <w:p w14:paraId="609173A5" w14:textId="77777777" w:rsidR="00000000" w:rsidRDefault="00000000">
      <w:pPr>
        <w:spacing w:after="180"/>
      </w:pPr>
      <w:r>
        <w:t>56-question diagnostic across 8 pillars with AI-powered radar chart visualization</w:t>
      </w:r>
    </w:p>
    <w:p w14:paraId="470E6CFD" w14:textId="77777777" w:rsidR="00000000" w:rsidRDefault="00000000">
      <w:pPr>
        <w:pStyle w:val="ListParagraph"/>
        <w:numPr>
          <w:ilvl w:val="0"/>
          <w:numId w:val="3"/>
        </w:numPr>
        <w:spacing w:after="60"/>
      </w:pPr>
      <w:r>
        <w:rPr>
          <w:b/>
          <w:bCs/>
        </w:rPr>
        <w:t>V3 Workbook (Deep Dive)</w:t>
      </w:r>
    </w:p>
    <w:p w14:paraId="0F77FCE8" w14:textId="77777777" w:rsidR="00000000" w:rsidRDefault="00000000">
      <w:pPr>
        <w:spacing w:after="180"/>
      </w:pPr>
      <w:r>
        <w:t>Comprehensive brand building workbook with 128 content blocks, AI mentor feedback, and evidence-based verification</w:t>
      </w:r>
    </w:p>
    <w:p w14:paraId="092DFF57" w14:textId="77777777" w:rsidR="00000000" w:rsidRDefault="00000000">
      <w:pPr>
        <w:pStyle w:val="ListParagraph"/>
        <w:numPr>
          <w:ilvl w:val="0"/>
          <w:numId w:val="3"/>
        </w:numPr>
        <w:spacing w:after="60"/>
      </w:pPr>
      <w:r>
        <w:rPr>
          <w:b/>
          <w:bCs/>
        </w:rPr>
        <w:t>Strategy Generator</w:t>
      </w:r>
    </w:p>
    <w:p w14:paraId="44A962C7" w14:textId="77777777" w:rsidR="00000000" w:rsidRDefault="00000000">
      <w:pPr>
        <w:spacing w:after="180"/>
      </w:pPr>
      <w:r>
        <w:t>AI-powered 8-pillar + copywriting suite generation with two modes: From Audit or Standalone Brief</w:t>
      </w:r>
    </w:p>
    <w:p w14:paraId="313F52A5" w14:textId="77777777" w:rsidR="00000000" w:rsidRDefault="00000000">
      <w:pPr>
        <w:pStyle w:val="ListParagraph"/>
        <w:numPr>
          <w:ilvl w:val="0"/>
          <w:numId w:val="3"/>
        </w:numPr>
        <w:spacing w:after="60"/>
      </w:pPr>
      <w:r>
        <w:rPr>
          <w:b/>
          <w:bCs/>
        </w:rPr>
        <w:t>Export Suite</w:t>
      </w:r>
    </w:p>
    <w:p w14:paraId="6552626D" w14:textId="77777777" w:rsidR="00000000" w:rsidRDefault="00000000">
      <w:pPr>
        <w:spacing w:after="180"/>
      </w:pPr>
      <w:r>
        <w:t>Multi-format export (PDF, DOCX, Text, AI Prompts for image generation/presentations)</w:t>
      </w:r>
    </w:p>
    <w:p w14:paraId="2496CB50" w14:textId="77777777" w:rsidR="00000000" w:rsidRDefault="00000000">
      <w:pPr>
        <w:pStyle w:val="ListParagraph"/>
        <w:numPr>
          <w:ilvl w:val="0"/>
          <w:numId w:val="3"/>
        </w:numPr>
        <w:spacing w:after="60"/>
      </w:pPr>
      <w:r>
        <w:rPr>
          <w:b/>
          <w:bCs/>
        </w:rPr>
        <w:t>Gamification System</w:t>
      </w:r>
    </w:p>
    <w:p w14:paraId="48027C20" w14:textId="77777777" w:rsidR="00000000" w:rsidRDefault="00000000">
      <w:pPr>
        <w:spacing w:after="180"/>
      </w:pPr>
      <w:r>
        <w:t>'From Soil to Stars' progression system with XP, achievements, badges, daily streaks, and avatar evolution</w:t>
      </w:r>
    </w:p>
    <w:p w14:paraId="2260BD14" w14:textId="77777777" w:rsidR="00000000" w:rsidRDefault="00000000">
      <w:pPr>
        <w:pStyle w:val="ListParagraph"/>
        <w:numPr>
          <w:ilvl w:val="0"/>
          <w:numId w:val="3"/>
        </w:numPr>
        <w:spacing w:after="60"/>
      </w:pPr>
      <w:r>
        <w:rPr>
          <w:b/>
          <w:bCs/>
        </w:rPr>
        <w:t>Name Availability Checker</w:t>
      </w:r>
    </w:p>
    <w:p w14:paraId="74427FDB" w14:textId="77777777" w:rsidR="00000000" w:rsidRDefault="00000000">
      <w:pPr>
        <w:spacing w:after="180"/>
      </w:pPr>
      <w:r>
        <w:t>Domain, social handle, and trademark search with AI-powered name analysis and alternatives</w:t>
      </w:r>
    </w:p>
    <w:p w14:paraId="362FDB5C" w14:textId="77777777" w:rsidR="00000000" w:rsidRDefault="00000000">
      <w:pPr>
        <w:pStyle w:val="ListParagraph"/>
        <w:numPr>
          <w:ilvl w:val="0"/>
          <w:numId w:val="3"/>
        </w:numPr>
        <w:spacing w:after="60"/>
      </w:pPr>
      <w:r>
        <w:rPr>
          <w:b/>
          <w:bCs/>
        </w:rPr>
        <w:t>Template Library</w:t>
      </w:r>
    </w:p>
    <w:p w14:paraId="64FF3A5A" w14:textId="77777777" w:rsidR="00000000" w:rsidRDefault="00000000">
      <w:pPr>
        <w:spacing w:after="180"/>
      </w:pPr>
      <w:r>
        <w:t>15+ downloadable templates (Mission Statement, Brand Guidelines, Content Calendar, etc.) scaled by tier</w:t>
      </w:r>
    </w:p>
    <w:p w14:paraId="2E6E780C" w14:textId="77777777" w:rsidR="00000000" w:rsidRDefault="00000000">
      <w:pPr>
        <w:pStyle w:val="ListParagraph"/>
        <w:numPr>
          <w:ilvl w:val="0"/>
          <w:numId w:val="3"/>
        </w:numPr>
        <w:spacing w:after="60"/>
      </w:pPr>
      <w:r>
        <w:rPr>
          <w:b/>
          <w:bCs/>
        </w:rPr>
        <w:t>Brand Quiz (Public Lead Magnet)</w:t>
      </w:r>
    </w:p>
    <w:p w14:paraId="5F0026AB" w14:textId="77777777" w:rsidR="00000000" w:rsidRDefault="00000000">
      <w:pPr>
        <w:spacing w:after="180"/>
      </w:pPr>
      <w:r>
        <w:t>Viral 12-question quiz revealing Brand Growth Strategy (Wildfire/Deep Root/Ecosystem/Hybrid) with shareable results</w:t>
      </w:r>
    </w:p>
    <w:p w14:paraId="23D864CF" w14:textId="77777777" w:rsidR="00000000" w:rsidRDefault="00000000">
      <w:pPr>
        <w:pStyle w:val="ListParagraph"/>
        <w:numPr>
          <w:ilvl w:val="0"/>
          <w:numId w:val="3"/>
        </w:numPr>
        <w:spacing w:after="60"/>
      </w:pPr>
      <w:r>
        <w:rPr>
          <w:b/>
          <w:bCs/>
        </w:rPr>
        <w:t>Google Drive Integration</w:t>
      </w:r>
    </w:p>
    <w:p w14:paraId="3FA02840" w14:textId="77777777" w:rsidR="00000000" w:rsidRDefault="00000000">
      <w:pPr>
        <w:spacing w:after="180"/>
      </w:pPr>
      <w:r>
        <w:t>One-click export to user's Google Drive folder</w:t>
      </w:r>
    </w:p>
    <w:p w14:paraId="7E34EAED" w14:textId="77777777" w:rsidR="00000000" w:rsidRDefault="00000000">
      <w:pPr>
        <w:pStyle w:val="ListParagraph"/>
        <w:numPr>
          <w:ilvl w:val="0"/>
          <w:numId w:val="3"/>
        </w:numPr>
        <w:spacing w:after="60"/>
      </w:pPr>
      <w:r>
        <w:rPr>
          <w:b/>
          <w:bCs/>
        </w:rPr>
        <w:t>Zapier Integration</w:t>
      </w:r>
    </w:p>
    <w:p w14:paraId="4F257178" w14:textId="77777777" w:rsidR="00000000" w:rsidRDefault="00000000">
      <w:pPr>
        <w:spacing w:after="180"/>
      </w:pPr>
      <w:r>
        <w:t>Connect to 5,000+ apps (Notion, Slack, Trello, Mailchimp, etc.)</w:t>
      </w:r>
    </w:p>
    <w:p w14:paraId="6A7EEDAB" w14:textId="77777777" w:rsidR="00000000" w:rsidRDefault="00000000">
      <w:pPr>
        <w:pStyle w:val="ListParagraph"/>
        <w:numPr>
          <w:ilvl w:val="0"/>
          <w:numId w:val="3"/>
        </w:numPr>
        <w:spacing w:after="60"/>
      </w:pPr>
      <w:r>
        <w:rPr>
          <w:b/>
          <w:bCs/>
        </w:rPr>
        <w:t>Mobile App (React Native)</w:t>
      </w:r>
    </w:p>
    <w:p w14:paraId="2270BA99" w14:textId="77777777" w:rsidR="00000000" w:rsidRDefault="00000000">
      <w:pPr>
        <w:spacing w:after="180"/>
      </w:pPr>
      <w:r>
        <w:t>iOS + Android app with push notifications, offline mode, and camera upload</w:t>
      </w:r>
    </w:p>
    <w:p w14:paraId="59B354A0" w14:textId="77777777" w:rsidR="00000000" w:rsidRDefault="00000000">
      <w:pPr>
        <w:pStyle w:val="ListParagraph"/>
        <w:numPr>
          <w:ilvl w:val="0"/>
          <w:numId w:val="3"/>
        </w:numPr>
        <w:spacing w:after="60"/>
      </w:pPr>
      <w:r>
        <w:rPr>
          <w:b/>
          <w:bCs/>
        </w:rPr>
        <w:t>Onboarding Tour</w:t>
      </w:r>
    </w:p>
    <w:p w14:paraId="4FC25E2F" w14:textId="77777777" w:rsidR="00000000" w:rsidRDefault="00000000">
      <w:pPr>
        <w:spacing w:after="360"/>
      </w:pPr>
      <w:r>
        <w:t>Interactive product walkthrough with tooltips and progress checklist</w:t>
      </w:r>
    </w:p>
    <w:p w14:paraId="6EA405AA" w14:textId="77777777" w:rsidR="00000000" w:rsidRDefault="00000000">
      <w:r>
        <w:br w:type="page"/>
      </w:r>
    </w:p>
    <w:p w14:paraId="257A4DBC" w14:textId="77777777" w:rsidR="00000000" w:rsidRDefault="00000000">
      <w:pPr>
        <w:pStyle w:val="Heading1"/>
        <w:pageBreakBefore/>
      </w:pPr>
      <w:bookmarkStart w:id="7" w:name="_Toc221650848"/>
      <w:r>
        <w:t>3. The 'From Soil to Stars' Gamification System</w:t>
      </w:r>
      <w:bookmarkEnd w:id="7"/>
    </w:p>
    <w:p w14:paraId="6004EC41" w14:textId="77777777" w:rsidR="00000000" w:rsidRDefault="00000000">
      <w:pPr>
        <w:pStyle w:val="Heading2"/>
      </w:pPr>
      <w:bookmarkStart w:id="8" w:name="_Toc221650849"/>
      <w:r>
        <w:t>3.1 Core Metaphor</w:t>
      </w:r>
      <w:bookmarkEnd w:id="8"/>
    </w:p>
    <w:p w14:paraId="37E853FA" w14:textId="77777777" w:rsidR="00000000" w:rsidRDefault="00000000">
      <w:pPr>
        <w:spacing w:after="360"/>
      </w:pPr>
      <w:r>
        <w:rPr>
          <w:b/>
          <w:bCs/>
          <w:color w:val="2E5C8A"/>
        </w:rPr>
        <w:t xml:space="preserve">Unlike traditional gamification that uses arbitrary points and badges, </w:t>
      </w:r>
      <w:proofErr w:type="spellStart"/>
      <w:r>
        <w:rPr>
          <w:b/>
          <w:bCs/>
          <w:color w:val="2E5C8A"/>
        </w:rPr>
        <w:t>Immersify's</w:t>
      </w:r>
      <w:proofErr w:type="spellEnd"/>
      <w:r>
        <w:rPr>
          <w:b/>
          <w:bCs/>
          <w:color w:val="2E5C8A"/>
        </w:rPr>
        <w:t xml:space="preserve"> 'From Soil to Stars' system reflects TRUE brand maturity. Every XP point, every level gain, every achievement is tied to evidence-based brand health improvements.</w:t>
      </w:r>
    </w:p>
    <w:p w14:paraId="66EA79E8" w14:textId="77777777" w:rsidR="00000000" w:rsidRDefault="00000000">
      <w:pPr>
        <w:spacing w:after="120"/>
      </w:pPr>
      <w:r>
        <w:rPr>
          <w:b/>
          <w:bCs/>
        </w:rPr>
        <w:t>The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500"/>
        <w:gridCol w:w="3060"/>
      </w:tblGrid>
      <w:tr w:rsidR="0021013F" w14:paraId="0E26AFBC" w14:textId="77777777">
        <w:tc>
          <w:tcPr>
            <w:tcW w:w="1800" w:type="dxa"/>
            <w:shd w:val="clear" w:color="auto" w:fill="2E5C8A"/>
            <w:tcMar>
              <w:top w:w="80" w:type="dxa"/>
              <w:left w:w="120" w:type="dxa"/>
              <w:bottom w:w="80" w:type="dxa"/>
              <w:right w:w="120" w:type="dxa"/>
            </w:tcMar>
            <w:vAlign w:val="center"/>
          </w:tcPr>
          <w:p w14:paraId="4C539C30" w14:textId="77777777" w:rsidR="00000000" w:rsidRDefault="00000000">
            <w:r>
              <w:rPr>
                <w:b/>
                <w:bCs/>
              </w:rPr>
              <w:t>Stage</w:t>
            </w:r>
          </w:p>
        </w:tc>
        <w:tc>
          <w:tcPr>
            <w:tcW w:w="2000" w:type="dxa"/>
            <w:shd w:val="clear" w:color="auto" w:fill="2E5C8A"/>
            <w:tcMar>
              <w:top w:w="80" w:type="dxa"/>
              <w:left w:w="120" w:type="dxa"/>
              <w:bottom w:w="80" w:type="dxa"/>
              <w:right w:w="120" w:type="dxa"/>
            </w:tcMar>
            <w:vAlign w:val="center"/>
          </w:tcPr>
          <w:p w14:paraId="3E9BAE49" w14:textId="77777777" w:rsidR="00000000" w:rsidRDefault="00000000">
            <w:r>
              <w:rPr>
                <w:b/>
                <w:bCs/>
              </w:rPr>
              <w:t>Character</w:t>
            </w:r>
          </w:p>
        </w:tc>
        <w:tc>
          <w:tcPr>
            <w:tcW w:w="2500" w:type="dxa"/>
            <w:shd w:val="clear" w:color="auto" w:fill="2E5C8A"/>
            <w:tcMar>
              <w:top w:w="80" w:type="dxa"/>
              <w:left w:w="120" w:type="dxa"/>
              <w:bottom w:w="80" w:type="dxa"/>
              <w:right w:w="120" w:type="dxa"/>
            </w:tcMar>
            <w:vAlign w:val="center"/>
          </w:tcPr>
          <w:p w14:paraId="7579FFFB" w14:textId="77777777" w:rsidR="00000000" w:rsidRDefault="00000000">
            <w:r>
              <w:rPr>
                <w:b/>
                <w:bCs/>
              </w:rPr>
              <w:t>Setting</w:t>
            </w:r>
          </w:p>
        </w:tc>
        <w:tc>
          <w:tcPr>
            <w:tcW w:w="3060" w:type="dxa"/>
            <w:shd w:val="clear" w:color="auto" w:fill="2E5C8A"/>
            <w:tcMar>
              <w:top w:w="80" w:type="dxa"/>
              <w:left w:w="120" w:type="dxa"/>
              <w:bottom w:w="80" w:type="dxa"/>
              <w:right w:w="120" w:type="dxa"/>
            </w:tcMar>
            <w:vAlign w:val="center"/>
          </w:tcPr>
          <w:p w14:paraId="645E3BBD" w14:textId="77777777" w:rsidR="00000000" w:rsidRDefault="00000000">
            <w:r>
              <w:rPr>
                <w:b/>
                <w:bCs/>
              </w:rPr>
              <w:t>Milestone</w:t>
            </w:r>
          </w:p>
        </w:tc>
      </w:tr>
      <w:tr w:rsidR="0021013F" w14:paraId="4C6CE549" w14:textId="77777777">
        <w:tc>
          <w:tcPr>
            <w:tcW w:w="1800" w:type="dxa"/>
            <w:shd w:val="clear" w:color="auto" w:fill="FFFFFF"/>
            <w:tcMar>
              <w:top w:w="80" w:type="dxa"/>
              <w:left w:w="120" w:type="dxa"/>
              <w:bottom w:w="80" w:type="dxa"/>
              <w:right w:w="120" w:type="dxa"/>
            </w:tcMar>
            <w:vAlign w:val="center"/>
          </w:tcPr>
          <w:p w14:paraId="7D306C40" w14:textId="77777777" w:rsidR="00000000" w:rsidRDefault="00000000">
            <w:r>
              <w:t>🌱 Seed</w:t>
            </w:r>
          </w:p>
        </w:tc>
        <w:tc>
          <w:tcPr>
            <w:tcW w:w="2000" w:type="dxa"/>
            <w:shd w:val="clear" w:color="auto" w:fill="FFFFFF"/>
            <w:tcMar>
              <w:top w:w="80" w:type="dxa"/>
              <w:left w:w="120" w:type="dxa"/>
              <w:bottom w:w="80" w:type="dxa"/>
              <w:right w:w="120" w:type="dxa"/>
            </w:tcMar>
            <w:vAlign w:val="center"/>
          </w:tcPr>
          <w:p w14:paraId="45B5D2DA" w14:textId="77777777" w:rsidR="00000000" w:rsidRDefault="00000000">
            <w:r>
              <w:t>Young Farmer</w:t>
            </w:r>
          </w:p>
        </w:tc>
        <w:tc>
          <w:tcPr>
            <w:tcW w:w="2500" w:type="dxa"/>
            <w:shd w:val="clear" w:color="auto" w:fill="FFFFFF"/>
            <w:tcMar>
              <w:top w:w="80" w:type="dxa"/>
              <w:left w:w="120" w:type="dxa"/>
              <w:bottom w:w="80" w:type="dxa"/>
              <w:right w:w="120" w:type="dxa"/>
            </w:tcMar>
            <w:vAlign w:val="center"/>
          </w:tcPr>
          <w:p w14:paraId="6B66DBEB" w14:textId="77777777" w:rsidR="00000000" w:rsidRDefault="00000000">
            <w:r>
              <w:t>Rich soil, planting seeds</w:t>
            </w:r>
          </w:p>
        </w:tc>
        <w:tc>
          <w:tcPr>
            <w:tcW w:w="3060" w:type="dxa"/>
            <w:shd w:val="clear" w:color="auto" w:fill="FFFFFF"/>
            <w:tcMar>
              <w:top w:w="80" w:type="dxa"/>
              <w:left w:w="120" w:type="dxa"/>
              <w:bottom w:w="80" w:type="dxa"/>
              <w:right w:w="120" w:type="dxa"/>
            </w:tcMar>
            <w:vAlign w:val="center"/>
          </w:tcPr>
          <w:p w14:paraId="640FC7B2" w14:textId="77777777" w:rsidR="00000000" w:rsidRDefault="00000000">
            <w:r>
              <w:t>Foundation documented</w:t>
            </w:r>
          </w:p>
        </w:tc>
      </w:tr>
      <w:tr w:rsidR="0021013F" w14:paraId="5817A4CE" w14:textId="77777777">
        <w:tc>
          <w:tcPr>
            <w:tcW w:w="1800" w:type="dxa"/>
            <w:shd w:val="clear" w:color="auto" w:fill="FFFFFF"/>
            <w:tcMar>
              <w:top w:w="80" w:type="dxa"/>
              <w:left w:w="120" w:type="dxa"/>
              <w:bottom w:w="80" w:type="dxa"/>
              <w:right w:w="120" w:type="dxa"/>
            </w:tcMar>
            <w:vAlign w:val="center"/>
          </w:tcPr>
          <w:p w14:paraId="08A4F166" w14:textId="77777777" w:rsidR="00000000" w:rsidRDefault="00000000">
            <w:r>
              <w:t>🌿 Sprout</w:t>
            </w:r>
          </w:p>
        </w:tc>
        <w:tc>
          <w:tcPr>
            <w:tcW w:w="2000" w:type="dxa"/>
            <w:shd w:val="clear" w:color="auto" w:fill="FFFFFF"/>
            <w:tcMar>
              <w:top w:w="80" w:type="dxa"/>
              <w:left w:w="120" w:type="dxa"/>
              <w:bottom w:w="80" w:type="dxa"/>
              <w:right w:w="120" w:type="dxa"/>
            </w:tcMar>
            <w:vAlign w:val="center"/>
          </w:tcPr>
          <w:p w14:paraId="3ACD7B4B" w14:textId="77777777" w:rsidR="00000000" w:rsidRDefault="00000000">
            <w:r>
              <w:t>Experienced Gardener</w:t>
            </w:r>
          </w:p>
        </w:tc>
        <w:tc>
          <w:tcPr>
            <w:tcW w:w="2500" w:type="dxa"/>
            <w:shd w:val="clear" w:color="auto" w:fill="FFFFFF"/>
            <w:tcMar>
              <w:top w:w="80" w:type="dxa"/>
              <w:left w:w="120" w:type="dxa"/>
              <w:bottom w:w="80" w:type="dxa"/>
              <w:right w:w="120" w:type="dxa"/>
            </w:tcMar>
            <w:vAlign w:val="center"/>
          </w:tcPr>
          <w:p w14:paraId="77FFD0A6" w14:textId="77777777" w:rsidR="00000000" w:rsidRDefault="00000000">
            <w:r>
              <w:t>Thriving garden with saplings</w:t>
            </w:r>
          </w:p>
        </w:tc>
        <w:tc>
          <w:tcPr>
            <w:tcW w:w="3060" w:type="dxa"/>
            <w:shd w:val="clear" w:color="auto" w:fill="FFFFFF"/>
            <w:tcMar>
              <w:top w:w="80" w:type="dxa"/>
              <w:left w:w="120" w:type="dxa"/>
              <w:bottom w:w="80" w:type="dxa"/>
              <w:right w:w="120" w:type="dxa"/>
            </w:tcMar>
            <w:vAlign w:val="center"/>
          </w:tcPr>
          <w:p w14:paraId="2BF4596E" w14:textId="77777777" w:rsidR="00000000" w:rsidRDefault="00000000">
            <w:r>
              <w:t>Brand systematized</w:t>
            </w:r>
          </w:p>
        </w:tc>
      </w:tr>
      <w:tr w:rsidR="0021013F" w14:paraId="5114B846" w14:textId="77777777">
        <w:tc>
          <w:tcPr>
            <w:tcW w:w="1800" w:type="dxa"/>
            <w:shd w:val="clear" w:color="auto" w:fill="FFFFFF"/>
            <w:tcMar>
              <w:top w:w="80" w:type="dxa"/>
              <w:left w:w="120" w:type="dxa"/>
              <w:bottom w:w="80" w:type="dxa"/>
              <w:right w:w="120" w:type="dxa"/>
            </w:tcMar>
            <w:vAlign w:val="center"/>
          </w:tcPr>
          <w:p w14:paraId="1E1A567E" w14:textId="77777777" w:rsidR="00000000" w:rsidRDefault="00000000">
            <w:r>
              <w:t>⭐ Star</w:t>
            </w:r>
          </w:p>
        </w:tc>
        <w:tc>
          <w:tcPr>
            <w:tcW w:w="2000" w:type="dxa"/>
            <w:shd w:val="clear" w:color="auto" w:fill="FFFFFF"/>
            <w:tcMar>
              <w:top w:w="80" w:type="dxa"/>
              <w:left w:w="120" w:type="dxa"/>
              <w:bottom w:w="80" w:type="dxa"/>
              <w:right w:w="120" w:type="dxa"/>
            </w:tcMar>
            <w:vAlign w:val="center"/>
          </w:tcPr>
          <w:p w14:paraId="7374E993" w14:textId="77777777" w:rsidR="00000000" w:rsidRDefault="00000000">
            <w:r>
              <w:t>Agricultural Scientist</w:t>
            </w:r>
          </w:p>
        </w:tc>
        <w:tc>
          <w:tcPr>
            <w:tcW w:w="2500" w:type="dxa"/>
            <w:shd w:val="clear" w:color="auto" w:fill="FFFFFF"/>
            <w:tcMar>
              <w:top w:w="80" w:type="dxa"/>
              <w:left w:w="120" w:type="dxa"/>
              <w:bottom w:w="80" w:type="dxa"/>
              <w:right w:w="120" w:type="dxa"/>
            </w:tcMar>
            <w:vAlign w:val="center"/>
          </w:tcPr>
          <w:p w14:paraId="6731A961" w14:textId="77777777" w:rsidR="00000000" w:rsidRDefault="00000000">
            <w:r>
              <w:t>Greenhouse with advanced tech</w:t>
            </w:r>
          </w:p>
        </w:tc>
        <w:tc>
          <w:tcPr>
            <w:tcW w:w="3060" w:type="dxa"/>
            <w:shd w:val="clear" w:color="auto" w:fill="FFFFFF"/>
            <w:tcMar>
              <w:top w:w="80" w:type="dxa"/>
              <w:left w:w="120" w:type="dxa"/>
              <w:bottom w:w="80" w:type="dxa"/>
              <w:right w:w="120" w:type="dxa"/>
            </w:tcMar>
            <w:vAlign w:val="center"/>
          </w:tcPr>
          <w:p w14:paraId="773BED8A" w14:textId="77777777" w:rsidR="00000000" w:rsidRDefault="00000000">
            <w:r>
              <w:t>Market presence established</w:t>
            </w:r>
          </w:p>
        </w:tc>
      </w:tr>
      <w:tr w:rsidR="0021013F" w14:paraId="3766CE2B" w14:textId="77777777">
        <w:tc>
          <w:tcPr>
            <w:tcW w:w="1800" w:type="dxa"/>
            <w:shd w:val="clear" w:color="auto" w:fill="FFFFFF"/>
            <w:tcMar>
              <w:top w:w="80" w:type="dxa"/>
              <w:left w:w="120" w:type="dxa"/>
              <w:bottom w:w="80" w:type="dxa"/>
              <w:right w:w="120" w:type="dxa"/>
            </w:tcMar>
            <w:vAlign w:val="center"/>
          </w:tcPr>
          <w:p w14:paraId="22EE3A0F" w14:textId="77777777" w:rsidR="00000000" w:rsidRDefault="00000000">
            <w:r>
              <w:t xml:space="preserve">🚀 </w:t>
            </w:r>
            <w:proofErr w:type="spellStart"/>
            <w:r>
              <w:t>Superbrand</w:t>
            </w:r>
            <w:proofErr w:type="spellEnd"/>
          </w:p>
        </w:tc>
        <w:tc>
          <w:tcPr>
            <w:tcW w:w="2000" w:type="dxa"/>
            <w:shd w:val="clear" w:color="auto" w:fill="FFFFFF"/>
            <w:tcMar>
              <w:top w:w="80" w:type="dxa"/>
              <w:left w:w="120" w:type="dxa"/>
              <w:bottom w:w="80" w:type="dxa"/>
              <w:right w:w="120" w:type="dxa"/>
            </w:tcMar>
            <w:vAlign w:val="center"/>
          </w:tcPr>
          <w:p w14:paraId="2836291E" w14:textId="77777777" w:rsidR="00000000" w:rsidRDefault="00000000">
            <w:r>
              <w:t>Brand Astronaut</w:t>
            </w:r>
          </w:p>
        </w:tc>
        <w:tc>
          <w:tcPr>
            <w:tcW w:w="2500" w:type="dxa"/>
            <w:shd w:val="clear" w:color="auto" w:fill="FFFFFF"/>
            <w:tcMar>
              <w:top w:w="80" w:type="dxa"/>
              <w:left w:w="120" w:type="dxa"/>
              <w:bottom w:w="80" w:type="dxa"/>
              <w:right w:w="120" w:type="dxa"/>
            </w:tcMar>
            <w:vAlign w:val="center"/>
          </w:tcPr>
          <w:p w14:paraId="40D42B4E" w14:textId="77777777" w:rsidR="00000000" w:rsidRDefault="00000000">
            <w:r>
              <w:t>Floating in space among stars</w:t>
            </w:r>
          </w:p>
        </w:tc>
        <w:tc>
          <w:tcPr>
            <w:tcW w:w="3060" w:type="dxa"/>
            <w:shd w:val="clear" w:color="auto" w:fill="FFFFFF"/>
            <w:tcMar>
              <w:top w:w="80" w:type="dxa"/>
              <w:left w:w="120" w:type="dxa"/>
              <w:bottom w:w="80" w:type="dxa"/>
              <w:right w:w="120" w:type="dxa"/>
            </w:tcMar>
            <w:vAlign w:val="center"/>
          </w:tcPr>
          <w:p w14:paraId="268E2D26" w14:textId="77777777" w:rsidR="00000000" w:rsidRDefault="00000000">
            <w:r>
              <w:t>Legacy built, infinite reach</w:t>
            </w:r>
          </w:p>
        </w:tc>
      </w:tr>
    </w:tbl>
    <w:p w14:paraId="7E000668" w14:textId="77777777" w:rsidR="00000000" w:rsidRDefault="00000000">
      <w:pPr>
        <w:pStyle w:val="Heading2"/>
        <w:spacing w:before="480"/>
      </w:pPr>
      <w:bookmarkStart w:id="9" w:name="_Toc221650850"/>
      <w:r>
        <w:t>3.2 Evidence-Based Scoring</w:t>
      </w:r>
      <w:bookmarkEnd w:id="9"/>
    </w:p>
    <w:p w14:paraId="6202CC39" w14:textId="77777777" w:rsidR="00000000" w:rsidRDefault="00000000">
      <w:pPr>
        <w:spacing w:after="240"/>
      </w:pPr>
      <w:r>
        <w:t>Brand Health Score is calculated using a 3-tier weighted system that requires PROOF, not promises:</w:t>
      </w:r>
    </w:p>
    <w:p w14:paraId="20619E12" w14:textId="77777777" w:rsidR="00000000" w:rsidRDefault="00000000">
      <w:pPr>
        <w:spacing w:after="120"/>
      </w:pPr>
      <w:r>
        <w:rPr>
          <w:b/>
          <w:bCs/>
        </w:rPr>
        <w:t>Tier 1: Foundation (40% of score)</w:t>
      </w:r>
    </w:p>
    <w:p w14:paraId="5BF9D993" w14:textId="77777777" w:rsidR="00000000" w:rsidRDefault="00000000">
      <w:pPr>
        <w:pStyle w:val="ListParagraph"/>
        <w:numPr>
          <w:ilvl w:val="0"/>
          <w:numId w:val="2"/>
        </w:numPr>
      </w:pPr>
      <w:r>
        <w:t>Mission Statement documented (50 points, verified by file upload)</w:t>
      </w:r>
    </w:p>
    <w:p w14:paraId="1B1CCFB8" w14:textId="77777777" w:rsidR="00000000" w:rsidRDefault="00000000">
      <w:pPr>
        <w:pStyle w:val="ListParagraph"/>
        <w:numPr>
          <w:ilvl w:val="0"/>
          <w:numId w:val="2"/>
        </w:numPr>
      </w:pPr>
      <w:r>
        <w:t>Vision Statement documented (50 points, verified by file upload)</w:t>
      </w:r>
    </w:p>
    <w:p w14:paraId="3B598E3A" w14:textId="77777777" w:rsidR="00000000" w:rsidRDefault="00000000">
      <w:pPr>
        <w:pStyle w:val="ListParagraph"/>
        <w:numPr>
          <w:ilvl w:val="0"/>
          <w:numId w:val="2"/>
        </w:numPr>
      </w:pPr>
      <w:r>
        <w:t>Brand Values listed (30 points, minimum 3 values required)</w:t>
      </w:r>
    </w:p>
    <w:p w14:paraId="75B20C60" w14:textId="77777777" w:rsidR="00000000" w:rsidRDefault="00000000">
      <w:pPr>
        <w:pStyle w:val="ListParagraph"/>
        <w:numPr>
          <w:ilvl w:val="0"/>
          <w:numId w:val="2"/>
        </w:numPr>
      </w:pPr>
      <w:r>
        <w:t>Unique Value Proposition defined (40 points, minimum 50 characters)</w:t>
      </w:r>
    </w:p>
    <w:p w14:paraId="4A91BFC0" w14:textId="77777777" w:rsidR="00000000" w:rsidRDefault="00000000">
      <w:pPr>
        <w:pStyle w:val="ListParagraph"/>
        <w:numPr>
          <w:ilvl w:val="0"/>
          <w:numId w:val="2"/>
        </w:numPr>
      </w:pPr>
      <w:r>
        <w:t>Target Audience Persona (50 points, demographics + psychographics)</w:t>
      </w:r>
    </w:p>
    <w:p w14:paraId="547612C6" w14:textId="77777777" w:rsidR="00000000" w:rsidRDefault="00000000">
      <w:pPr>
        <w:pStyle w:val="ListParagraph"/>
        <w:numPr>
          <w:ilvl w:val="0"/>
          <w:numId w:val="2"/>
        </w:numPr>
      </w:pPr>
      <w:r>
        <w:t>Competitor Analysis (30 points, minimum 3 competitors documented)</w:t>
      </w:r>
    </w:p>
    <w:p w14:paraId="50BB1098" w14:textId="77777777" w:rsidR="00000000" w:rsidRDefault="00000000">
      <w:pPr>
        <w:spacing w:before="240" w:after="120"/>
      </w:pPr>
      <w:r>
        <w:rPr>
          <w:b/>
          <w:bCs/>
        </w:rPr>
        <w:t>Tier 2: Execution (35% of score)</w:t>
      </w:r>
    </w:p>
    <w:p w14:paraId="337868D1" w14:textId="77777777" w:rsidR="00000000" w:rsidRDefault="00000000">
      <w:pPr>
        <w:pStyle w:val="ListParagraph"/>
        <w:numPr>
          <w:ilvl w:val="0"/>
          <w:numId w:val="2"/>
        </w:numPr>
      </w:pPr>
      <w:r>
        <w:t>Logo uploaded (40 points, file exists in system)</w:t>
      </w:r>
    </w:p>
    <w:p w14:paraId="2D59EC59" w14:textId="77777777" w:rsidR="00000000" w:rsidRDefault="00000000">
      <w:pPr>
        <w:pStyle w:val="ListParagraph"/>
        <w:numPr>
          <w:ilvl w:val="0"/>
          <w:numId w:val="2"/>
        </w:numPr>
      </w:pPr>
      <w:r>
        <w:t>Color palette defined (30 points, minimum 3 colors with hex codes)</w:t>
      </w:r>
    </w:p>
    <w:p w14:paraId="6DCCE4AD" w14:textId="77777777" w:rsidR="00000000" w:rsidRDefault="00000000">
      <w:pPr>
        <w:pStyle w:val="ListParagraph"/>
        <w:numPr>
          <w:ilvl w:val="0"/>
          <w:numId w:val="2"/>
        </w:numPr>
      </w:pPr>
      <w:r>
        <w:t>Typography selected (20 points, primary + secondary fonts)</w:t>
      </w:r>
    </w:p>
    <w:p w14:paraId="686DB296" w14:textId="77777777" w:rsidR="00000000" w:rsidRDefault="00000000">
      <w:pPr>
        <w:pStyle w:val="ListParagraph"/>
        <w:numPr>
          <w:ilvl w:val="0"/>
          <w:numId w:val="2"/>
        </w:numPr>
      </w:pPr>
      <w:r>
        <w:t>Brand Guidelines PDF (60 points, minimum 5 pages)</w:t>
      </w:r>
    </w:p>
    <w:p w14:paraId="53691A81" w14:textId="77777777" w:rsidR="00000000" w:rsidRDefault="00000000">
      <w:pPr>
        <w:pStyle w:val="ListParagraph"/>
        <w:numPr>
          <w:ilvl w:val="0"/>
          <w:numId w:val="2"/>
        </w:numPr>
      </w:pPr>
      <w:r>
        <w:t>Social handles claimed (30 points, verified on 2+ platforms)</w:t>
      </w:r>
    </w:p>
    <w:p w14:paraId="022AA3EE" w14:textId="77777777" w:rsidR="00000000" w:rsidRDefault="00000000">
      <w:pPr>
        <w:pStyle w:val="ListParagraph"/>
        <w:numPr>
          <w:ilvl w:val="0"/>
          <w:numId w:val="2"/>
        </w:numPr>
      </w:pPr>
      <w:r>
        <w:t>Website live (50 points, URL returns HTTP 200)</w:t>
      </w:r>
    </w:p>
    <w:p w14:paraId="38DF8581" w14:textId="77777777" w:rsidR="00000000" w:rsidRDefault="00000000">
      <w:pPr>
        <w:spacing w:before="240" w:after="120"/>
      </w:pPr>
      <w:r>
        <w:rPr>
          <w:b/>
          <w:bCs/>
        </w:rPr>
        <w:t>Tier 3: Consistency (25% of score)</w:t>
      </w:r>
    </w:p>
    <w:p w14:paraId="72116780" w14:textId="77777777" w:rsidR="00000000" w:rsidRDefault="00000000">
      <w:pPr>
        <w:pStyle w:val="ListParagraph"/>
        <w:numPr>
          <w:ilvl w:val="0"/>
          <w:numId w:val="2"/>
        </w:numPr>
      </w:pPr>
      <w:r>
        <w:t>Team trained (50 points, 3+ members completed onboarding)</w:t>
      </w:r>
    </w:p>
    <w:p w14:paraId="20BC8ED7" w14:textId="77777777" w:rsidR="00000000" w:rsidRDefault="00000000">
      <w:pPr>
        <w:pStyle w:val="ListParagraph"/>
        <w:numPr>
          <w:ilvl w:val="0"/>
          <w:numId w:val="2"/>
        </w:numPr>
      </w:pPr>
      <w:r>
        <w:t>Brand consistency check (60 points, AI scan score ≥80%)</w:t>
      </w:r>
    </w:p>
    <w:p w14:paraId="7CC092F6" w14:textId="77777777" w:rsidR="00000000" w:rsidRDefault="00000000">
      <w:pPr>
        <w:pStyle w:val="ListParagraph"/>
        <w:numPr>
          <w:ilvl w:val="0"/>
          <w:numId w:val="2"/>
        </w:numPr>
      </w:pPr>
      <w:r>
        <w:t>Customer recognition (40 points, survey data or testimonials)</w:t>
      </w:r>
    </w:p>
    <w:p w14:paraId="02D2E4CD" w14:textId="77777777" w:rsidR="00000000" w:rsidRDefault="00000000">
      <w:pPr>
        <w:pStyle w:val="ListParagraph"/>
        <w:numPr>
          <w:ilvl w:val="0"/>
          <w:numId w:val="2"/>
        </w:numPr>
      </w:pPr>
      <w:r>
        <w:t>Touchpoint audit completed (30 points, 5+ touchpoints checked)</w:t>
      </w:r>
    </w:p>
    <w:p w14:paraId="6FA042A5" w14:textId="77777777" w:rsidR="00000000" w:rsidRDefault="00000000">
      <w:r>
        <w:br w:type="page"/>
      </w:r>
    </w:p>
    <w:p w14:paraId="72299A4B" w14:textId="77777777" w:rsidR="00000000" w:rsidRDefault="00000000">
      <w:pPr>
        <w:pStyle w:val="Heading1"/>
        <w:pageBreakBefore/>
      </w:pPr>
      <w:bookmarkStart w:id="10" w:name="_Toc221650851"/>
      <w:r>
        <w:t>4. User Personas &amp; Journeys</w:t>
      </w:r>
      <w:bookmarkEnd w:id="10"/>
    </w:p>
    <w:p w14:paraId="411124CF" w14:textId="77777777" w:rsidR="00000000" w:rsidRDefault="00000000">
      <w:pPr>
        <w:pStyle w:val="Heading2"/>
      </w:pPr>
      <w:bookmarkStart w:id="11" w:name="_Toc221650852"/>
      <w:r>
        <w:t>4.1 Primary User Types</w:t>
      </w:r>
      <w:bookmarkEnd w:id="11"/>
    </w:p>
    <w:p w14:paraId="49BDF2E3" w14:textId="77777777" w:rsidR="00000000" w:rsidRDefault="00000000">
      <w:pPr>
        <w:spacing w:after="240"/>
      </w:pPr>
      <w:proofErr w:type="spellStart"/>
      <w:r>
        <w:t>Immersify</w:t>
      </w:r>
      <w:proofErr w:type="spellEnd"/>
      <w:r>
        <w:t xml:space="preserve"> serves three distinct user types, each with different needs, workflows, and pricing:</w:t>
      </w:r>
    </w:p>
    <w:p w14:paraId="171BD891" w14:textId="77777777" w:rsidR="00000000" w:rsidRDefault="00000000">
      <w:pPr>
        <w:spacing w:before="360" w:after="180"/>
      </w:pPr>
      <w:r>
        <w:rPr>
          <w:b/>
          <w:bCs/>
          <w:color w:val="2E5C8A"/>
          <w:sz w:val="26"/>
          <w:szCs w:val="26"/>
        </w:rPr>
        <w:t>Persona 1: Brand Owner (End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013F" w14:paraId="0A2F1121" w14:textId="77777777">
        <w:tc>
          <w:tcPr>
            <w:tcW w:w="2800" w:type="dxa"/>
            <w:shd w:val="clear" w:color="auto" w:fill="E7F3FF"/>
            <w:tcMar>
              <w:top w:w="80" w:type="dxa"/>
              <w:left w:w="120" w:type="dxa"/>
              <w:bottom w:w="80" w:type="dxa"/>
              <w:right w:w="120" w:type="dxa"/>
            </w:tcMar>
            <w:vAlign w:val="center"/>
          </w:tcPr>
          <w:p w14:paraId="224FEDF2" w14:textId="77777777" w:rsidR="00000000" w:rsidRDefault="00000000">
            <w:r>
              <w:rPr>
                <w:b/>
                <w:bCs/>
              </w:rPr>
              <w:t>Demographics</w:t>
            </w:r>
          </w:p>
        </w:tc>
        <w:tc>
          <w:tcPr>
            <w:tcW w:w="6560" w:type="dxa"/>
            <w:shd w:val="clear" w:color="auto" w:fill="FFFFFF"/>
            <w:tcMar>
              <w:top w:w="80" w:type="dxa"/>
              <w:left w:w="120" w:type="dxa"/>
              <w:bottom w:w="80" w:type="dxa"/>
              <w:right w:w="120" w:type="dxa"/>
            </w:tcMar>
            <w:vAlign w:val="center"/>
          </w:tcPr>
          <w:p w14:paraId="6F682A63" w14:textId="77777777" w:rsidR="00000000" w:rsidRDefault="00000000">
            <w:r>
              <w:t>Solo entrepreneurs, startup founders, small business owners (1-50 employees)</w:t>
            </w:r>
          </w:p>
        </w:tc>
      </w:tr>
      <w:tr w:rsidR="0021013F" w14:paraId="7BAC4344" w14:textId="77777777">
        <w:tc>
          <w:tcPr>
            <w:tcW w:w="2800" w:type="dxa"/>
            <w:shd w:val="clear" w:color="auto" w:fill="E7F3FF"/>
            <w:tcMar>
              <w:top w:w="80" w:type="dxa"/>
              <w:left w:w="120" w:type="dxa"/>
              <w:bottom w:w="80" w:type="dxa"/>
              <w:right w:w="120" w:type="dxa"/>
            </w:tcMar>
            <w:vAlign w:val="center"/>
          </w:tcPr>
          <w:p w14:paraId="4AB0C786" w14:textId="77777777" w:rsidR="00000000" w:rsidRDefault="00000000">
            <w:r>
              <w:rPr>
                <w:b/>
                <w:bCs/>
              </w:rPr>
              <w:t>Pain Points</w:t>
            </w:r>
          </w:p>
        </w:tc>
        <w:tc>
          <w:tcPr>
            <w:tcW w:w="6560" w:type="dxa"/>
            <w:shd w:val="clear" w:color="auto" w:fill="FFFFFF"/>
            <w:tcMar>
              <w:top w:w="80" w:type="dxa"/>
              <w:left w:w="120" w:type="dxa"/>
              <w:bottom w:w="80" w:type="dxa"/>
              <w:right w:w="120" w:type="dxa"/>
            </w:tcMar>
            <w:vAlign w:val="center"/>
          </w:tcPr>
          <w:p w14:paraId="7AE343C8" w14:textId="77777777" w:rsidR="00000000" w:rsidRDefault="00000000">
            <w:r>
              <w:t>Can't afford agency fees ($10K-100K), lacks branding expertise, inconsistent visual identity, no strategic framework</w:t>
            </w:r>
          </w:p>
        </w:tc>
      </w:tr>
      <w:tr w:rsidR="0021013F" w14:paraId="45775298" w14:textId="77777777">
        <w:tc>
          <w:tcPr>
            <w:tcW w:w="2800" w:type="dxa"/>
            <w:shd w:val="clear" w:color="auto" w:fill="E7F3FF"/>
            <w:tcMar>
              <w:top w:w="80" w:type="dxa"/>
              <w:left w:w="120" w:type="dxa"/>
              <w:bottom w:w="80" w:type="dxa"/>
              <w:right w:w="120" w:type="dxa"/>
            </w:tcMar>
            <w:vAlign w:val="center"/>
          </w:tcPr>
          <w:p w14:paraId="1A9D9266" w14:textId="77777777" w:rsidR="00000000" w:rsidRDefault="00000000">
            <w:r>
              <w:rPr>
                <w:b/>
                <w:bCs/>
              </w:rPr>
              <w:t>Goals</w:t>
            </w:r>
          </w:p>
        </w:tc>
        <w:tc>
          <w:tcPr>
            <w:tcW w:w="6560" w:type="dxa"/>
            <w:shd w:val="clear" w:color="auto" w:fill="FFFFFF"/>
            <w:tcMar>
              <w:top w:w="80" w:type="dxa"/>
              <w:left w:w="120" w:type="dxa"/>
              <w:bottom w:w="80" w:type="dxa"/>
              <w:right w:w="120" w:type="dxa"/>
            </w:tcMar>
            <w:vAlign w:val="center"/>
          </w:tcPr>
          <w:p w14:paraId="2A060EED" w14:textId="77777777" w:rsidR="00000000" w:rsidRDefault="00000000">
            <w:r>
              <w:t>Create professional brand identity, stand out from competitors, build customer loyalty, scale business</w:t>
            </w:r>
          </w:p>
        </w:tc>
      </w:tr>
      <w:tr w:rsidR="0021013F" w14:paraId="173E950F" w14:textId="77777777">
        <w:tc>
          <w:tcPr>
            <w:tcW w:w="2800" w:type="dxa"/>
            <w:shd w:val="clear" w:color="auto" w:fill="E7F3FF"/>
            <w:tcMar>
              <w:top w:w="80" w:type="dxa"/>
              <w:left w:w="120" w:type="dxa"/>
              <w:bottom w:w="80" w:type="dxa"/>
              <w:right w:w="120" w:type="dxa"/>
            </w:tcMar>
            <w:vAlign w:val="center"/>
          </w:tcPr>
          <w:p w14:paraId="0DA8696A" w14:textId="77777777" w:rsidR="00000000" w:rsidRDefault="00000000">
            <w:r>
              <w:rPr>
                <w:b/>
                <w:bCs/>
              </w:rPr>
              <w:t>Use Case</w:t>
            </w:r>
          </w:p>
        </w:tc>
        <w:tc>
          <w:tcPr>
            <w:tcW w:w="6560" w:type="dxa"/>
            <w:shd w:val="clear" w:color="auto" w:fill="FFFFFF"/>
            <w:tcMar>
              <w:top w:w="80" w:type="dxa"/>
              <w:left w:w="120" w:type="dxa"/>
              <w:bottom w:w="80" w:type="dxa"/>
              <w:right w:w="120" w:type="dxa"/>
            </w:tcMar>
            <w:vAlign w:val="center"/>
          </w:tcPr>
          <w:p w14:paraId="10E0B2F8" w14:textId="77777777" w:rsidR="00000000" w:rsidRDefault="00000000">
            <w:r>
              <w:t>Building their own brand from scratch or refreshing existing identity</w:t>
            </w:r>
          </w:p>
        </w:tc>
      </w:tr>
      <w:tr w:rsidR="0021013F" w14:paraId="0B4E55F4" w14:textId="77777777">
        <w:tc>
          <w:tcPr>
            <w:tcW w:w="2800" w:type="dxa"/>
            <w:shd w:val="clear" w:color="auto" w:fill="E7F3FF"/>
            <w:tcMar>
              <w:top w:w="80" w:type="dxa"/>
              <w:left w:w="120" w:type="dxa"/>
              <w:bottom w:w="80" w:type="dxa"/>
              <w:right w:w="120" w:type="dxa"/>
            </w:tcMar>
            <w:vAlign w:val="center"/>
          </w:tcPr>
          <w:p w14:paraId="56E9266E" w14:textId="77777777" w:rsidR="00000000" w:rsidRDefault="00000000">
            <w:r>
              <w:rPr>
                <w:b/>
                <w:bCs/>
              </w:rPr>
              <w:t>Pricing</w:t>
            </w:r>
          </w:p>
        </w:tc>
        <w:tc>
          <w:tcPr>
            <w:tcW w:w="6560" w:type="dxa"/>
            <w:shd w:val="clear" w:color="auto" w:fill="FFFFFF"/>
            <w:tcMar>
              <w:top w:w="80" w:type="dxa"/>
              <w:left w:w="120" w:type="dxa"/>
              <w:bottom w:w="80" w:type="dxa"/>
              <w:right w:w="120" w:type="dxa"/>
            </w:tcMar>
            <w:vAlign w:val="center"/>
          </w:tcPr>
          <w:p w14:paraId="49743CD3" w14:textId="77777777" w:rsidR="00000000" w:rsidRDefault="00000000">
            <w:r>
              <w:t>Free (Seed tier) or $49-499/month (Sprout/Star/</w:t>
            </w:r>
            <w:proofErr w:type="spellStart"/>
            <w:r>
              <w:t>Superbrand</w:t>
            </w:r>
            <w:proofErr w:type="spellEnd"/>
            <w:r>
              <w:t>)</w:t>
            </w:r>
          </w:p>
        </w:tc>
      </w:tr>
      <w:tr w:rsidR="0021013F" w14:paraId="1086014F" w14:textId="77777777">
        <w:tc>
          <w:tcPr>
            <w:tcW w:w="2800" w:type="dxa"/>
            <w:shd w:val="clear" w:color="auto" w:fill="E7F3FF"/>
            <w:tcMar>
              <w:top w:w="80" w:type="dxa"/>
              <w:left w:w="120" w:type="dxa"/>
              <w:bottom w:w="80" w:type="dxa"/>
              <w:right w:w="120" w:type="dxa"/>
            </w:tcMar>
            <w:vAlign w:val="center"/>
          </w:tcPr>
          <w:p w14:paraId="57442950" w14:textId="77777777" w:rsidR="00000000" w:rsidRDefault="00000000">
            <w:r>
              <w:rPr>
                <w:b/>
                <w:bCs/>
              </w:rPr>
              <w:t>Key Features</w:t>
            </w:r>
          </w:p>
        </w:tc>
        <w:tc>
          <w:tcPr>
            <w:tcW w:w="6560" w:type="dxa"/>
            <w:shd w:val="clear" w:color="auto" w:fill="FFFFFF"/>
            <w:tcMar>
              <w:top w:w="80" w:type="dxa"/>
              <w:left w:w="120" w:type="dxa"/>
              <w:bottom w:w="80" w:type="dxa"/>
              <w:right w:w="120" w:type="dxa"/>
            </w:tcMar>
            <w:vAlign w:val="center"/>
          </w:tcPr>
          <w:p w14:paraId="6CF1BA53" w14:textId="77777777" w:rsidR="00000000" w:rsidRDefault="00000000">
            <w:r>
              <w:t>Brand Audit, Workbook, AI Mentor, Strategy Generator, Templates</w:t>
            </w:r>
          </w:p>
        </w:tc>
      </w:tr>
    </w:tbl>
    <w:p w14:paraId="7FECF09D" w14:textId="77777777" w:rsidR="00000000" w:rsidRDefault="00000000">
      <w:pPr>
        <w:spacing w:before="480" w:after="180"/>
      </w:pPr>
      <w:r>
        <w:rPr>
          <w:b/>
          <w:bCs/>
          <w:color w:val="2E5C8A"/>
          <w:sz w:val="26"/>
          <w:szCs w:val="26"/>
        </w:rPr>
        <w:t>Persona 2: Freelancer (Service Provider)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013F" w14:paraId="300F6107" w14:textId="77777777">
        <w:tc>
          <w:tcPr>
            <w:tcW w:w="2800" w:type="dxa"/>
            <w:shd w:val="clear" w:color="auto" w:fill="E7F3FF"/>
            <w:tcMar>
              <w:top w:w="80" w:type="dxa"/>
              <w:left w:w="120" w:type="dxa"/>
              <w:bottom w:w="80" w:type="dxa"/>
              <w:right w:w="120" w:type="dxa"/>
            </w:tcMar>
            <w:vAlign w:val="center"/>
          </w:tcPr>
          <w:p w14:paraId="3FD7AABA" w14:textId="77777777" w:rsidR="00000000" w:rsidRDefault="00000000">
            <w:r>
              <w:rPr>
                <w:b/>
                <w:bCs/>
              </w:rPr>
              <w:t>Demographics</w:t>
            </w:r>
          </w:p>
        </w:tc>
        <w:tc>
          <w:tcPr>
            <w:tcW w:w="6560" w:type="dxa"/>
            <w:shd w:val="clear" w:color="auto" w:fill="FFFFFF"/>
            <w:tcMar>
              <w:top w:w="80" w:type="dxa"/>
              <w:left w:w="120" w:type="dxa"/>
              <w:bottom w:w="80" w:type="dxa"/>
              <w:right w:w="120" w:type="dxa"/>
            </w:tcMar>
            <w:vAlign w:val="center"/>
          </w:tcPr>
          <w:p w14:paraId="4FBD666E" w14:textId="77777777" w:rsidR="00000000" w:rsidRDefault="00000000">
            <w:r>
              <w:t>Brand consultants, copywriters, designers, marketing strategists working with multiple clients</w:t>
            </w:r>
          </w:p>
        </w:tc>
      </w:tr>
      <w:tr w:rsidR="0021013F" w14:paraId="3061BF1A" w14:textId="77777777">
        <w:tc>
          <w:tcPr>
            <w:tcW w:w="2800" w:type="dxa"/>
            <w:shd w:val="clear" w:color="auto" w:fill="E7F3FF"/>
            <w:tcMar>
              <w:top w:w="80" w:type="dxa"/>
              <w:left w:w="120" w:type="dxa"/>
              <w:bottom w:w="80" w:type="dxa"/>
              <w:right w:w="120" w:type="dxa"/>
            </w:tcMar>
            <w:vAlign w:val="center"/>
          </w:tcPr>
          <w:p w14:paraId="590A25EE" w14:textId="77777777" w:rsidR="00000000" w:rsidRDefault="00000000">
            <w:r>
              <w:rPr>
                <w:b/>
                <w:bCs/>
              </w:rPr>
              <w:t>Pain Points</w:t>
            </w:r>
          </w:p>
        </w:tc>
        <w:tc>
          <w:tcPr>
            <w:tcW w:w="6560" w:type="dxa"/>
            <w:shd w:val="clear" w:color="auto" w:fill="FFFFFF"/>
            <w:tcMar>
              <w:top w:w="80" w:type="dxa"/>
              <w:left w:w="120" w:type="dxa"/>
              <w:bottom w:w="80" w:type="dxa"/>
              <w:right w:w="120" w:type="dxa"/>
            </w:tcMar>
            <w:vAlign w:val="center"/>
          </w:tcPr>
          <w:p w14:paraId="755DF3E0" w14:textId="77777777" w:rsidR="00000000" w:rsidRDefault="00000000">
            <w:r>
              <w:t>Manual strategy creation is time-consuming, inconsistent deliverable quality, difficult to scale client base, no systematic workflow</w:t>
            </w:r>
          </w:p>
        </w:tc>
      </w:tr>
      <w:tr w:rsidR="0021013F" w14:paraId="3831FB71" w14:textId="77777777">
        <w:tc>
          <w:tcPr>
            <w:tcW w:w="2800" w:type="dxa"/>
            <w:shd w:val="clear" w:color="auto" w:fill="E7F3FF"/>
            <w:tcMar>
              <w:top w:w="80" w:type="dxa"/>
              <w:left w:w="120" w:type="dxa"/>
              <w:bottom w:w="80" w:type="dxa"/>
              <w:right w:w="120" w:type="dxa"/>
            </w:tcMar>
            <w:vAlign w:val="center"/>
          </w:tcPr>
          <w:p w14:paraId="30ED237C" w14:textId="77777777" w:rsidR="00000000" w:rsidRDefault="00000000">
            <w:r>
              <w:rPr>
                <w:b/>
                <w:bCs/>
              </w:rPr>
              <w:t>Goals</w:t>
            </w:r>
          </w:p>
        </w:tc>
        <w:tc>
          <w:tcPr>
            <w:tcW w:w="6560" w:type="dxa"/>
            <w:shd w:val="clear" w:color="auto" w:fill="FFFFFF"/>
            <w:tcMar>
              <w:top w:w="80" w:type="dxa"/>
              <w:left w:w="120" w:type="dxa"/>
              <w:bottom w:w="80" w:type="dxa"/>
              <w:right w:w="120" w:type="dxa"/>
            </w:tcMar>
            <w:vAlign w:val="center"/>
          </w:tcPr>
          <w:p w14:paraId="14771A20" w14:textId="77777777" w:rsidR="00000000" w:rsidRDefault="00000000">
            <w:r>
              <w:t>Deliver faster without sacrificing quality, manage multiple clients efficiently, increase revenue through volume, build professional reputation</w:t>
            </w:r>
          </w:p>
        </w:tc>
      </w:tr>
      <w:tr w:rsidR="0021013F" w14:paraId="2B147D2B" w14:textId="77777777">
        <w:tc>
          <w:tcPr>
            <w:tcW w:w="2800" w:type="dxa"/>
            <w:shd w:val="clear" w:color="auto" w:fill="E7F3FF"/>
            <w:tcMar>
              <w:top w:w="80" w:type="dxa"/>
              <w:left w:w="120" w:type="dxa"/>
              <w:bottom w:w="80" w:type="dxa"/>
              <w:right w:w="120" w:type="dxa"/>
            </w:tcMar>
            <w:vAlign w:val="center"/>
          </w:tcPr>
          <w:p w14:paraId="7087F244" w14:textId="77777777" w:rsidR="00000000" w:rsidRDefault="00000000">
            <w:r>
              <w:rPr>
                <w:b/>
                <w:bCs/>
              </w:rPr>
              <w:t>Use Case</w:t>
            </w:r>
          </w:p>
        </w:tc>
        <w:tc>
          <w:tcPr>
            <w:tcW w:w="6560" w:type="dxa"/>
            <w:shd w:val="clear" w:color="auto" w:fill="FFFFFF"/>
            <w:tcMar>
              <w:top w:w="80" w:type="dxa"/>
              <w:left w:w="120" w:type="dxa"/>
              <w:bottom w:w="80" w:type="dxa"/>
              <w:right w:w="120" w:type="dxa"/>
            </w:tcMar>
            <w:vAlign w:val="center"/>
          </w:tcPr>
          <w:p w14:paraId="2A662133" w14:textId="77777777" w:rsidR="00000000" w:rsidRDefault="00000000">
            <w:r>
              <w:t xml:space="preserve">Creating brand strategies for clients using </w:t>
            </w:r>
            <w:proofErr w:type="spellStart"/>
            <w:r>
              <w:t>Immersify</w:t>
            </w:r>
            <w:proofErr w:type="spellEnd"/>
            <w:r>
              <w:t xml:space="preserve"> as their workflow tool</w:t>
            </w:r>
          </w:p>
        </w:tc>
      </w:tr>
      <w:tr w:rsidR="0021013F" w14:paraId="1396994E" w14:textId="77777777">
        <w:tc>
          <w:tcPr>
            <w:tcW w:w="2800" w:type="dxa"/>
            <w:shd w:val="clear" w:color="auto" w:fill="E7F3FF"/>
            <w:tcMar>
              <w:top w:w="80" w:type="dxa"/>
              <w:left w:w="120" w:type="dxa"/>
              <w:bottom w:w="80" w:type="dxa"/>
              <w:right w:w="120" w:type="dxa"/>
            </w:tcMar>
            <w:vAlign w:val="center"/>
          </w:tcPr>
          <w:p w14:paraId="4C1293B7" w14:textId="77777777" w:rsidR="00000000" w:rsidRDefault="00000000">
            <w:r>
              <w:rPr>
                <w:b/>
                <w:bCs/>
              </w:rPr>
              <w:t>Pricing</w:t>
            </w:r>
          </w:p>
        </w:tc>
        <w:tc>
          <w:tcPr>
            <w:tcW w:w="6560" w:type="dxa"/>
            <w:shd w:val="clear" w:color="auto" w:fill="FFFFFF"/>
            <w:tcMar>
              <w:top w:w="80" w:type="dxa"/>
              <w:left w:w="120" w:type="dxa"/>
              <w:bottom w:w="80" w:type="dxa"/>
              <w:right w:w="120" w:type="dxa"/>
            </w:tcMar>
            <w:vAlign w:val="center"/>
          </w:tcPr>
          <w:p w14:paraId="7FB9BD0D" w14:textId="77777777" w:rsidR="00000000" w:rsidRDefault="00000000">
            <w:r>
              <w:t>$99/month (Freelancer Plan)</w:t>
            </w:r>
          </w:p>
        </w:tc>
      </w:tr>
      <w:tr w:rsidR="0021013F" w14:paraId="0ED77823" w14:textId="77777777">
        <w:tc>
          <w:tcPr>
            <w:tcW w:w="2800" w:type="dxa"/>
            <w:shd w:val="clear" w:color="auto" w:fill="E7F3FF"/>
            <w:tcMar>
              <w:top w:w="80" w:type="dxa"/>
              <w:left w:w="120" w:type="dxa"/>
              <w:bottom w:w="80" w:type="dxa"/>
              <w:right w:w="120" w:type="dxa"/>
            </w:tcMar>
            <w:vAlign w:val="center"/>
          </w:tcPr>
          <w:p w14:paraId="1384094D" w14:textId="77777777" w:rsidR="00000000" w:rsidRDefault="00000000">
            <w:r>
              <w:rPr>
                <w:b/>
                <w:bCs/>
              </w:rPr>
              <w:t>Key Features</w:t>
            </w:r>
          </w:p>
        </w:tc>
        <w:tc>
          <w:tcPr>
            <w:tcW w:w="6560" w:type="dxa"/>
            <w:shd w:val="clear" w:color="auto" w:fill="FFFFFF"/>
            <w:tcMar>
              <w:top w:w="80" w:type="dxa"/>
              <w:left w:w="120" w:type="dxa"/>
              <w:bottom w:w="80" w:type="dxa"/>
              <w:right w:w="120" w:type="dxa"/>
            </w:tcMar>
            <w:vAlign w:val="center"/>
          </w:tcPr>
          <w:p w14:paraId="4B6578C8" w14:textId="77777777" w:rsidR="00000000" w:rsidRDefault="00000000">
            <w:r>
              <w:t>Unlimited client projects, white-label exports, priority AI credits (10K/month), marketplace listing (Phase 2)</w:t>
            </w:r>
          </w:p>
        </w:tc>
      </w:tr>
    </w:tbl>
    <w:p w14:paraId="7B288445" w14:textId="77777777" w:rsidR="00000000" w:rsidRDefault="00000000">
      <w:pPr>
        <w:spacing w:before="480" w:after="180"/>
      </w:pPr>
      <w:r>
        <w:rPr>
          <w:b/>
          <w:bCs/>
          <w:color w:val="2E5C8A"/>
          <w:sz w:val="26"/>
          <w:szCs w:val="26"/>
        </w:rPr>
        <w:t>Persona 3: Agency (Team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1013F" w14:paraId="17C75669" w14:textId="77777777">
        <w:tc>
          <w:tcPr>
            <w:tcW w:w="2800" w:type="dxa"/>
            <w:shd w:val="clear" w:color="auto" w:fill="E7F3FF"/>
            <w:tcMar>
              <w:top w:w="80" w:type="dxa"/>
              <w:left w:w="120" w:type="dxa"/>
              <w:bottom w:w="80" w:type="dxa"/>
              <w:right w:w="120" w:type="dxa"/>
            </w:tcMar>
            <w:vAlign w:val="center"/>
          </w:tcPr>
          <w:p w14:paraId="5C6735B0" w14:textId="77777777" w:rsidR="00000000" w:rsidRDefault="00000000">
            <w:r>
              <w:rPr>
                <w:b/>
                <w:bCs/>
              </w:rPr>
              <w:t>Demographics</w:t>
            </w:r>
          </w:p>
        </w:tc>
        <w:tc>
          <w:tcPr>
            <w:tcW w:w="6560" w:type="dxa"/>
            <w:shd w:val="clear" w:color="auto" w:fill="FFFFFF"/>
            <w:tcMar>
              <w:top w:w="80" w:type="dxa"/>
              <w:left w:w="120" w:type="dxa"/>
              <w:bottom w:w="80" w:type="dxa"/>
              <w:right w:w="120" w:type="dxa"/>
            </w:tcMar>
            <w:vAlign w:val="center"/>
          </w:tcPr>
          <w:p w14:paraId="7E838D0E" w14:textId="77777777" w:rsidR="00000000" w:rsidRDefault="00000000">
            <w:r>
              <w:t>Brand agencies, design studios, marketing firms with 5-50 team members</w:t>
            </w:r>
          </w:p>
        </w:tc>
      </w:tr>
      <w:tr w:rsidR="0021013F" w14:paraId="624BB5FA" w14:textId="77777777">
        <w:tc>
          <w:tcPr>
            <w:tcW w:w="2800" w:type="dxa"/>
            <w:shd w:val="clear" w:color="auto" w:fill="E7F3FF"/>
            <w:tcMar>
              <w:top w:w="80" w:type="dxa"/>
              <w:left w:w="120" w:type="dxa"/>
              <w:bottom w:w="80" w:type="dxa"/>
              <w:right w:w="120" w:type="dxa"/>
            </w:tcMar>
            <w:vAlign w:val="center"/>
          </w:tcPr>
          <w:p w14:paraId="554ACB97" w14:textId="77777777" w:rsidR="00000000" w:rsidRDefault="00000000">
            <w:r>
              <w:rPr>
                <w:b/>
                <w:bCs/>
              </w:rPr>
              <w:t>Pain Points</w:t>
            </w:r>
          </w:p>
        </w:tc>
        <w:tc>
          <w:tcPr>
            <w:tcW w:w="6560" w:type="dxa"/>
            <w:shd w:val="clear" w:color="auto" w:fill="FFFFFF"/>
            <w:tcMar>
              <w:top w:w="80" w:type="dxa"/>
              <w:left w:w="120" w:type="dxa"/>
              <w:bottom w:w="80" w:type="dxa"/>
              <w:right w:w="120" w:type="dxa"/>
            </w:tcMar>
            <w:vAlign w:val="center"/>
          </w:tcPr>
          <w:p w14:paraId="31714AB4" w14:textId="77777777" w:rsidR="00000000" w:rsidRDefault="00000000">
            <w:r>
              <w:t>Team collaboration challenges, version control nightmares, client project management overhead, inconsistent quality across team members</w:t>
            </w:r>
          </w:p>
        </w:tc>
      </w:tr>
      <w:tr w:rsidR="0021013F" w14:paraId="2BD9FFC8" w14:textId="77777777">
        <w:tc>
          <w:tcPr>
            <w:tcW w:w="2800" w:type="dxa"/>
            <w:shd w:val="clear" w:color="auto" w:fill="E7F3FF"/>
            <w:tcMar>
              <w:top w:w="80" w:type="dxa"/>
              <w:left w:w="120" w:type="dxa"/>
              <w:bottom w:w="80" w:type="dxa"/>
              <w:right w:w="120" w:type="dxa"/>
            </w:tcMar>
            <w:vAlign w:val="center"/>
          </w:tcPr>
          <w:p w14:paraId="0D9128D1" w14:textId="77777777" w:rsidR="00000000" w:rsidRDefault="00000000">
            <w:r>
              <w:rPr>
                <w:b/>
                <w:bCs/>
              </w:rPr>
              <w:t>Goals</w:t>
            </w:r>
          </w:p>
        </w:tc>
        <w:tc>
          <w:tcPr>
            <w:tcW w:w="6560" w:type="dxa"/>
            <w:shd w:val="clear" w:color="auto" w:fill="FFFFFF"/>
            <w:tcMar>
              <w:top w:w="80" w:type="dxa"/>
              <w:left w:w="120" w:type="dxa"/>
              <w:bottom w:w="80" w:type="dxa"/>
              <w:right w:w="120" w:type="dxa"/>
            </w:tcMar>
            <w:vAlign w:val="center"/>
          </w:tcPr>
          <w:p w14:paraId="14D78A1C" w14:textId="77777777" w:rsidR="00000000" w:rsidRDefault="00000000">
            <w:r>
              <w:t>Standardize deliverable quality, improve team efficiency, manage client projects at scale, maintain agency branding</w:t>
            </w:r>
          </w:p>
        </w:tc>
      </w:tr>
      <w:tr w:rsidR="0021013F" w14:paraId="42EE2C8D" w14:textId="77777777">
        <w:tc>
          <w:tcPr>
            <w:tcW w:w="2800" w:type="dxa"/>
            <w:shd w:val="clear" w:color="auto" w:fill="E7F3FF"/>
            <w:tcMar>
              <w:top w:w="80" w:type="dxa"/>
              <w:left w:w="120" w:type="dxa"/>
              <w:bottom w:w="80" w:type="dxa"/>
              <w:right w:w="120" w:type="dxa"/>
            </w:tcMar>
            <w:vAlign w:val="center"/>
          </w:tcPr>
          <w:p w14:paraId="65366A8E" w14:textId="77777777" w:rsidR="00000000" w:rsidRDefault="00000000">
            <w:r>
              <w:rPr>
                <w:b/>
                <w:bCs/>
              </w:rPr>
              <w:t>Use Case</w:t>
            </w:r>
          </w:p>
        </w:tc>
        <w:tc>
          <w:tcPr>
            <w:tcW w:w="6560" w:type="dxa"/>
            <w:shd w:val="clear" w:color="auto" w:fill="FFFFFF"/>
            <w:tcMar>
              <w:top w:w="80" w:type="dxa"/>
              <w:left w:w="120" w:type="dxa"/>
              <w:bottom w:w="80" w:type="dxa"/>
              <w:right w:w="120" w:type="dxa"/>
            </w:tcMar>
            <w:vAlign w:val="center"/>
          </w:tcPr>
          <w:p w14:paraId="73A2ADB0" w14:textId="77777777" w:rsidR="00000000" w:rsidRDefault="00000000">
            <w:r>
              <w:t>Managing multiple brands for multiple clients with team collaboration</w:t>
            </w:r>
          </w:p>
        </w:tc>
      </w:tr>
      <w:tr w:rsidR="0021013F" w14:paraId="4E564121" w14:textId="77777777">
        <w:tc>
          <w:tcPr>
            <w:tcW w:w="2800" w:type="dxa"/>
            <w:shd w:val="clear" w:color="auto" w:fill="E7F3FF"/>
            <w:tcMar>
              <w:top w:w="80" w:type="dxa"/>
              <w:left w:w="120" w:type="dxa"/>
              <w:bottom w:w="80" w:type="dxa"/>
              <w:right w:w="120" w:type="dxa"/>
            </w:tcMar>
            <w:vAlign w:val="center"/>
          </w:tcPr>
          <w:p w14:paraId="4630018D" w14:textId="77777777" w:rsidR="00000000" w:rsidRDefault="00000000">
            <w:r>
              <w:rPr>
                <w:b/>
                <w:bCs/>
              </w:rPr>
              <w:t>Pricing</w:t>
            </w:r>
          </w:p>
        </w:tc>
        <w:tc>
          <w:tcPr>
            <w:tcW w:w="6560" w:type="dxa"/>
            <w:shd w:val="clear" w:color="auto" w:fill="FFFFFF"/>
            <w:tcMar>
              <w:top w:w="80" w:type="dxa"/>
              <w:left w:w="120" w:type="dxa"/>
              <w:bottom w:w="80" w:type="dxa"/>
              <w:right w:w="120" w:type="dxa"/>
            </w:tcMar>
            <w:vAlign w:val="center"/>
          </w:tcPr>
          <w:p w14:paraId="3AB86061" w14:textId="77777777" w:rsidR="00000000" w:rsidRDefault="00000000">
            <w:r>
              <w:t>$299/month (Agency Plan) + $40/seat for additional team members</w:t>
            </w:r>
          </w:p>
        </w:tc>
      </w:tr>
      <w:tr w:rsidR="0021013F" w14:paraId="260005B9" w14:textId="77777777">
        <w:tc>
          <w:tcPr>
            <w:tcW w:w="2800" w:type="dxa"/>
            <w:shd w:val="clear" w:color="auto" w:fill="E7F3FF"/>
            <w:tcMar>
              <w:top w:w="80" w:type="dxa"/>
              <w:left w:w="120" w:type="dxa"/>
              <w:bottom w:w="80" w:type="dxa"/>
              <w:right w:w="120" w:type="dxa"/>
            </w:tcMar>
            <w:vAlign w:val="center"/>
          </w:tcPr>
          <w:p w14:paraId="5E0D6B4C" w14:textId="77777777" w:rsidR="00000000" w:rsidRDefault="00000000">
            <w:r>
              <w:rPr>
                <w:b/>
                <w:bCs/>
              </w:rPr>
              <w:t>Key Features</w:t>
            </w:r>
          </w:p>
        </w:tc>
        <w:tc>
          <w:tcPr>
            <w:tcW w:w="6560" w:type="dxa"/>
            <w:shd w:val="clear" w:color="auto" w:fill="FFFFFF"/>
            <w:tcMar>
              <w:top w:w="80" w:type="dxa"/>
              <w:left w:w="120" w:type="dxa"/>
              <w:bottom w:w="80" w:type="dxa"/>
              <w:right w:w="120" w:type="dxa"/>
            </w:tcMar>
            <w:vAlign w:val="center"/>
          </w:tcPr>
          <w:p w14:paraId="43DA3A6B" w14:textId="77777777" w:rsidR="00000000" w:rsidRDefault="00000000">
            <w:r>
              <w:t>Team collaboration, custom branding on exports, API access, unlimited projects, priority support, dedicated account manager</w:t>
            </w:r>
          </w:p>
        </w:tc>
      </w:tr>
    </w:tbl>
    <w:p w14:paraId="69E83E6E" w14:textId="77777777" w:rsidR="00000000" w:rsidRDefault="00000000">
      <w:r>
        <w:br w:type="page"/>
      </w:r>
    </w:p>
    <w:p w14:paraId="0DAFF2F5" w14:textId="77777777" w:rsidR="00000000" w:rsidRDefault="00000000">
      <w:pPr>
        <w:pStyle w:val="Heading1"/>
        <w:pageBreakBefore/>
      </w:pPr>
      <w:bookmarkStart w:id="12" w:name="_Toc221650853"/>
      <w:r>
        <w:t>5. System Architecture</w:t>
      </w:r>
      <w:bookmarkEnd w:id="12"/>
    </w:p>
    <w:p w14:paraId="3208512F" w14:textId="77777777" w:rsidR="00000000" w:rsidRDefault="00000000">
      <w:pPr>
        <w:pStyle w:val="Heading2"/>
      </w:pPr>
      <w:bookmarkStart w:id="13" w:name="_Toc221650854"/>
      <w:r>
        <w:t>5.1 Technology Stack</w:t>
      </w:r>
      <w:bookmarkEnd w:id="13"/>
    </w:p>
    <w:p w14:paraId="041F4A0D" w14:textId="77777777" w:rsidR="00000000" w:rsidRDefault="00000000">
      <w:pPr>
        <w:spacing w:before="240" w:after="120"/>
      </w:pPr>
      <w:r>
        <w:rPr>
          <w:b/>
          <w:bCs/>
        </w:rPr>
        <w:t>Frontend</w:t>
      </w:r>
    </w:p>
    <w:p w14:paraId="3F687D42" w14:textId="77777777" w:rsidR="00000000" w:rsidRDefault="00000000">
      <w:pPr>
        <w:pStyle w:val="ListParagraph"/>
        <w:numPr>
          <w:ilvl w:val="0"/>
          <w:numId w:val="2"/>
        </w:numPr>
      </w:pPr>
      <w:r>
        <w:t>Framework: React 18 + Next.js 14 (App Router)</w:t>
      </w:r>
    </w:p>
    <w:p w14:paraId="269A3115" w14:textId="77777777" w:rsidR="00000000" w:rsidRDefault="00000000">
      <w:pPr>
        <w:pStyle w:val="ListParagraph"/>
        <w:numPr>
          <w:ilvl w:val="0"/>
          <w:numId w:val="2"/>
        </w:numPr>
      </w:pPr>
      <w:r>
        <w:t>Styling: Tailwind CSS + Radix UI components</w:t>
      </w:r>
    </w:p>
    <w:p w14:paraId="0459BFE2" w14:textId="77777777" w:rsidR="00000000" w:rsidRDefault="00000000">
      <w:pPr>
        <w:pStyle w:val="ListParagraph"/>
        <w:numPr>
          <w:ilvl w:val="0"/>
          <w:numId w:val="2"/>
        </w:numPr>
      </w:pPr>
      <w:r>
        <w:t xml:space="preserve">State Management: </w:t>
      </w:r>
      <w:proofErr w:type="spellStart"/>
      <w:r>
        <w:t>Zustand</w:t>
      </w:r>
      <w:proofErr w:type="spellEnd"/>
      <w:r>
        <w:t xml:space="preserve"> + React Query</w:t>
      </w:r>
    </w:p>
    <w:p w14:paraId="0222FEFF" w14:textId="77777777" w:rsidR="00000000" w:rsidRDefault="00000000">
      <w:pPr>
        <w:pStyle w:val="ListParagraph"/>
        <w:numPr>
          <w:ilvl w:val="0"/>
          <w:numId w:val="2"/>
        </w:numPr>
      </w:pPr>
      <w:r>
        <w:t>Animation: Framer Motion</w:t>
      </w:r>
    </w:p>
    <w:p w14:paraId="139D3177" w14:textId="77777777" w:rsidR="00000000" w:rsidRDefault="00000000">
      <w:pPr>
        <w:pStyle w:val="ListParagraph"/>
        <w:numPr>
          <w:ilvl w:val="0"/>
          <w:numId w:val="2"/>
        </w:numPr>
      </w:pPr>
      <w:r>
        <w:t>Forms: React Hook Form + Zod validation</w:t>
      </w:r>
    </w:p>
    <w:p w14:paraId="107F57E2" w14:textId="77777777" w:rsidR="00000000" w:rsidRDefault="00000000">
      <w:pPr>
        <w:pStyle w:val="ListParagraph"/>
        <w:numPr>
          <w:ilvl w:val="0"/>
          <w:numId w:val="2"/>
        </w:numPr>
      </w:pPr>
      <w:r>
        <w:t>Charts: Recharts (radar, line, bar visualizations)</w:t>
      </w:r>
    </w:p>
    <w:p w14:paraId="005B45AF" w14:textId="77777777" w:rsidR="00000000" w:rsidRDefault="00000000">
      <w:pPr>
        <w:pStyle w:val="ListParagraph"/>
        <w:numPr>
          <w:ilvl w:val="0"/>
          <w:numId w:val="2"/>
        </w:numPr>
      </w:pPr>
      <w:r>
        <w:t>3D Graphics: Three.js + React Three Fiber</w:t>
      </w:r>
    </w:p>
    <w:p w14:paraId="488CF01D" w14:textId="77777777" w:rsidR="00000000" w:rsidRDefault="00000000">
      <w:pPr>
        <w:spacing w:before="360" w:after="120"/>
      </w:pPr>
      <w:r>
        <w:rPr>
          <w:b/>
          <w:bCs/>
        </w:rPr>
        <w:t>Backend</w:t>
      </w:r>
    </w:p>
    <w:p w14:paraId="61E46273" w14:textId="77777777" w:rsidR="00000000" w:rsidRDefault="00000000">
      <w:pPr>
        <w:pStyle w:val="ListParagraph"/>
        <w:numPr>
          <w:ilvl w:val="0"/>
          <w:numId w:val="2"/>
        </w:numPr>
      </w:pPr>
      <w:r>
        <w:t>Runtime: Node.js 20+ with Express.js</w:t>
      </w:r>
    </w:p>
    <w:p w14:paraId="11A1BCCF" w14:textId="77777777" w:rsidR="00000000" w:rsidRDefault="00000000">
      <w:pPr>
        <w:pStyle w:val="ListParagraph"/>
        <w:numPr>
          <w:ilvl w:val="0"/>
          <w:numId w:val="2"/>
        </w:numPr>
      </w:pPr>
      <w:r>
        <w:t>Database: PostgreSQL 16 (primary) + Redis (caching/sessions)</w:t>
      </w:r>
    </w:p>
    <w:p w14:paraId="04D4FB50" w14:textId="77777777" w:rsidR="00000000" w:rsidRDefault="00000000">
      <w:pPr>
        <w:pStyle w:val="ListParagraph"/>
        <w:numPr>
          <w:ilvl w:val="0"/>
          <w:numId w:val="2"/>
        </w:numPr>
      </w:pPr>
      <w:r>
        <w:t>ORM: Prisma 5</w:t>
      </w:r>
    </w:p>
    <w:p w14:paraId="79B9E2AF" w14:textId="77777777" w:rsidR="00000000" w:rsidRDefault="00000000">
      <w:pPr>
        <w:pStyle w:val="ListParagraph"/>
        <w:numPr>
          <w:ilvl w:val="0"/>
          <w:numId w:val="2"/>
        </w:numPr>
      </w:pPr>
      <w:r>
        <w:t>Authentication: JWT + OAuth 2.0 (Google, LinkedIn)</w:t>
      </w:r>
    </w:p>
    <w:p w14:paraId="6B3A3D5F" w14:textId="77777777" w:rsidR="00000000" w:rsidRDefault="00000000">
      <w:pPr>
        <w:pStyle w:val="ListParagraph"/>
        <w:numPr>
          <w:ilvl w:val="0"/>
          <w:numId w:val="2"/>
        </w:numPr>
      </w:pPr>
      <w:r>
        <w:t>File Storage: AWS S3 (images, PDFs, exports)</w:t>
      </w:r>
    </w:p>
    <w:p w14:paraId="345151A2" w14:textId="77777777" w:rsidR="00000000" w:rsidRDefault="00000000">
      <w:pPr>
        <w:pStyle w:val="ListParagraph"/>
        <w:numPr>
          <w:ilvl w:val="0"/>
          <w:numId w:val="2"/>
        </w:numPr>
      </w:pPr>
      <w:r>
        <w:t>Email: Resend (transactional) + SendGrid (marketing)</w:t>
      </w:r>
    </w:p>
    <w:p w14:paraId="2EB591E3" w14:textId="77777777" w:rsidR="00000000" w:rsidRDefault="00000000">
      <w:pPr>
        <w:pStyle w:val="ListParagraph"/>
        <w:numPr>
          <w:ilvl w:val="0"/>
          <w:numId w:val="2"/>
        </w:numPr>
      </w:pPr>
      <w:r>
        <w:t>SMS: Twilio</w:t>
      </w:r>
    </w:p>
    <w:p w14:paraId="06AA89BC" w14:textId="77777777" w:rsidR="00000000" w:rsidRDefault="00000000">
      <w:pPr>
        <w:pStyle w:val="ListParagraph"/>
        <w:numPr>
          <w:ilvl w:val="0"/>
          <w:numId w:val="2"/>
        </w:numPr>
      </w:pPr>
      <w:r>
        <w:t>Payments: Stripe Connect</w:t>
      </w:r>
    </w:p>
    <w:p w14:paraId="5772A3B9" w14:textId="77777777" w:rsidR="00000000" w:rsidRDefault="00000000">
      <w:pPr>
        <w:spacing w:before="360" w:after="120"/>
      </w:pPr>
      <w:r>
        <w:rPr>
          <w:b/>
          <w:bCs/>
        </w:rPr>
        <w:t>AI &amp; ML</w:t>
      </w:r>
    </w:p>
    <w:p w14:paraId="63FFD369" w14:textId="77777777" w:rsidR="00000000" w:rsidRDefault="00000000">
      <w:pPr>
        <w:pStyle w:val="ListParagraph"/>
        <w:numPr>
          <w:ilvl w:val="0"/>
          <w:numId w:val="2"/>
        </w:numPr>
      </w:pPr>
      <w:r>
        <w:t>Primary AI: Google Gemini 1.5 (Flash for real-time, Pro for strategy generation)</w:t>
      </w:r>
    </w:p>
    <w:p w14:paraId="685E4FDD" w14:textId="77777777" w:rsidR="00000000" w:rsidRDefault="00000000">
      <w:pPr>
        <w:pStyle w:val="ListParagraph"/>
        <w:numPr>
          <w:ilvl w:val="0"/>
          <w:numId w:val="2"/>
        </w:numPr>
      </w:pPr>
      <w:r>
        <w:t>Backup/Optional: Claude 3.5 Sonnet (Anthropic API)</w:t>
      </w:r>
    </w:p>
    <w:p w14:paraId="052AC0A2" w14:textId="77777777" w:rsidR="00000000" w:rsidRDefault="00000000">
      <w:pPr>
        <w:pStyle w:val="ListParagraph"/>
        <w:numPr>
          <w:ilvl w:val="0"/>
          <w:numId w:val="2"/>
        </w:numPr>
      </w:pPr>
      <w:r>
        <w:t>Vector DB: Pinecone (for semantic search in templates/past strategies)</w:t>
      </w:r>
    </w:p>
    <w:p w14:paraId="542CB72E" w14:textId="77777777" w:rsidR="00000000" w:rsidRDefault="00000000">
      <w:pPr>
        <w:pStyle w:val="ListParagraph"/>
        <w:numPr>
          <w:ilvl w:val="0"/>
          <w:numId w:val="2"/>
        </w:numPr>
      </w:pPr>
      <w:r>
        <w:t>Image Generation: Stable Diffusion (via Replicate API) - Optional future feature</w:t>
      </w:r>
    </w:p>
    <w:p w14:paraId="527C3F9E" w14:textId="77777777" w:rsidR="00000000" w:rsidRDefault="00000000">
      <w:pPr>
        <w:spacing w:before="360" w:after="120"/>
      </w:pPr>
      <w:r>
        <w:rPr>
          <w:b/>
          <w:bCs/>
        </w:rPr>
        <w:t>Mobile</w:t>
      </w:r>
    </w:p>
    <w:p w14:paraId="03A17D6C" w14:textId="77777777" w:rsidR="00000000" w:rsidRDefault="00000000">
      <w:pPr>
        <w:pStyle w:val="ListParagraph"/>
        <w:numPr>
          <w:ilvl w:val="0"/>
          <w:numId w:val="2"/>
        </w:numPr>
      </w:pPr>
      <w:r>
        <w:t>Framework: React Native (Expo)</w:t>
      </w:r>
    </w:p>
    <w:p w14:paraId="655556B9" w14:textId="77777777" w:rsidR="00000000" w:rsidRDefault="00000000">
      <w:pPr>
        <w:pStyle w:val="ListParagraph"/>
        <w:numPr>
          <w:ilvl w:val="0"/>
          <w:numId w:val="2"/>
        </w:numPr>
      </w:pPr>
      <w:r>
        <w:t>Navigation: React Navigation</w:t>
      </w:r>
    </w:p>
    <w:p w14:paraId="15ECE3C8" w14:textId="77777777" w:rsidR="00000000" w:rsidRDefault="00000000">
      <w:pPr>
        <w:pStyle w:val="ListParagraph"/>
        <w:numPr>
          <w:ilvl w:val="0"/>
          <w:numId w:val="2"/>
        </w:numPr>
      </w:pPr>
      <w:r>
        <w:t>Push Notifications: Expo Notifications + Firebase Cloud Messaging</w:t>
      </w:r>
    </w:p>
    <w:p w14:paraId="3BEB2AB3" w14:textId="77777777" w:rsidR="00000000" w:rsidRDefault="00000000">
      <w:pPr>
        <w:pStyle w:val="ListParagraph"/>
        <w:numPr>
          <w:ilvl w:val="0"/>
          <w:numId w:val="2"/>
        </w:numPr>
      </w:pPr>
      <w:r>
        <w:t xml:space="preserve">Offline Storage: </w:t>
      </w:r>
      <w:proofErr w:type="spellStart"/>
      <w:r>
        <w:t>AsyncStorage</w:t>
      </w:r>
      <w:proofErr w:type="spellEnd"/>
      <w:r>
        <w:t xml:space="preserve"> + SQLite</w:t>
      </w:r>
    </w:p>
    <w:p w14:paraId="47D1F3F6" w14:textId="77777777" w:rsidR="00000000" w:rsidRDefault="00000000">
      <w:pPr>
        <w:spacing w:before="360" w:after="120"/>
      </w:pPr>
      <w:r>
        <w:rPr>
          <w:b/>
          <w:bCs/>
        </w:rPr>
        <w:t>DevOps &amp; Infrastructure</w:t>
      </w:r>
    </w:p>
    <w:p w14:paraId="5C890386" w14:textId="77777777" w:rsidR="00000000" w:rsidRDefault="00000000">
      <w:pPr>
        <w:pStyle w:val="ListParagraph"/>
        <w:numPr>
          <w:ilvl w:val="0"/>
          <w:numId w:val="2"/>
        </w:numPr>
      </w:pPr>
      <w:r>
        <w:t xml:space="preserve">Frontend Hosting: </w:t>
      </w:r>
      <w:proofErr w:type="spellStart"/>
      <w:r>
        <w:t>Vercel</w:t>
      </w:r>
      <w:proofErr w:type="spellEnd"/>
      <w:r>
        <w:t xml:space="preserve"> (CDN, edge functions)</w:t>
      </w:r>
    </w:p>
    <w:p w14:paraId="0F591FBF" w14:textId="77777777" w:rsidR="00000000" w:rsidRDefault="00000000">
      <w:pPr>
        <w:pStyle w:val="ListParagraph"/>
        <w:numPr>
          <w:ilvl w:val="0"/>
          <w:numId w:val="2"/>
        </w:numPr>
      </w:pPr>
      <w:r>
        <w:t>Backend Hosting: Railway (PostgreSQL + Node.js)</w:t>
      </w:r>
    </w:p>
    <w:p w14:paraId="6923A3B9" w14:textId="77777777" w:rsidR="00000000" w:rsidRDefault="00000000">
      <w:pPr>
        <w:pStyle w:val="ListParagraph"/>
        <w:numPr>
          <w:ilvl w:val="0"/>
          <w:numId w:val="2"/>
        </w:numPr>
      </w:pPr>
      <w:r>
        <w:t>CI/CD: GitHub Actions</w:t>
      </w:r>
    </w:p>
    <w:p w14:paraId="174CD909" w14:textId="77777777" w:rsidR="00000000" w:rsidRDefault="00000000">
      <w:pPr>
        <w:pStyle w:val="ListParagraph"/>
        <w:numPr>
          <w:ilvl w:val="0"/>
          <w:numId w:val="2"/>
        </w:numPr>
      </w:pPr>
      <w:r>
        <w:t xml:space="preserve">Monitoring: Sentry (errors) + </w:t>
      </w:r>
      <w:proofErr w:type="spellStart"/>
      <w:r>
        <w:t>Vercel</w:t>
      </w:r>
      <w:proofErr w:type="spellEnd"/>
      <w:r>
        <w:t xml:space="preserve"> Analytics (performance)</w:t>
      </w:r>
    </w:p>
    <w:p w14:paraId="7A2EE62A" w14:textId="77777777" w:rsidR="00000000" w:rsidRDefault="00000000">
      <w:pPr>
        <w:pStyle w:val="ListParagraph"/>
        <w:numPr>
          <w:ilvl w:val="0"/>
          <w:numId w:val="2"/>
        </w:numPr>
      </w:pPr>
      <w:r>
        <w:t xml:space="preserve">Logging: Better Stack (formerly </w:t>
      </w:r>
      <w:proofErr w:type="spellStart"/>
      <w:r>
        <w:t>Logtail</w:t>
      </w:r>
      <w:proofErr w:type="spellEnd"/>
      <w:r>
        <w:t>)</w:t>
      </w:r>
    </w:p>
    <w:p w14:paraId="7440C66D" w14:textId="77777777" w:rsidR="00000000" w:rsidRDefault="00000000" w:rsidP="00F6771C">
      <w:pPr>
        <w:pStyle w:val="Heading1"/>
        <w:pageBreakBefore/>
      </w:pPr>
      <w:r>
        <w:br w:type="page"/>
      </w:r>
      <w:r>
        <w:t>6. Database Schema</w:t>
      </w:r>
    </w:p>
    <w:p w14:paraId="74093676" w14:textId="77777777" w:rsidR="00000000" w:rsidRDefault="00000000" w:rsidP="00F6771C">
      <w:pPr>
        <w:pStyle w:val="Heading2"/>
      </w:pPr>
      <w:r>
        <w:t>6.1 Schema Overview</w:t>
      </w:r>
    </w:p>
    <w:p w14:paraId="207B383E" w14:textId="77777777" w:rsidR="00000000" w:rsidRDefault="00000000" w:rsidP="00F6771C">
      <w:pPr>
        <w:spacing w:after="360"/>
      </w:pPr>
      <w:r>
        <w:t xml:space="preserve">The </w:t>
      </w:r>
      <w:proofErr w:type="spellStart"/>
      <w:r>
        <w:t>Immersify</w:t>
      </w:r>
      <w:proofErr w:type="spellEnd"/>
      <w:r>
        <w:t xml:space="preserve"> database is built on PostgreSQL 16 and organized into 7 logical domains with 23 core tables. All tables use UUID primary keys for distributed scalability and include </w:t>
      </w:r>
      <w:proofErr w:type="spellStart"/>
      <w:r>
        <w:t>created_at</w:t>
      </w:r>
      <w:proofErr w:type="spellEnd"/>
      <w:r>
        <w:t>/</w:t>
      </w:r>
      <w:proofErr w:type="spellStart"/>
      <w:r>
        <w:t>updated_at</w:t>
      </w:r>
      <w:proofErr w:type="spellEnd"/>
      <w:r>
        <w:t xml:space="preserve"> timestamps for audit trails.</w:t>
      </w:r>
    </w:p>
    <w:p w14:paraId="3229613D" w14:textId="77777777" w:rsidR="00000000" w:rsidRDefault="00000000" w:rsidP="00F6771C">
      <w:pPr>
        <w:spacing w:after="180"/>
      </w:pPr>
      <w:r>
        <w:rPr>
          <w:b/>
          <w:bCs/>
          <w:sz w:val="26"/>
          <w:szCs w:val="26"/>
        </w:rPr>
        <w:t>Database Domains:</w:t>
      </w:r>
    </w:p>
    <w:p w14:paraId="78843C45" w14:textId="77777777" w:rsidR="00000000" w:rsidRDefault="00000000" w:rsidP="00F6771C">
      <w:pPr>
        <w:pStyle w:val="ListParagraph"/>
        <w:numPr>
          <w:ilvl w:val="0"/>
          <w:numId w:val="4"/>
        </w:numPr>
      </w:pPr>
      <w:r>
        <w:t xml:space="preserve">User Management (5 tables): users, </w:t>
      </w:r>
      <w:proofErr w:type="spellStart"/>
      <w:r>
        <w:t>user_sessions</w:t>
      </w:r>
      <w:proofErr w:type="spellEnd"/>
      <w:r>
        <w:t xml:space="preserve">, </w:t>
      </w:r>
      <w:proofErr w:type="spellStart"/>
      <w:r>
        <w:t>otp_codes</w:t>
      </w:r>
      <w:proofErr w:type="spellEnd"/>
      <w:r>
        <w:t xml:space="preserve">, </w:t>
      </w:r>
      <w:proofErr w:type="spellStart"/>
      <w:r>
        <w:t>user_activity_log</w:t>
      </w:r>
      <w:proofErr w:type="spellEnd"/>
      <w:r>
        <w:t xml:space="preserve">, </w:t>
      </w:r>
      <w:proofErr w:type="spellStart"/>
      <w:r>
        <w:t>notification_preferences</w:t>
      </w:r>
      <w:proofErr w:type="spellEnd"/>
    </w:p>
    <w:p w14:paraId="04091E7A" w14:textId="77777777" w:rsidR="00000000" w:rsidRDefault="00000000" w:rsidP="00F6771C">
      <w:pPr>
        <w:pStyle w:val="ListParagraph"/>
        <w:numPr>
          <w:ilvl w:val="0"/>
          <w:numId w:val="4"/>
        </w:numPr>
      </w:pPr>
      <w:r>
        <w:t xml:space="preserve">Subscription &amp; Billing (3 tables): subscriptions, invoices, </w:t>
      </w:r>
      <w:proofErr w:type="spellStart"/>
      <w:r>
        <w:t>payment_methods</w:t>
      </w:r>
      <w:proofErr w:type="spellEnd"/>
    </w:p>
    <w:p w14:paraId="6CE2E816" w14:textId="77777777" w:rsidR="00000000" w:rsidRDefault="00000000" w:rsidP="00F6771C">
      <w:pPr>
        <w:pStyle w:val="ListParagraph"/>
        <w:numPr>
          <w:ilvl w:val="0"/>
          <w:numId w:val="4"/>
        </w:numPr>
      </w:pPr>
      <w:r>
        <w:t xml:space="preserve">Projects &amp; Content (4 tables): projects, </w:t>
      </w:r>
      <w:proofErr w:type="spellStart"/>
      <w:r>
        <w:t>project_versions</w:t>
      </w:r>
      <w:proofErr w:type="spellEnd"/>
      <w:r>
        <w:t xml:space="preserve">, </w:t>
      </w:r>
      <w:proofErr w:type="spellStart"/>
      <w:r>
        <w:t>questionnaire_responses</w:t>
      </w:r>
      <w:proofErr w:type="spellEnd"/>
      <w:r>
        <w:t xml:space="preserve">, </w:t>
      </w:r>
      <w:proofErr w:type="spellStart"/>
      <w:r>
        <w:t>brand_health_scores</w:t>
      </w:r>
      <w:proofErr w:type="spellEnd"/>
    </w:p>
    <w:p w14:paraId="57EE95EB" w14:textId="77777777" w:rsidR="00000000" w:rsidRDefault="00000000" w:rsidP="00F6771C">
      <w:pPr>
        <w:pStyle w:val="ListParagraph"/>
        <w:numPr>
          <w:ilvl w:val="0"/>
          <w:numId w:val="4"/>
        </w:numPr>
      </w:pPr>
      <w:r>
        <w:t xml:space="preserve">Communication (2 tables): </w:t>
      </w:r>
      <w:proofErr w:type="spellStart"/>
      <w:r>
        <w:t>notification_queue</w:t>
      </w:r>
      <w:proofErr w:type="spellEnd"/>
      <w:r>
        <w:t xml:space="preserve">, </w:t>
      </w:r>
      <w:proofErr w:type="spellStart"/>
      <w:r>
        <w:t>email_templates</w:t>
      </w:r>
      <w:proofErr w:type="spellEnd"/>
    </w:p>
    <w:p w14:paraId="76FA3102" w14:textId="77777777" w:rsidR="00000000" w:rsidRDefault="00000000" w:rsidP="00F6771C">
      <w:pPr>
        <w:pStyle w:val="ListParagraph"/>
        <w:numPr>
          <w:ilvl w:val="0"/>
          <w:numId w:val="4"/>
        </w:numPr>
      </w:pPr>
      <w:r>
        <w:t xml:space="preserve">Referrals &amp; Partners (3 tables): </w:t>
      </w:r>
      <w:proofErr w:type="spellStart"/>
      <w:r>
        <w:t>referral_links</w:t>
      </w:r>
      <w:proofErr w:type="spellEnd"/>
      <w:r>
        <w:t xml:space="preserve">, </w:t>
      </w:r>
      <w:proofErr w:type="spellStart"/>
      <w:r>
        <w:t>referral_events</w:t>
      </w:r>
      <w:proofErr w:type="spellEnd"/>
      <w:r>
        <w:t xml:space="preserve">, </w:t>
      </w:r>
      <w:proofErr w:type="spellStart"/>
      <w:r>
        <w:t>partner_integrations</w:t>
      </w:r>
      <w:proofErr w:type="spellEnd"/>
    </w:p>
    <w:p w14:paraId="7737155B" w14:textId="77777777" w:rsidR="00000000" w:rsidRDefault="00000000" w:rsidP="00F6771C">
      <w:pPr>
        <w:pStyle w:val="ListParagraph"/>
        <w:numPr>
          <w:ilvl w:val="0"/>
          <w:numId w:val="4"/>
        </w:numPr>
      </w:pPr>
      <w:r>
        <w:t xml:space="preserve">Content &amp; Education (3 tables): </w:t>
      </w:r>
      <w:proofErr w:type="spellStart"/>
      <w:r>
        <w:t>blog_posts</w:t>
      </w:r>
      <w:proofErr w:type="spellEnd"/>
      <w:r>
        <w:t xml:space="preserve">, </w:t>
      </w:r>
      <w:proofErr w:type="spellStart"/>
      <w:r>
        <w:t>blog_subscribers</w:t>
      </w:r>
      <w:proofErr w:type="spellEnd"/>
      <w:r>
        <w:t>, templates</w:t>
      </w:r>
    </w:p>
    <w:p w14:paraId="173B392D" w14:textId="77777777" w:rsidR="00000000" w:rsidRDefault="00000000" w:rsidP="00F6771C">
      <w:pPr>
        <w:pStyle w:val="ListParagraph"/>
        <w:numPr>
          <w:ilvl w:val="0"/>
          <w:numId w:val="4"/>
        </w:numPr>
      </w:pPr>
      <w:r>
        <w:t xml:space="preserve">System &amp; Analytics (3 tables): </w:t>
      </w:r>
      <w:proofErr w:type="spellStart"/>
      <w:r>
        <w:t>ai_api_calls</w:t>
      </w:r>
      <w:proofErr w:type="spellEnd"/>
      <w:r>
        <w:t xml:space="preserve">, </w:t>
      </w:r>
      <w:proofErr w:type="spellStart"/>
      <w:r>
        <w:t>feature_flags</w:t>
      </w:r>
      <w:proofErr w:type="spellEnd"/>
      <w:r>
        <w:t xml:space="preserve">, </w:t>
      </w:r>
      <w:proofErr w:type="spellStart"/>
      <w:r>
        <w:t>system_config</w:t>
      </w:r>
      <w:proofErr w:type="spellEnd"/>
    </w:p>
    <w:p w14:paraId="560D233A" w14:textId="77777777" w:rsidR="00000000" w:rsidRDefault="00000000" w:rsidP="00F6771C">
      <w:pPr>
        <w:pStyle w:val="Heading2"/>
      </w:pPr>
      <w:r>
        <w:t>6.2 Core Tables Detailed</w:t>
      </w:r>
    </w:p>
    <w:p w14:paraId="510D4488" w14:textId="77777777" w:rsidR="00000000" w:rsidRDefault="00000000" w:rsidP="00F6771C">
      <w:pPr>
        <w:spacing w:before="480" w:after="180"/>
      </w:pPr>
      <w:r>
        <w:rPr>
          <w:b/>
          <w:bCs/>
          <w:color w:val="2E5C8A"/>
          <w:sz w:val="26"/>
          <w:szCs w:val="26"/>
        </w:rPr>
        <w:t>Table: users</w:t>
      </w:r>
    </w:p>
    <w:p w14:paraId="050AF4CB" w14:textId="77777777" w:rsidR="00000000" w:rsidRDefault="00000000" w:rsidP="00F6771C">
      <w:pPr>
        <w:spacing w:after="180"/>
      </w:pPr>
      <w:r>
        <w:t>Purpose: Core user identity and account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1798"/>
        <w:gridCol w:w="1598"/>
        <w:gridCol w:w="3778"/>
      </w:tblGrid>
      <w:tr w:rsidR="0021013F" w14:paraId="1994CD26" w14:textId="77777777" w:rsidTr="00E94D75">
        <w:tc>
          <w:tcPr>
            <w:tcW w:w="2200" w:type="dxa"/>
            <w:shd w:val="clear" w:color="auto" w:fill="2E5C8A"/>
            <w:tcMar>
              <w:top w:w="80" w:type="dxa"/>
              <w:left w:w="120" w:type="dxa"/>
              <w:bottom w:w="80" w:type="dxa"/>
              <w:right w:w="120" w:type="dxa"/>
            </w:tcMar>
            <w:vAlign w:val="center"/>
          </w:tcPr>
          <w:p w14:paraId="105DCBFE" w14:textId="77777777" w:rsidR="00000000" w:rsidRDefault="00000000" w:rsidP="00E94D75">
            <w:r>
              <w:rPr>
                <w:b/>
                <w:bCs/>
              </w:rPr>
              <w:t>Column</w:t>
            </w:r>
          </w:p>
        </w:tc>
        <w:tc>
          <w:tcPr>
            <w:tcW w:w="1800" w:type="dxa"/>
            <w:shd w:val="clear" w:color="auto" w:fill="2E5C8A"/>
            <w:tcMar>
              <w:top w:w="80" w:type="dxa"/>
              <w:left w:w="120" w:type="dxa"/>
              <w:bottom w:w="80" w:type="dxa"/>
              <w:right w:w="120" w:type="dxa"/>
            </w:tcMar>
            <w:vAlign w:val="center"/>
          </w:tcPr>
          <w:p w14:paraId="7967843F" w14:textId="77777777" w:rsidR="00000000" w:rsidRDefault="00000000" w:rsidP="00E94D75">
            <w:r>
              <w:rPr>
                <w:b/>
                <w:bCs/>
              </w:rPr>
              <w:t>Type</w:t>
            </w:r>
          </w:p>
        </w:tc>
        <w:tc>
          <w:tcPr>
            <w:tcW w:w="1500" w:type="dxa"/>
            <w:shd w:val="clear" w:color="auto" w:fill="2E5C8A"/>
            <w:tcMar>
              <w:top w:w="80" w:type="dxa"/>
              <w:left w:w="120" w:type="dxa"/>
              <w:bottom w:w="80" w:type="dxa"/>
              <w:right w:w="120" w:type="dxa"/>
            </w:tcMar>
            <w:vAlign w:val="center"/>
          </w:tcPr>
          <w:p w14:paraId="13494ED7" w14:textId="77777777" w:rsidR="00000000" w:rsidRDefault="00000000" w:rsidP="00E94D75">
            <w:r>
              <w:rPr>
                <w:b/>
                <w:bCs/>
              </w:rPr>
              <w:t>Constraints</w:t>
            </w:r>
          </w:p>
        </w:tc>
        <w:tc>
          <w:tcPr>
            <w:tcW w:w="3860" w:type="dxa"/>
            <w:shd w:val="clear" w:color="auto" w:fill="2E5C8A"/>
            <w:tcMar>
              <w:top w:w="80" w:type="dxa"/>
              <w:left w:w="120" w:type="dxa"/>
              <w:bottom w:w="80" w:type="dxa"/>
              <w:right w:w="120" w:type="dxa"/>
            </w:tcMar>
            <w:vAlign w:val="center"/>
          </w:tcPr>
          <w:p w14:paraId="7E623B95" w14:textId="77777777" w:rsidR="00000000" w:rsidRDefault="00000000" w:rsidP="00E94D75">
            <w:r>
              <w:rPr>
                <w:b/>
                <w:bCs/>
              </w:rPr>
              <w:t>Description</w:t>
            </w:r>
          </w:p>
        </w:tc>
      </w:tr>
      <w:tr w:rsidR="0021013F" w14:paraId="1A6FF5F6" w14:textId="77777777" w:rsidTr="00E94D75">
        <w:tc>
          <w:tcPr>
            <w:tcW w:w="2200" w:type="dxa"/>
            <w:shd w:val="clear" w:color="auto" w:fill="FFFFFF"/>
            <w:tcMar>
              <w:top w:w="80" w:type="dxa"/>
              <w:left w:w="120" w:type="dxa"/>
              <w:bottom w:w="80" w:type="dxa"/>
              <w:right w:w="120" w:type="dxa"/>
            </w:tcMar>
            <w:vAlign w:val="center"/>
          </w:tcPr>
          <w:p w14:paraId="7C8EF4C1" w14:textId="77777777" w:rsidR="00000000" w:rsidRDefault="00000000" w:rsidP="00E94D75">
            <w:r>
              <w:t>id</w:t>
            </w:r>
          </w:p>
        </w:tc>
        <w:tc>
          <w:tcPr>
            <w:tcW w:w="1800" w:type="dxa"/>
            <w:shd w:val="clear" w:color="auto" w:fill="FFFFFF"/>
            <w:tcMar>
              <w:top w:w="80" w:type="dxa"/>
              <w:left w:w="120" w:type="dxa"/>
              <w:bottom w:w="80" w:type="dxa"/>
              <w:right w:w="120" w:type="dxa"/>
            </w:tcMar>
            <w:vAlign w:val="center"/>
          </w:tcPr>
          <w:p w14:paraId="13509B09" w14:textId="77777777" w:rsidR="00000000" w:rsidRDefault="00000000" w:rsidP="00E94D75">
            <w:r>
              <w:t>UUID</w:t>
            </w:r>
          </w:p>
        </w:tc>
        <w:tc>
          <w:tcPr>
            <w:tcW w:w="1500" w:type="dxa"/>
            <w:shd w:val="clear" w:color="auto" w:fill="FFFFFF"/>
            <w:tcMar>
              <w:top w:w="80" w:type="dxa"/>
              <w:left w:w="120" w:type="dxa"/>
              <w:bottom w:w="80" w:type="dxa"/>
              <w:right w:w="120" w:type="dxa"/>
            </w:tcMar>
            <w:vAlign w:val="center"/>
          </w:tcPr>
          <w:p w14:paraId="165852C2" w14:textId="77777777" w:rsidR="00000000" w:rsidRDefault="00000000" w:rsidP="00E94D75">
            <w:r>
              <w:t>PK</w:t>
            </w:r>
          </w:p>
        </w:tc>
        <w:tc>
          <w:tcPr>
            <w:tcW w:w="3860" w:type="dxa"/>
            <w:shd w:val="clear" w:color="auto" w:fill="FFFFFF"/>
            <w:tcMar>
              <w:top w:w="80" w:type="dxa"/>
              <w:left w:w="120" w:type="dxa"/>
              <w:bottom w:w="80" w:type="dxa"/>
              <w:right w:w="120" w:type="dxa"/>
            </w:tcMar>
            <w:vAlign w:val="center"/>
          </w:tcPr>
          <w:p w14:paraId="556B8F94" w14:textId="77777777" w:rsidR="00000000" w:rsidRDefault="00000000" w:rsidP="00E94D75">
            <w:r>
              <w:t>Unique identifier</w:t>
            </w:r>
          </w:p>
        </w:tc>
      </w:tr>
      <w:tr w:rsidR="0021013F" w14:paraId="3AA6964D" w14:textId="77777777" w:rsidTr="00E94D75">
        <w:tc>
          <w:tcPr>
            <w:tcW w:w="2200" w:type="dxa"/>
            <w:shd w:val="clear" w:color="auto" w:fill="FFFFFF"/>
            <w:tcMar>
              <w:top w:w="80" w:type="dxa"/>
              <w:left w:w="120" w:type="dxa"/>
              <w:bottom w:w="80" w:type="dxa"/>
              <w:right w:w="120" w:type="dxa"/>
            </w:tcMar>
            <w:vAlign w:val="center"/>
          </w:tcPr>
          <w:p w14:paraId="543BA5FF" w14:textId="77777777" w:rsidR="00000000" w:rsidRDefault="00000000" w:rsidP="00E94D75">
            <w:r>
              <w:t>email</w:t>
            </w:r>
          </w:p>
        </w:tc>
        <w:tc>
          <w:tcPr>
            <w:tcW w:w="1800" w:type="dxa"/>
            <w:shd w:val="clear" w:color="auto" w:fill="FFFFFF"/>
            <w:tcMar>
              <w:top w:w="80" w:type="dxa"/>
              <w:left w:w="120" w:type="dxa"/>
              <w:bottom w:w="80" w:type="dxa"/>
              <w:right w:w="120" w:type="dxa"/>
            </w:tcMar>
            <w:vAlign w:val="center"/>
          </w:tcPr>
          <w:p w14:paraId="0F5C1A5B" w14:textId="77777777" w:rsidR="00000000" w:rsidRDefault="00000000" w:rsidP="00E94D75">
            <w:proofErr w:type="gramStart"/>
            <w:r>
              <w:t>VARCHAR(</w:t>
            </w:r>
            <w:proofErr w:type="gramEnd"/>
            <w:r>
              <w:t>255)</w:t>
            </w:r>
          </w:p>
        </w:tc>
        <w:tc>
          <w:tcPr>
            <w:tcW w:w="1500" w:type="dxa"/>
            <w:shd w:val="clear" w:color="auto" w:fill="FFFFFF"/>
            <w:tcMar>
              <w:top w:w="80" w:type="dxa"/>
              <w:left w:w="120" w:type="dxa"/>
              <w:bottom w:w="80" w:type="dxa"/>
              <w:right w:w="120" w:type="dxa"/>
            </w:tcMar>
            <w:vAlign w:val="center"/>
          </w:tcPr>
          <w:p w14:paraId="5B6BCC0E" w14:textId="77777777" w:rsidR="00000000" w:rsidRDefault="00000000" w:rsidP="00E94D75">
            <w:r>
              <w:t>UNIQUE, NOT NULL</w:t>
            </w:r>
          </w:p>
        </w:tc>
        <w:tc>
          <w:tcPr>
            <w:tcW w:w="3860" w:type="dxa"/>
            <w:shd w:val="clear" w:color="auto" w:fill="FFFFFF"/>
            <w:tcMar>
              <w:top w:w="80" w:type="dxa"/>
              <w:left w:w="120" w:type="dxa"/>
              <w:bottom w:w="80" w:type="dxa"/>
              <w:right w:w="120" w:type="dxa"/>
            </w:tcMar>
            <w:vAlign w:val="center"/>
          </w:tcPr>
          <w:p w14:paraId="51801B5D" w14:textId="77777777" w:rsidR="00000000" w:rsidRDefault="00000000" w:rsidP="00E94D75">
            <w:r>
              <w:t>Primary login email</w:t>
            </w:r>
          </w:p>
        </w:tc>
      </w:tr>
      <w:tr w:rsidR="0021013F" w14:paraId="1A0AA708" w14:textId="77777777" w:rsidTr="00E94D75">
        <w:tc>
          <w:tcPr>
            <w:tcW w:w="2200" w:type="dxa"/>
            <w:shd w:val="clear" w:color="auto" w:fill="FFFFFF"/>
            <w:tcMar>
              <w:top w:w="80" w:type="dxa"/>
              <w:left w:w="120" w:type="dxa"/>
              <w:bottom w:w="80" w:type="dxa"/>
              <w:right w:w="120" w:type="dxa"/>
            </w:tcMar>
            <w:vAlign w:val="center"/>
          </w:tcPr>
          <w:p w14:paraId="23E0E7CF" w14:textId="77777777" w:rsidR="00000000" w:rsidRDefault="00000000" w:rsidP="00E94D75">
            <w:proofErr w:type="spellStart"/>
            <w:r>
              <w:t>password_hash</w:t>
            </w:r>
            <w:proofErr w:type="spellEnd"/>
          </w:p>
        </w:tc>
        <w:tc>
          <w:tcPr>
            <w:tcW w:w="1800" w:type="dxa"/>
            <w:shd w:val="clear" w:color="auto" w:fill="FFFFFF"/>
            <w:tcMar>
              <w:top w:w="80" w:type="dxa"/>
              <w:left w:w="120" w:type="dxa"/>
              <w:bottom w:w="80" w:type="dxa"/>
              <w:right w:w="120" w:type="dxa"/>
            </w:tcMar>
            <w:vAlign w:val="center"/>
          </w:tcPr>
          <w:p w14:paraId="0629AFE4" w14:textId="77777777" w:rsidR="00000000" w:rsidRDefault="00000000" w:rsidP="00E94D75">
            <w:proofErr w:type="gramStart"/>
            <w:r>
              <w:t>VARCHAR(</w:t>
            </w:r>
            <w:proofErr w:type="gramEnd"/>
            <w:r>
              <w:t>255)</w:t>
            </w:r>
          </w:p>
        </w:tc>
        <w:tc>
          <w:tcPr>
            <w:tcW w:w="1500" w:type="dxa"/>
            <w:shd w:val="clear" w:color="auto" w:fill="FFFFFF"/>
            <w:tcMar>
              <w:top w:w="80" w:type="dxa"/>
              <w:left w:w="120" w:type="dxa"/>
              <w:bottom w:w="80" w:type="dxa"/>
              <w:right w:w="120" w:type="dxa"/>
            </w:tcMar>
            <w:vAlign w:val="center"/>
          </w:tcPr>
          <w:p w14:paraId="084D8071" w14:textId="77777777" w:rsidR="00000000" w:rsidRDefault="00000000" w:rsidP="00E94D75">
            <w:r>
              <w:t>NULL</w:t>
            </w:r>
          </w:p>
        </w:tc>
        <w:tc>
          <w:tcPr>
            <w:tcW w:w="3860" w:type="dxa"/>
            <w:shd w:val="clear" w:color="auto" w:fill="FFFFFF"/>
            <w:tcMar>
              <w:top w:w="80" w:type="dxa"/>
              <w:left w:w="120" w:type="dxa"/>
              <w:bottom w:w="80" w:type="dxa"/>
              <w:right w:w="120" w:type="dxa"/>
            </w:tcMar>
            <w:vAlign w:val="center"/>
          </w:tcPr>
          <w:p w14:paraId="204534E3" w14:textId="77777777" w:rsidR="00000000" w:rsidRDefault="00000000" w:rsidP="00E94D75">
            <w:proofErr w:type="spellStart"/>
            <w:r>
              <w:t>Bcrypt</w:t>
            </w:r>
            <w:proofErr w:type="spellEnd"/>
            <w:r>
              <w:t xml:space="preserve"> hash, NULL for OAuth-only users</w:t>
            </w:r>
          </w:p>
        </w:tc>
      </w:tr>
      <w:tr w:rsidR="0021013F" w14:paraId="4D9FFD45" w14:textId="77777777" w:rsidTr="00E94D75">
        <w:tc>
          <w:tcPr>
            <w:tcW w:w="2200" w:type="dxa"/>
            <w:shd w:val="clear" w:color="auto" w:fill="FFFFFF"/>
            <w:tcMar>
              <w:top w:w="80" w:type="dxa"/>
              <w:left w:w="120" w:type="dxa"/>
              <w:bottom w:w="80" w:type="dxa"/>
              <w:right w:w="120" w:type="dxa"/>
            </w:tcMar>
            <w:vAlign w:val="center"/>
          </w:tcPr>
          <w:p w14:paraId="25B6AB16" w14:textId="77777777" w:rsidR="00000000" w:rsidRDefault="00000000" w:rsidP="00E94D75">
            <w:proofErr w:type="spellStart"/>
            <w:r>
              <w:t>full_name</w:t>
            </w:r>
            <w:proofErr w:type="spellEnd"/>
          </w:p>
        </w:tc>
        <w:tc>
          <w:tcPr>
            <w:tcW w:w="1800" w:type="dxa"/>
            <w:shd w:val="clear" w:color="auto" w:fill="FFFFFF"/>
            <w:tcMar>
              <w:top w:w="80" w:type="dxa"/>
              <w:left w:w="120" w:type="dxa"/>
              <w:bottom w:w="80" w:type="dxa"/>
              <w:right w:w="120" w:type="dxa"/>
            </w:tcMar>
            <w:vAlign w:val="center"/>
          </w:tcPr>
          <w:p w14:paraId="6BCE21EA" w14:textId="77777777" w:rsidR="00000000" w:rsidRDefault="00000000" w:rsidP="00E94D75">
            <w:proofErr w:type="gramStart"/>
            <w:r>
              <w:t>VARCHAR(</w:t>
            </w:r>
            <w:proofErr w:type="gramEnd"/>
            <w:r>
              <w:t>255)</w:t>
            </w:r>
          </w:p>
        </w:tc>
        <w:tc>
          <w:tcPr>
            <w:tcW w:w="1500" w:type="dxa"/>
            <w:shd w:val="clear" w:color="auto" w:fill="FFFFFF"/>
            <w:tcMar>
              <w:top w:w="80" w:type="dxa"/>
              <w:left w:w="120" w:type="dxa"/>
              <w:bottom w:w="80" w:type="dxa"/>
              <w:right w:w="120" w:type="dxa"/>
            </w:tcMar>
            <w:vAlign w:val="center"/>
          </w:tcPr>
          <w:p w14:paraId="5DF7ED51" w14:textId="77777777" w:rsidR="00000000" w:rsidRDefault="00000000" w:rsidP="00E94D75"/>
        </w:tc>
        <w:tc>
          <w:tcPr>
            <w:tcW w:w="3860" w:type="dxa"/>
            <w:shd w:val="clear" w:color="auto" w:fill="FFFFFF"/>
            <w:tcMar>
              <w:top w:w="80" w:type="dxa"/>
              <w:left w:w="120" w:type="dxa"/>
              <w:bottom w:w="80" w:type="dxa"/>
              <w:right w:w="120" w:type="dxa"/>
            </w:tcMar>
            <w:vAlign w:val="center"/>
          </w:tcPr>
          <w:p w14:paraId="0B581811" w14:textId="77777777" w:rsidR="00000000" w:rsidRDefault="00000000" w:rsidP="00E94D75">
            <w:r>
              <w:t>Display name</w:t>
            </w:r>
          </w:p>
        </w:tc>
      </w:tr>
      <w:tr w:rsidR="0021013F" w14:paraId="24CA7898" w14:textId="77777777" w:rsidTr="00E94D75">
        <w:tc>
          <w:tcPr>
            <w:tcW w:w="2200" w:type="dxa"/>
            <w:shd w:val="clear" w:color="auto" w:fill="FFFFFF"/>
            <w:tcMar>
              <w:top w:w="80" w:type="dxa"/>
              <w:left w:w="120" w:type="dxa"/>
              <w:bottom w:w="80" w:type="dxa"/>
              <w:right w:w="120" w:type="dxa"/>
            </w:tcMar>
            <w:vAlign w:val="center"/>
          </w:tcPr>
          <w:p w14:paraId="0DC429A5" w14:textId="77777777" w:rsidR="00000000" w:rsidRDefault="00000000" w:rsidP="00E94D75">
            <w:proofErr w:type="spellStart"/>
            <w:r>
              <w:t>company_name</w:t>
            </w:r>
            <w:proofErr w:type="spellEnd"/>
          </w:p>
        </w:tc>
        <w:tc>
          <w:tcPr>
            <w:tcW w:w="1800" w:type="dxa"/>
            <w:shd w:val="clear" w:color="auto" w:fill="FFFFFF"/>
            <w:tcMar>
              <w:top w:w="80" w:type="dxa"/>
              <w:left w:w="120" w:type="dxa"/>
              <w:bottom w:w="80" w:type="dxa"/>
              <w:right w:w="120" w:type="dxa"/>
            </w:tcMar>
            <w:vAlign w:val="center"/>
          </w:tcPr>
          <w:p w14:paraId="397E4FCC" w14:textId="77777777" w:rsidR="00000000" w:rsidRDefault="00000000" w:rsidP="00E94D75">
            <w:proofErr w:type="gramStart"/>
            <w:r>
              <w:t>VARCHAR(</w:t>
            </w:r>
            <w:proofErr w:type="gramEnd"/>
            <w:r>
              <w:t>255)</w:t>
            </w:r>
          </w:p>
        </w:tc>
        <w:tc>
          <w:tcPr>
            <w:tcW w:w="1500" w:type="dxa"/>
            <w:shd w:val="clear" w:color="auto" w:fill="FFFFFF"/>
            <w:tcMar>
              <w:top w:w="80" w:type="dxa"/>
              <w:left w:w="120" w:type="dxa"/>
              <w:bottom w:w="80" w:type="dxa"/>
              <w:right w:w="120" w:type="dxa"/>
            </w:tcMar>
            <w:vAlign w:val="center"/>
          </w:tcPr>
          <w:p w14:paraId="3DC80912" w14:textId="77777777" w:rsidR="00000000" w:rsidRDefault="00000000" w:rsidP="00E94D75"/>
        </w:tc>
        <w:tc>
          <w:tcPr>
            <w:tcW w:w="3860" w:type="dxa"/>
            <w:shd w:val="clear" w:color="auto" w:fill="FFFFFF"/>
            <w:tcMar>
              <w:top w:w="80" w:type="dxa"/>
              <w:left w:w="120" w:type="dxa"/>
              <w:bottom w:w="80" w:type="dxa"/>
              <w:right w:w="120" w:type="dxa"/>
            </w:tcMar>
            <w:vAlign w:val="center"/>
          </w:tcPr>
          <w:p w14:paraId="3E10C7B6" w14:textId="77777777" w:rsidR="00000000" w:rsidRDefault="00000000" w:rsidP="00E94D75">
            <w:r>
              <w:t>Organization name</w:t>
            </w:r>
          </w:p>
        </w:tc>
      </w:tr>
      <w:tr w:rsidR="0021013F" w14:paraId="738676CA" w14:textId="77777777" w:rsidTr="00E94D75">
        <w:tc>
          <w:tcPr>
            <w:tcW w:w="2200" w:type="dxa"/>
            <w:shd w:val="clear" w:color="auto" w:fill="FFFFFF"/>
            <w:tcMar>
              <w:top w:w="80" w:type="dxa"/>
              <w:left w:w="120" w:type="dxa"/>
              <w:bottom w:w="80" w:type="dxa"/>
              <w:right w:w="120" w:type="dxa"/>
            </w:tcMar>
            <w:vAlign w:val="center"/>
          </w:tcPr>
          <w:p w14:paraId="06813324" w14:textId="77777777" w:rsidR="00000000" w:rsidRDefault="00000000" w:rsidP="00E94D75">
            <w:proofErr w:type="spellStart"/>
            <w:r>
              <w:t>avatar_url</w:t>
            </w:r>
            <w:proofErr w:type="spellEnd"/>
          </w:p>
        </w:tc>
        <w:tc>
          <w:tcPr>
            <w:tcW w:w="1800" w:type="dxa"/>
            <w:shd w:val="clear" w:color="auto" w:fill="FFFFFF"/>
            <w:tcMar>
              <w:top w:w="80" w:type="dxa"/>
              <w:left w:w="120" w:type="dxa"/>
              <w:bottom w:w="80" w:type="dxa"/>
              <w:right w:w="120" w:type="dxa"/>
            </w:tcMar>
            <w:vAlign w:val="center"/>
          </w:tcPr>
          <w:p w14:paraId="2593B057" w14:textId="77777777" w:rsidR="00000000" w:rsidRDefault="00000000" w:rsidP="00E94D75">
            <w:r>
              <w:t>TEXT</w:t>
            </w:r>
          </w:p>
        </w:tc>
        <w:tc>
          <w:tcPr>
            <w:tcW w:w="1500" w:type="dxa"/>
            <w:shd w:val="clear" w:color="auto" w:fill="FFFFFF"/>
            <w:tcMar>
              <w:top w:w="80" w:type="dxa"/>
              <w:left w:w="120" w:type="dxa"/>
              <w:bottom w:w="80" w:type="dxa"/>
              <w:right w:w="120" w:type="dxa"/>
            </w:tcMar>
            <w:vAlign w:val="center"/>
          </w:tcPr>
          <w:p w14:paraId="2DE0BF4A" w14:textId="77777777" w:rsidR="00000000" w:rsidRDefault="00000000" w:rsidP="00E94D75"/>
        </w:tc>
        <w:tc>
          <w:tcPr>
            <w:tcW w:w="3860" w:type="dxa"/>
            <w:shd w:val="clear" w:color="auto" w:fill="FFFFFF"/>
            <w:tcMar>
              <w:top w:w="80" w:type="dxa"/>
              <w:left w:w="120" w:type="dxa"/>
              <w:bottom w:w="80" w:type="dxa"/>
              <w:right w:w="120" w:type="dxa"/>
            </w:tcMar>
            <w:vAlign w:val="center"/>
          </w:tcPr>
          <w:p w14:paraId="221750E0" w14:textId="77777777" w:rsidR="00000000" w:rsidRDefault="00000000" w:rsidP="00E94D75">
            <w:r>
              <w:t>S3 URL for profile image</w:t>
            </w:r>
          </w:p>
        </w:tc>
      </w:tr>
      <w:tr w:rsidR="0021013F" w14:paraId="1D754FA6" w14:textId="77777777" w:rsidTr="00E94D75">
        <w:tc>
          <w:tcPr>
            <w:tcW w:w="2200" w:type="dxa"/>
            <w:shd w:val="clear" w:color="auto" w:fill="FFFFFF"/>
            <w:tcMar>
              <w:top w:w="80" w:type="dxa"/>
              <w:left w:w="120" w:type="dxa"/>
              <w:bottom w:w="80" w:type="dxa"/>
              <w:right w:w="120" w:type="dxa"/>
            </w:tcMar>
            <w:vAlign w:val="center"/>
          </w:tcPr>
          <w:p w14:paraId="08882649" w14:textId="77777777" w:rsidR="00000000" w:rsidRDefault="00000000" w:rsidP="00E94D75">
            <w:r>
              <w:t>tier</w:t>
            </w:r>
          </w:p>
        </w:tc>
        <w:tc>
          <w:tcPr>
            <w:tcW w:w="1800" w:type="dxa"/>
            <w:shd w:val="clear" w:color="auto" w:fill="FFFFFF"/>
            <w:tcMar>
              <w:top w:w="80" w:type="dxa"/>
              <w:left w:w="120" w:type="dxa"/>
              <w:bottom w:w="80" w:type="dxa"/>
              <w:right w:w="120" w:type="dxa"/>
            </w:tcMar>
            <w:vAlign w:val="center"/>
          </w:tcPr>
          <w:p w14:paraId="6A317E95" w14:textId="77777777" w:rsidR="00000000" w:rsidRDefault="00000000" w:rsidP="00E94D75">
            <w:proofErr w:type="gramStart"/>
            <w:r>
              <w:t>VARCHAR(</w:t>
            </w:r>
            <w:proofErr w:type="gramEnd"/>
            <w:r>
              <w:t>50)</w:t>
            </w:r>
          </w:p>
        </w:tc>
        <w:tc>
          <w:tcPr>
            <w:tcW w:w="1500" w:type="dxa"/>
            <w:shd w:val="clear" w:color="auto" w:fill="FFFFFF"/>
            <w:tcMar>
              <w:top w:w="80" w:type="dxa"/>
              <w:left w:w="120" w:type="dxa"/>
              <w:bottom w:w="80" w:type="dxa"/>
              <w:right w:w="120" w:type="dxa"/>
            </w:tcMar>
            <w:vAlign w:val="center"/>
          </w:tcPr>
          <w:p w14:paraId="07D1FF96" w14:textId="77777777" w:rsidR="00000000" w:rsidRDefault="00000000" w:rsidP="00E94D75">
            <w:r>
              <w:t>DEFAULT 'seed'</w:t>
            </w:r>
          </w:p>
        </w:tc>
        <w:tc>
          <w:tcPr>
            <w:tcW w:w="3860" w:type="dxa"/>
            <w:shd w:val="clear" w:color="auto" w:fill="FFFFFF"/>
            <w:tcMar>
              <w:top w:w="80" w:type="dxa"/>
              <w:left w:w="120" w:type="dxa"/>
              <w:bottom w:w="80" w:type="dxa"/>
              <w:right w:w="120" w:type="dxa"/>
            </w:tcMar>
            <w:vAlign w:val="center"/>
          </w:tcPr>
          <w:p w14:paraId="1E46CEB9" w14:textId="77777777" w:rsidR="00000000" w:rsidRDefault="00000000" w:rsidP="00E94D75">
            <w:r>
              <w:t>Current subscription tier</w:t>
            </w:r>
          </w:p>
        </w:tc>
      </w:tr>
      <w:tr w:rsidR="0021013F" w14:paraId="6EF06BD4" w14:textId="77777777" w:rsidTr="00E94D75">
        <w:tc>
          <w:tcPr>
            <w:tcW w:w="2200" w:type="dxa"/>
            <w:shd w:val="clear" w:color="auto" w:fill="FFFFFF"/>
            <w:tcMar>
              <w:top w:w="80" w:type="dxa"/>
              <w:left w:w="120" w:type="dxa"/>
              <w:bottom w:w="80" w:type="dxa"/>
              <w:right w:w="120" w:type="dxa"/>
            </w:tcMar>
            <w:vAlign w:val="center"/>
          </w:tcPr>
          <w:p w14:paraId="387D4EE0" w14:textId="77777777" w:rsidR="00000000" w:rsidRDefault="00000000" w:rsidP="00E94D75">
            <w:proofErr w:type="spellStart"/>
            <w:r>
              <w:t>user_type</w:t>
            </w:r>
            <w:proofErr w:type="spellEnd"/>
          </w:p>
        </w:tc>
        <w:tc>
          <w:tcPr>
            <w:tcW w:w="1800" w:type="dxa"/>
            <w:shd w:val="clear" w:color="auto" w:fill="FFFFFF"/>
            <w:tcMar>
              <w:top w:w="80" w:type="dxa"/>
              <w:left w:w="120" w:type="dxa"/>
              <w:bottom w:w="80" w:type="dxa"/>
              <w:right w:w="120" w:type="dxa"/>
            </w:tcMar>
            <w:vAlign w:val="center"/>
          </w:tcPr>
          <w:p w14:paraId="3A47AA5D" w14:textId="77777777" w:rsidR="00000000" w:rsidRDefault="00000000" w:rsidP="00E94D75">
            <w:proofErr w:type="gramStart"/>
            <w:r>
              <w:t>VARCHAR(</w:t>
            </w:r>
            <w:proofErr w:type="gramEnd"/>
            <w:r>
              <w:t>50)</w:t>
            </w:r>
          </w:p>
        </w:tc>
        <w:tc>
          <w:tcPr>
            <w:tcW w:w="1500" w:type="dxa"/>
            <w:shd w:val="clear" w:color="auto" w:fill="FFFFFF"/>
            <w:tcMar>
              <w:top w:w="80" w:type="dxa"/>
              <w:left w:w="120" w:type="dxa"/>
              <w:bottom w:w="80" w:type="dxa"/>
              <w:right w:w="120" w:type="dxa"/>
            </w:tcMar>
            <w:vAlign w:val="center"/>
          </w:tcPr>
          <w:p w14:paraId="6A5F7418" w14:textId="77777777" w:rsidR="00000000" w:rsidRDefault="00000000" w:rsidP="00E94D75">
            <w:r>
              <w:t>DEFAULT '</w:t>
            </w:r>
            <w:proofErr w:type="spellStart"/>
            <w:r>
              <w:t>brand_owner</w:t>
            </w:r>
            <w:proofErr w:type="spellEnd"/>
            <w:r>
              <w:t>'</w:t>
            </w:r>
          </w:p>
        </w:tc>
        <w:tc>
          <w:tcPr>
            <w:tcW w:w="3860" w:type="dxa"/>
            <w:shd w:val="clear" w:color="auto" w:fill="FFFFFF"/>
            <w:tcMar>
              <w:top w:w="80" w:type="dxa"/>
              <w:left w:w="120" w:type="dxa"/>
              <w:bottom w:w="80" w:type="dxa"/>
              <w:right w:w="120" w:type="dxa"/>
            </w:tcMar>
            <w:vAlign w:val="center"/>
          </w:tcPr>
          <w:p w14:paraId="6AF5B367" w14:textId="77777777" w:rsidR="00000000" w:rsidRDefault="00000000" w:rsidP="00E94D75">
            <w:proofErr w:type="spellStart"/>
            <w:r>
              <w:t>brand_owner</w:t>
            </w:r>
            <w:proofErr w:type="spellEnd"/>
            <w:r>
              <w:t xml:space="preserve"> | freelancer | agency</w:t>
            </w:r>
          </w:p>
        </w:tc>
      </w:tr>
      <w:tr w:rsidR="0021013F" w14:paraId="78900F3F" w14:textId="77777777" w:rsidTr="00E94D75">
        <w:tc>
          <w:tcPr>
            <w:tcW w:w="2200" w:type="dxa"/>
            <w:shd w:val="clear" w:color="auto" w:fill="FFFFFF"/>
            <w:tcMar>
              <w:top w:w="80" w:type="dxa"/>
              <w:left w:w="120" w:type="dxa"/>
              <w:bottom w:w="80" w:type="dxa"/>
              <w:right w:w="120" w:type="dxa"/>
            </w:tcMar>
            <w:vAlign w:val="center"/>
          </w:tcPr>
          <w:p w14:paraId="18659622" w14:textId="77777777" w:rsidR="00000000" w:rsidRDefault="00000000" w:rsidP="00E94D75">
            <w:proofErr w:type="spellStart"/>
            <w:r>
              <w:t>xp_points</w:t>
            </w:r>
            <w:proofErr w:type="spellEnd"/>
          </w:p>
        </w:tc>
        <w:tc>
          <w:tcPr>
            <w:tcW w:w="1800" w:type="dxa"/>
            <w:shd w:val="clear" w:color="auto" w:fill="FFFFFF"/>
            <w:tcMar>
              <w:top w:w="80" w:type="dxa"/>
              <w:left w:w="120" w:type="dxa"/>
              <w:bottom w:w="80" w:type="dxa"/>
              <w:right w:w="120" w:type="dxa"/>
            </w:tcMar>
            <w:vAlign w:val="center"/>
          </w:tcPr>
          <w:p w14:paraId="0C3D6268" w14:textId="77777777" w:rsidR="00000000" w:rsidRDefault="00000000" w:rsidP="00E94D75">
            <w:r>
              <w:t>INTEGER</w:t>
            </w:r>
          </w:p>
        </w:tc>
        <w:tc>
          <w:tcPr>
            <w:tcW w:w="1500" w:type="dxa"/>
            <w:shd w:val="clear" w:color="auto" w:fill="FFFFFF"/>
            <w:tcMar>
              <w:top w:w="80" w:type="dxa"/>
              <w:left w:w="120" w:type="dxa"/>
              <w:bottom w:w="80" w:type="dxa"/>
              <w:right w:w="120" w:type="dxa"/>
            </w:tcMar>
            <w:vAlign w:val="center"/>
          </w:tcPr>
          <w:p w14:paraId="29F4F145" w14:textId="77777777" w:rsidR="00000000" w:rsidRDefault="00000000" w:rsidP="00E94D75">
            <w:r>
              <w:t>DEFAULT 0</w:t>
            </w:r>
          </w:p>
        </w:tc>
        <w:tc>
          <w:tcPr>
            <w:tcW w:w="3860" w:type="dxa"/>
            <w:shd w:val="clear" w:color="auto" w:fill="FFFFFF"/>
            <w:tcMar>
              <w:top w:w="80" w:type="dxa"/>
              <w:left w:w="120" w:type="dxa"/>
              <w:bottom w:w="80" w:type="dxa"/>
              <w:right w:w="120" w:type="dxa"/>
            </w:tcMar>
            <w:vAlign w:val="center"/>
          </w:tcPr>
          <w:p w14:paraId="34D8B477" w14:textId="77777777" w:rsidR="00000000" w:rsidRDefault="00000000" w:rsidP="00E94D75">
            <w:r>
              <w:t>Gamification XP total</w:t>
            </w:r>
          </w:p>
        </w:tc>
      </w:tr>
      <w:tr w:rsidR="0021013F" w14:paraId="67ED9062" w14:textId="77777777" w:rsidTr="00E94D75">
        <w:tc>
          <w:tcPr>
            <w:tcW w:w="2200" w:type="dxa"/>
            <w:shd w:val="clear" w:color="auto" w:fill="FFFFFF"/>
            <w:tcMar>
              <w:top w:w="80" w:type="dxa"/>
              <w:left w:w="120" w:type="dxa"/>
              <w:bottom w:w="80" w:type="dxa"/>
              <w:right w:w="120" w:type="dxa"/>
            </w:tcMar>
            <w:vAlign w:val="center"/>
          </w:tcPr>
          <w:p w14:paraId="49A5D1CE" w14:textId="77777777" w:rsidR="00000000" w:rsidRDefault="00000000" w:rsidP="00E94D75">
            <w:r>
              <w:t>level</w:t>
            </w:r>
          </w:p>
        </w:tc>
        <w:tc>
          <w:tcPr>
            <w:tcW w:w="1800" w:type="dxa"/>
            <w:shd w:val="clear" w:color="auto" w:fill="FFFFFF"/>
            <w:tcMar>
              <w:top w:w="80" w:type="dxa"/>
              <w:left w:w="120" w:type="dxa"/>
              <w:bottom w:w="80" w:type="dxa"/>
              <w:right w:w="120" w:type="dxa"/>
            </w:tcMar>
            <w:vAlign w:val="center"/>
          </w:tcPr>
          <w:p w14:paraId="796EB7A8" w14:textId="77777777" w:rsidR="00000000" w:rsidRDefault="00000000" w:rsidP="00E94D75">
            <w:r>
              <w:t>INTEGER</w:t>
            </w:r>
          </w:p>
        </w:tc>
        <w:tc>
          <w:tcPr>
            <w:tcW w:w="1500" w:type="dxa"/>
            <w:shd w:val="clear" w:color="auto" w:fill="FFFFFF"/>
            <w:tcMar>
              <w:top w:w="80" w:type="dxa"/>
              <w:left w:w="120" w:type="dxa"/>
              <w:bottom w:w="80" w:type="dxa"/>
              <w:right w:w="120" w:type="dxa"/>
            </w:tcMar>
            <w:vAlign w:val="center"/>
          </w:tcPr>
          <w:p w14:paraId="2788907C" w14:textId="77777777" w:rsidR="00000000" w:rsidRDefault="00000000" w:rsidP="00E94D75">
            <w:r>
              <w:t>DEFAULT 1</w:t>
            </w:r>
          </w:p>
        </w:tc>
        <w:tc>
          <w:tcPr>
            <w:tcW w:w="3860" w:type="dxa"/>
            <w:shd w:val="clear" w:color="auto" w:fill="FFFFFF"/>
            <w:tcMar>
              <w:top w:w="80" w:type="dxa"/>
              <w:left w:w="120" w:type="dxa"/>
              <w:bottom w:w="80" w:type="dxa"/>
              <w:right w:w="120" w:type="dxa"/>
            </w:tcMar>
            <w:vAlign w:val="center"/>
          </w:tcPr>
          <w:p w14:paraId="3D1BA09E" w14:textId="77777777" w:rsidR="00000000" w:rsidRDefault="00000000" w:rsidP="00E94D75">
            <w:r>
              <w:t>User level (1-5)</w:t>
            </w:r>
          </w:p>
        </w:tc>
      </w:tr>
      <w:tr w:rsidR="0021013F" w14:paraId="01D3BDE3" w14:textId="77777777" w:rsidTr="00E94D75">
        <w:tc>
          <w:tcPr>
            <w:tcW w:w="2200" w:type="dxa"/>
            <w:shd w:val="clear" w:color="auto" w:fill="FFFFFF"/>
            <w:tcMar>
              <w:top w:w="80" w:type="dxa"/>
              <w:left w:w="120" w:type="dxa"/>
              <w:bottom w:w="80" w:type="dxa"/>
              <w:right w:w="120" w:type="dxa"/>
            </w:tcMar>
            <w:vAlign w:val="center"/>
          </w:tcPr>
          <w:p w14:paraId="1FC8E847" w14:textId="77777777" w:rsidR="00000000" w:rsidRDefault="00000000" w:rsidP="00E94D75">
            <w:proofErr w:type="spellStart"/>
            <w:r>
              <w:t>current_streak</w:t>
            </w:r>
            <w:proofErr w:type="spellEnd"/>
          </w:p>
        </w:tc>
        <w:tc>
          <w:tcPr>
            <w:tcW w:w="1800" w:type="dxa"/>
            <w:shd w:val="clear" w:color="auto" w:fill="FFFFFF"/>
            <w:tcMar>
              <w:top w:w="80" w:type="dxa"/>
              <w:left w:w="120" w:type="dxa"/>
              <w:bottom w:w="80" w:type="dxa"/>
              <w:right w:w="120" w:type="dxa"/>
            </w:tcMar>
            <w:vAlign w:val="center"/>
          </w:tcPr>
          <w:p w14:paraId="7983BC1D" w14:textId="77777777" w:rsidR="00000000" w:rsidRDefault="00000000" w:rsidP="00E94D75">
            <w:r>
              <w:t>INTEGER</w:t>
            </w:r>
          </w:p>
        </w:tc>
        <w:tc>
          <w:tcPr>
            <w:tcW w:w="1500" w:type="dxa"/>
            <w:shd w:val="clear" w:color="auto" w:fill="FFFFFF"/>
            <w:tcMar>
              <w:top w:w="80" w:type="dxa"/>
              <w:left w:w="120" w:type="dxa"/>
              <w:bottom w:w="80" w:type="dxa"/>
              <w:right w:w="120" w:type="dxa"/>
            </w:tcMar>
            <w:vAlign w:val="center"/>
          </w:tcPr>
          <w:p w14:paraId="4DD499F3" w14:textId="77777777" w:rsidR="00000000" w:rsidRDefault="00000000" w:rsidP="00E94D75">
            <w:r>
              <w:t>DEFAULT 0</w:t>
            </w:r>
          </w:p>
        </w:tc>
        <w:tc>
          <w:tcPr>
            <w:tcW w:w="3860" w:type="dxa"/>
            <w:shd w:val="clear" w:color="auto" w:fill="FFFFFF"/>
            <w:tcMar>
              <w:top w:w="80" w:type="dxa"/>
              <w:left w:w="120" w:type="dxa"/>
              <w:bottom w:w="80" w:type="dxa"/>
              <w:right w:w="120" w:type="dxa"/>
            </w:tcMar>
            <w:vAlign w:val="center"/>
          </w:tcPr>
          <w:p w14:paraId="7022CB07" w14:textId="77777777" w:rsidR="00000000" w:rsidRDefault="00000000" w:rsidP="00E94D75">
            <w:r>
              <w:t>Daily login streak</w:t>
            </w:r>
          </w:p>
        </w:tc>
      </w:tr>
      <w:tr w:rsidR="0021013F" w14:paraId="0CAE2A50" w14:textId="77777777" w:rsidTr="00E94D75">
        <w:tc>
          <w:tcPr>
            <w:tcW w:w="2200" w:type="dxa"/>
            <w:shd w:val="clear" w:color="auto" w:fill="FFFFFF"/>
            <w:tcMar>
              <w:top w:w="80" w:type="dxa"/>
              <w:left w:w="120" w:type="dxa"/>
              <w:bottom w:w="80" w:type="dxa"/>
              <w:right w:w="120" w:type="dxa"/>
            </w:tcMar>
            <w:vAlign w:val="center"/>
          </w:tcPr>
          <w:p w14:paraId="33286823" w14:textId="77777777" w:rsidR="00000000" w:rsidRDefault="00000000" w:rsidP="00E94D75">
            <w:proofErr w:type="spellStart"/>
            <w:r>
              <w:t>is_email_verified</w:t>
            </w:r>
            <w:proofErr w:type="spellEnd"/>
          </w:p>
        </w:tc>
        <w:tc>
          <w:tcPr>
            <w:tcW w:w="1800" w:type="dxa"/>
            <w:shd w:val="clear" w:color="auto" w:fill="FFFFFF"/>
            <w:tcMar>
              <w:top w:w="80" w:type="dxa"/>
              <w:left w:w="120" w:type="dxa"/>
              <w:bottom w:w="80" w:type="dxa"/>
              <w:right w:w="120" w:type="dxa"/>
            </w:tcMar>
            <w:vAlign w:val="center"/>
          </w:tcPr>
          <w:p w14:paraId="302FC2D0" w14:textId="77777777" w:rsidR="00000000" w:rsidRDefault="00000000" w:rsidP="00E94D75">
            <w:r>
              <w:t>BOOLEAN</w:t>
            </w:r>
          </w:p>
        </w:tc>
        <w:tc>
          <w:tcPr>
            <w:tcW w:w="1500" w:type="dxa"/>
            <w:shd w:val="clear" w:color="auto" w:fill="FFFFFF"/>
            <w:tcMar>
              <w:top w:w="80" w:type="dxa"/>
              <w:left w:w="120" w:type="dxa"/>
              <w:bottom w:w="80" w:type="dxa"/>
              <w:right w:w="120" w:type="dxa"/>
            </w:tcMar>
            <w:vAlign w:val="center"/>
          </w:tcPr>
          <w:p w14:paraId="3351639B" w14:textId="77777777" w:rsidR="00000000" w:rsidRDefault="00000000" w:rsidP="00E94D75">
            <w:r>
              <w:t>DEFAULT false</w:t>
            </w:r>
          </w:p>
        </w:tc>
        <w:tc>
          <w:tcPr>
            <w:tcW w:w="3860" w:type="dxa"/>
            <w:shd w:val="clear" w:color="auto" w:fill="FFFFFF"/>
            <w:tcMar>
              <w:top w:w="80" w:type="dxa"/>
              <w:left w:w="120" w:type="dxa"/>
              <w:bottom w:w="80" w:type="dxa"/>
              <w:right w:w="120" w:type="dxa"/>
            </w:tcMar>
            <w:vAlign w:val="center"/>
          </w:tcPr>
          <w:p w14:paraId="5466F412" w14:textId="77777777" w:rsidR="00000000" w:rsidRDefault="00000000" w:rsidP="00E94D75">
            <w:r>
              <w:t>Email verification status</w:t>
            </w:r>
          </w:p>
        </w:tc>
      </w:tr>
      <w:tr w:rsidR="0021013F" w14:paraId="20BBAF42" w14:textId="77777777" w:rsidTr="00E94D75">
        <w:tc>
          <w:tcPr>
            <w:tcW w:w="2200" w:type="dxa"/>
            <w:shd w:val="clear" w:color="auto" w:fill="FFFFFF"/>
            <w:tcMar>
              <w:top w:w="80" w:type="dxa"/>
              <w:left w:w="120" w:type="dxa"/>
              <w:bottom w:w="80" w:type="dxa"/>
              <w:right w:w="120" w:type="dxa"/>
            </w:tcMar>
            <w:vAlign w:val="center"/>
          </w:tcPr>
          <w:p w14:paraId="1099F564" w14:textId="77777777" w:rsidR="00000000" w:rsidRDefault="00000000" w:rsidP="00E94D75">
            <w:proofErr w:type="spellStart"/>
            <w:r>
              <w:t>is_active</w:t>
            </w:r>
            <w:proofErr w:type="spellEnd"/>
          </w:p>
        </w:tc>
        <w:tc>
          <w:tcPr>
            <w:tcW w:w="1800" w:type="dxa"/>
            <w:shd w:val="clear" w:color="auto" w:fill="FFFFFF"/>
            <w:tcMar>
              <w:top w:w="80" w:type="dxa"/>
              <w:left w:w="120" w:type="dxa"/>
              <w:bottom w:w="80" w:type="dxa"/>
              <w:right w:w="120" w:type="dxa"/>
            </w:tcMar>
            <w:vAlign w:val="center"/>
          </w:tcPr>
          <w:p w14:paraId="7D67A4E3" w14:textId="77777777" w:rsidR="00000000" w:rsidRDefault="00000000" w:rsidP="00E94D75">
            <w:r>
              <w:t>BOOLEAN</w:t>
            </w:r>
          </w:p>
        </w:tc>
        <w:tc>
          <w:tcPr>
            <w:tcW w:w="1500" w:type="dxa"/>
            <w:shd w:val="clear" w:color="auto" w:fill="FFFFFF"/>
            <w:tcMar>
              <w:top w:w="80" w:type="dxa"/>
              <w:left w:w="120" w:type="dxa"/>
              <w:bottom w:w="80" w:type="dxa"/>
              <w:right w:w="120" w:type="dxa"/>
            </w:tcMar>
            <w:vAlign w:val="center"/>
          </w:tcPr>
          <w:p w14:paraId="0C2D9513" w14:textId="77777777" w:rsidR="00000000" w:rsidRDefault="00000000" w:rsidP="00E94D75">
            <w:r>
              <w:t>DEFAULT true</w:t>
            </w:r>
          </w:p>
        </w:tc>
        <w:tc>
          <w:tcPr>
            <w:tcW w:w="3860" w:type="dxa"/>
            <w:shd w:val="clear" w:color="auto" w:fill="FFFFFF"/>
            <w:tcMar>
              <w:top w:w="80" w:type="dxa"/>
              <w:left w:w="120" w:type="dxa"/>
              <w:bottom w:w="80" w:type="dxa"/>
              <w:right w:w="120" w:type="dxa"/>
            </w:tcMar>
            <w:vAlign w:val="center"/>
          </w:tcPr>
          <w:p w14:paraId="4BBCB013" w14:textId="77777777" w:rsidR="00000000" w:rsidRDefault="00000000" w:rsidP="00E94D75">
            <w:r>
              <w:t>Account active flag</w:t>
            </w:r>
          </w:p>
        </w:tc>
      </w:tr>
      <w:tr w:rsidR="0021013F" w14:paraId="0C6ECC48" w14:textId="77777777" w:rsidTr="00E94D75">
        <w:tc>
          <w:tcPr>
            <w:tcW w:w="2200" w:type="dxa"/>
            <w:shd w:val="clear" w:color="auto" w:fill="FFFFFF"/>
            <w:tcMar>
              <w:top w:w="80" w:type="dxa"/>
              <w:left w:w="120" w:type="dxa"/>
              <w:bottom w:w="80" w:type="dxa"/>
              <w:right w:w="120" w:type="dxa"/>
            </w:tcMar>
            <w:vAlign w:val="center"/>
          </w:tcPr>
          <w:p w14:paraId="5B3F2F19" w14:textId="77777777" w:rsidR="00000000" w:rsidRDefault="00000000" w:rsidP="00E94D75">
            <w:proofErr w:type="spellStart"/>
            <w:r>
              <w:t>created_at</w:t>
            </w:r>
            <w:proofErr w:type="spellEnd"/>
          </w:p>
        </w:tc>
        <w:tc>
          <w:tcPr>
            <w:tcW w:w="1800" w:type="dxa"/>
            <w:shd w:val="clear" w:color="auto" w:fill="FFFFFF"/>
            <w:tcMar>
              <w:top w:w="80" w:type="dxa"/>
              <w:left w:w="120" w:type="dxa"/>
              <w:bottom w:w="80" w:type="dxa"/>
              <w:right w:w="120" w:type="dxa"/>
            </w:tcMar>
            <w:vAlign w:val="center"/>
          </w:tcPr>
          <w:p w14:paraId="21FEADCC" w14:textId="77777777" w:rsidR="00000000" w:rsidRDefault="00000000" w:rsidP="00E94D75">
            <w:r>
              <w:t>TIMESTAMP</w:t>
            </w:r>
          </w:p>
        </w:tc>
        <w:tc>
          <w:tcPr>
            <w:tcW w:w="1500" w:type="dxa"/>
            <w:shd w:val="clear" w:color="auto" w:fill="FFFFFF"/>
            <w:tcMar>
              <w:top w:w="80" w:type="dxa"/>
              <w:left w:w="120" w:type="dxa"/>
              <w:bottom w:w="80" w:type="dxa"/>
              <w:right w:w="120" w:type="dxa"/>
            </w:tcMar>
            <w:vAlign w:val="center"/>
          </w:tcPr>
          <w:p w14:paraId="425E2B2C" w14:textId="77777777" w:rsidR="00000000" w:rsidRDefault="00000000" w:rsidP="00E94D75">
            <w:r>
              <w:t xml:space="preserve">DEFAULT </w:t>
            </w:r>
            <w:proofErr w:type="gramStart"/>
            <w:r>
              <w:t>NOW(</w:t>
            </w:r>
            <w:proofErr w:type="gramEnd"/>
            <w:r>
              <w:t>)</w:t>
            </w:r>
          </w:p>
        </w:tc>
        <w:tc>
          <w:tcPr>
            <w:tcW w:w="3860" w:type="dxa"/>
            <w:shd w:val="clear" w:color="auto" w:fill="FFFFFF"/>
            <w:tcMar>
              <w:top w:w="80" w:type="dxa"/>
              <w:left w:w="120" w:type="dxa"/>
              <w:bottom w:w="80" w:type="dxa"/>
              <w:right w:w="120" w:type="dxa"/>
            </w:tcMar>
            <w:vAlign w:val="center"/>
          </w:tcPr>
          <w:p w14:paraId="31AB1C70" w14:textId="77777777" w:rsidR="00000000" w:rsidRDefault="00000000" w:rsidP="00E94D75">
            <w:r>
              <w:t>Account creation time</w:t>
            </w:r>
          </w:p>
        </w:tc>
      </w:tr>
      <w:tr w:rsidR="0021013F" w14:paraId="6A6274CA" w14:textId="77777777" w:rsidTr="00E94D75">
        <w:tc>
          <w:tcPr>
            <w:tcW w:w="2200" w:type="dxa"/>
            <w:shd w:val="clear" w:color="auto" w:fill="FFFFFF"/>
            <w:tcMar>
              <w:top w:w="80" w:type="dxa"/>
              <w:left w:w="120" w:type="dxa"/>
              <w:bottom w:w="80" w:type="dxa"/>
              <w:right w:w="120" w:type="dxa"/>
            </w:tcMar>
            <w:vAlign w:val="center"/>
          </w:tcPr>
          <w:p w14:paraId="119FA699" w14:textId="77777777" w:rsidR="00000000" w:rsidRDefault="00000000" w:rsidP="00E94D75">
            <w:proofErr w:type="spellStart"/>
            <w:r>
              <w:t>updated_at</w:t>
            </w:r>
            <w:proofErr w:type="spellEnd"/>
          </w:p>
        </w:tc>
        <w:tc>
          <w:tcPr>
            <w:tcW w:w="1800" w:type="dxa"/>
            <w:shd w:val="clear" w:color="auto" w:fill="FFFFFF"/>
            <w:tcMar>
              <w:top w:w="80" w:type="dxa"/>
              <w:left w:w="120" w:type="dxa"/>
              <w:bottom w:w="80" w:type="dxa"/>
              <w:right w:w="120" w:type="dxa"/>
            </w:tcMar>
            <w:vAlign w:val="center"/>
          </w:tcPr>
          <w:p w14:paraId="34C6F727" w14:textId="77777777" w:rsidR="00000000" w:rsidRDefault="00000000" w:rsidP="00E94D75">
            <w:r>
              <w:t>TIMESTAMP</w:t>
            </w:r>
          </w:p>
        </w:tc>
        <w:tc>
          <w:tcPr>
            <w:tcW w:w="1500" w:type="dxa"/>
            <w:shd w:val="clear" w:color="auto" w:fill="FFFFFF"/>
            <w:tcMar>
              <w:top w:w="80" w:type="dxa"/>
              <w:left w:w="120" w:type="dxa"/>
              <w:bottom w:w="80" w:type="dxa"/>
              <w:right w:w="120" w:type="dxa"/>
            </w:tcMar>
            <w:vAlign w:val="center"/>
          </w:tcPr>
          <w:p w14:paraId="50045627" w14:textId="77777777" w:rsidR="00000000" w:rsidRDefault="00000000" w:rsidP="00E94D75">
            <w:r>
              <w:t xml:space="preserve">DEFAULT </w:t>
            </w:r>
            <w:proofErr w:type="gramStart"/>
            <w:r>
              <w:t>NOW(</w:t>
            </w:r>
            <w:proofErr w:type="gramEnd"/>
            <w:r>
              <w:t>)</w:t>
            </w:r>
          </w:p>
        </w:tc>
        <w:tc>
          <w:tcPr>
            <w:tcW w:w="3860" w:type="dxa"/>
            <w:shd w:val="clear" w:color="auto" w:fill="FFFFFF"/>
            <w:tcMar>
              <w:top w:w="80" w:type="dxa"/>
              <w:left w:w="120" w:type="dxa"/>
              <w:bottom w:w="80" w:type="dxa"/>
              <w:right w:w="120" w:type="dxa"/>
            </w:tcMar>
            <w:vAlign w:val="center"/>
          </w:tcPr>
          <w:p w14:paraId="5169FED8" w14:textId="77777777" w:rsidR="00000000" w:rsidRDefault="00000000" w:rsidP="00E94D75">
            <w:r>
              <w:t>Last modification time</w:t>
            </w:r>
          </w:p>
        </w:tc>
      </w:tr>
      <w:tr w:rsidR="0021013F" w14:paraId="2D43B706" w14:textId="77777777" w:rsidTr="00E94D75">
        <w:tc>
          <w:tcPr>
            <w:tcW w:w="2200" w:type="dxa"/>
            <w:shd w:val="clear" w:color="auto" w:fill="FFFFFF"/>
            <w:tcMar>
              <w:top w:w="80" w:type="dxa"/>
              <w:left w:w="120" w:type="dxa"/>
              <w:bottom w:w="80" w:type="dxa"/>
              <w:right w:w="120" w:type="dxa"/>
            </w:tcMar>
            <w:vAlign w:val="center"/>
          </w:tcPr>
          <w:p w14:paraId="5E275ECB" w14:textId="77777777" w:rsidR="00000000" w:rsidRDefault="00000000" w:rsidP="00E94D75">
            <w:proofErr w:type="spellStart"/>
            <w:r>
              <w:t>last_login_at</w:t>
            </w:r>
            <w:proofErr w:type="spellEnd"/>
          </w:p>
        </w:tc>
        <w:tc>
          <w:tcPr>
            <w:tcW w:w="1800" w:type="dxa"/>
            <w:shd w:val="clear" w:color="auto" w:fill="FFFFFF"/>
            <w:tcMar>
              <w:top w:w="80" w:type="dxa"/>
              <w:left w:w="120" w:type="dxa"/>
              <w:bottom w:w="80" w:type="dxa"/>
              <w:right w:w="120" w:type="dxa"/>
            </w:tcMar>
            <w:vAlign w:val="center"/>
          </w:tcPr>
          <w:p w14:paraId="276C83CA" w14:textId="77777777" w:rsidR="00000000" w:rsidRDefault="00000000" w:rsidP="00E94D75">
            <w:r>
              <w:t>TIMESTAMP</w:t>
            </w:r>
          </w:p>
        </w:tc>
        <w:tc>
          <w:tcPr>
            <w:tcW w:w="1500" w:type="dxa"/>
            <w:shd w:val="clear" w:color="auto" w:fill="FFFFFF"/>
            <w:tcMar>
              <w:top w:w="80" w:type="dxa"/>
              <w:left w:w="120" w:type="dxa"/>
              <w:bottom w:w="80" w:type="dxa"/>
              <w:right w:w="120" w:type="dxa"/>
            </w:tcMar>
            <w:vAlign w:val="center"/>
          </w:tcPr>
          <w:p w14:paraId="0908A165" w14:textId="77777777" w:rsidR="00000000" w:rsidRDefault="00000000" w:rsidP="00E94D75"/>
        </w:tc>
        <w:tc>
          <w:tcPr>
            <w:tcW w:w="3860" w:type="dxa"/>
            <w:shd w:val="clear" w:color="auto" w:fill="FFFFFF"/>
            <w:tcMar>
              <w:top w:w="80" w:type="dxa"/>
              <w:left w:w="120" w:type="dxa"/>
              <w:bottom w:w="80" w:type="dxa"/>
              <w:right w:w="120" w:type="dxa"/>
            </w:tcMar>
            <w:vAlign w:val="center"/>
          </w:tcPr>
          <w:p w14:paraId="2B245E55" w14:textId="77777777" w:rsidR="00000000" w:rsidRDefault="00000000" w:rsidP="00E94D75">
            <w:r>
              <w:t>Most recent login</w:t>
            </w:r>
          </w:p>
        </w:tc>
      </w:tr>
    </w:tbl>
    <w:p w14:paraId="19D13A59" w14:textId="77777777" w:rsidR="00000000" w:rsidRDefault="00000000" w:rsidP="00F6771C">
      <w:pPr>
        <w:spacing w:before="240" w:after="120"/>
      </w:pPr>
      <w:r>
        <w:rPr>
          <w:b/>
          <w:bCs/>
        </w:rPr>
        <w:t>Indexes:</w:t>
      </w:r>
    </w:p>
    <w:p w14:paraId="0AB821A8" w14:textId="77777777" w:rsidR="00000000" w:rsidRDefault="00000000" w:rsidP="00F6771C">
      <w:pPr>
        <w:shd w:val="clear" w:color="auto" w:fill="F5F5F5"/>
        <w:spacing w:before="120" w:after="120"/>
      </w:pPr>
      <w:r>
        <w:rPr>
          <w:rFonts w:ascii="Courier New" w:eastAsia="Courier New" w:hAnsi="Courier New" w:cs="Courier New"/>
          <w:sz w:val="20"/>
          <w:szCs w:val="20"/>
        </w:rPr>
        <w:t xml:space="preserve">CREATE INDEX </w:t>
      </w:r>
      <w:proofErr w:type="spellStart"/>
      <w:r>
        <w:rPr>
          <w:rFonts w:ascii="Courier New" w:eastAsia="Courier New" w:hAnsi="Courier New" w:cs="Courier New"/>
          <w:sz w:val="20"/>
          <w:szCs w:val="20"/>
        </w:rPr>
        <w:t>idx_users_email</w:t>
      </w:r>
      <w:proofErr w:type="spellEnd"/>
      <w:r>
        <w:rPr>
          <w:rFonts w:ascii="Courier New" w:eastAsia="Courier New" w:hAnsi="Courier New" w:cs="Courier New"/>
          <w:sz w:val="20"/>
          <w:szCs w:val="20"/>
        </w:rPr>
        <w:t xml:space="preserve"> ON users(email); CREATE INDEX </w:t>
      </w:r>
      <w:proofErr w:type="spellStart"/>
      <w:r>
        <w:rPr>
          <w:rFonts w:ascii="Courier New" w:eastAsia="Courier New" w:hAnsi="Courier New" w:cs="Courier New"/>
          <w:sz w:val="20"/>
          <w:szCs w:val="20"/>
        </w:rPr>
        <w:t>idx_users_tier</w:t>
      </w:r>
      <w:proofErr w:type="spellEnd"/>
      <w:r>
        <w:rPr>
          <w:rFonts w:ascii="Courier New" w:eastAsia="Courier New" w:hAnsi="Courier New" w:cs="Courier New"/>
          <w:sz w:val="20"/>
          <w:szCs w:val="20"/>
        </w:rPr>
        <w:t xml:space="preserve"> ON users(tier); CREATE INDEX </w:t>
      </w:r>
      <w:proofErr w:type="spellStart"/>
      <w:r>
        <w:rPr>
          <w:rFonts w:ascii="Courier New" w:eastAsia="Courier New" w:hAnsi="Courier New" w:cs="Courier New"/>
          <w:sz w:val="20"/>
          <w:szCs w:val="20"/>
        </w:rPr>
        <w:t>idx_users_created_at</w:t>
      </w:r>
      <w:proofErr w:type="spellEnd"/>
      <w:r>
        <w:rPr>
          <w:rFonts w:ascii="Courier New" w:eastAsia="Courier New" w:hAnsi="Courier New" w:cs="Courier New"/>
          <w:sz w:val="20"/>
          <w:szCs w:val="20"/>
        </w:rPr>
        <w:t xml:space="preserve"> ON </w:t>
      </w:r>
      <w:proofErr w:type="gramStart"/>
      <w:r>
        <w:rPr>
          <w:rFonts w:ascii="Courier New" w:eastAsia="Courier New" w:hAnsi="Courier New" w:cs="Courier New"/>
          <w:sz w:val="20"/>
          <w:szCs w:val="20"/>
        </w:rPr>
        <w:t>users(</w:t>
      </w:r>
      <w:proofErr w:type="spellStart"/>
      <w:proofErr w:type="gramEnd"/>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DESC);</w:t>
      </w:r>
    </w:p>
    <w:p w14:paraId="54EFDBC8" w14:textId="77777777" w:rsidR="00000000" w:rsidRDefault="00000000" w:rsidP="00F6771C">
      <w:pPr>
        <w:spacing w:before="480" w:after="180"/>
      </w:pPr>
      <w:r>
        <w:rPr>
          <w:b/>
          <w:bCs/>
          <w:color w:val="2E5C8A"/>
          <w:sz w:val="26"/>
          <w:szCs w:val="26"/>
        </w:rPr>
        <w:t>Table: projects</w:t>
      </w:r>
    </w:p>
    <w:p w14:paraId="10CF78E0" w14:textId="77777777" w:rsidR="00000000" w:rsidRDefault="00000000" w:rsidP="00F6771C">
      <w:pPr>
        <w:spacing w:after="180"/>
      </w:pPr>
      <w:r>
        <w:t>Purpose: Store brand strategy projects with full versioning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1793"/>
        <w:gridCol w:w="1492"/>
        <w:gridCol w:w="3646"/>
      </w:tblGrid>
      <w:tr w:rsidR="0021013F" w14:paraId="7C587EAF" w14:textId="77777777" w:rsidTr="00E94D75">
        <w:tc>
          <w:tcPr>
            <w:tcW w:w="2200" w:type="dxa"/>
            <w:shd w:val="clear" w:color="auto" w:fill="2E5C8A"/>
            <w:tcMar>
              <w:top w:w="80" w:type="dxa"/>
              <w:left w:w="120" w:type="dxa"/>
              <w:bottom w:w="80" w:type="dxa"/>
              <w:right w:w="120" w:type="dxa"/>
            </w:tcMar>
            <w:vAlign w:val="center"/>
          </w:tcPr>
          <w:p w14:paraId="025CEE77" w14:textId="77777777" w:rsidR="00000000" w:rsidRDefault="00000000" w:rsidP="00E94D75">
            <w:r>
              <w:rPr>
                <w:b/>
                <w:bCs/>
              </w:rPr>
              <w:t>Column</w:t>
            </w:r>
          </w:p>
        </w:tc>
        <w:tc>
          <w:tcPr>
            <w:tcW w:w="1800" w:type="dxa"/>
            <w:shd w:val="clear" w:color="auto" w:fill="2E5C8A"/>
            <w:tcMar>
              <w:top w:w="80" w:type="dxa"/>
              <w:left w:w="120" w:type="dxa"/>
              <w:bottom w:w="80" w:type="dxa"/>
              <w:right w:w="120" w:type="dxa"/>
            </w:tcMar>
            <w:vAlign w:val="center"/>
          </w:tcPr>
          <w:p w14:paraId="4234EA7A" w14:textId="77777777" w:rsidR="00000000" w:rsidRDefault="00000000" w:rsidP="00E94D75">
            <w:r>
              <w:rPr>
                <w:b/>
                <w:bCs/>
              </w:rPr>
              <w:t>Type</w:t>
            </w:r>
          </w:p>
        </w:tc>
        <w:tc>
          <w:tcPr>
            <w:tcW w:w="1500" w:type="dxa"/>
            <w:shd w:val="clear" w:color="auto" w:fill="2E5C8A"/>
            <w:tcMar>
              <w:top w:w="80" w:type="dxa"/>
              <w:left w:w="120" w:type="dxa"/>
              <w:bottom w:w="80" w:type="dxa"/>
              <w:right w:w="120" w:type="dxa"/>
            </w:tcMar>
            <w:vAlign w:val="center"/>
          </w:tcPr>
          <w:p w14:paraId="03141A5A" w14:textId="77777777" w:rsidR="00000000" w:rsidRDefault="00000000" w:rsidP="00E94D75">
            <w:r>
              <w:rPr>
                <w:b/>
                <w:bCs/>
              </w:rPr>
              <w:t>Constraints</w:t>
            </w:r>
          </w:p>
        </w:tc>
        <w:tc>
          <w:tcPr>
            <w:tcW w:w="3860" w:type="dxa"/>
            <w:shd w:val="clear" w:color="auto" w:fill="2E5C8A"/>
            <w:tcMar>
              <w:top w:w="80" w:type="dxa"/>
              <w:left w:w="120" w:type="dxa"/>
              <w:bottom w:w="80" w:type="dxa"/>
              <w:right w:w="120" w:type="dxa"/>
            </w:tcMar>
            <w:vAlign w:val="center"/>
          </w:tcPr>
          <w:p w14:paraId="35439283" w14:textId="77777777" w:rsidR="00000000" w:rsidRDefault="00000000" w:rsidP="00E94D75">
            <w:r>
              <w:rPr>
                <w:b/>
                <w:bCs/>
              </w:rPr>
              <w:t>Description</w:t>
            </w:r>
          </w:p>
        </w:tc>
      </w:tr>
      <w:tr w:rsidR="0021013F" w14:paraId="1E4B54BF" w14:textId="77777777" w:rsidTr="00E94D75">
        <w:tc>
          <w:tcPr>
            <w:tcW w:w="2200" w:type="dxa"/>
            <w:shd w:val="clear" w:color="auto" w:fill="FFFFFF"/>
            <w:tcMar>
              <w:top w:w="80" w:type="dxa"/>
              <w:left w:w="120" w:type="dxa"/>
              <w:bottom w:w="80" w:type="dxa"/>
              <w:right w:w="120" w:type="dxa"/>
            </w:tcMar>
            <w:vAlign w:val="center"/>
          </w:tcPr>
          <w:p w14:paraId="6A010146" w14:textId="77777777" w:rsidR="00000000" w:rsidRDefault="00000000" w:rsidP="00E94D75">
            <w:r>
              <w:t>id</w:t>
            </w:r>
          </w:p>
        </w:tc>
        <w:tc>
          <w:tcPr>
            <w:tcW w:w="1800" w:type="dxa"/>
            <w:shd w:val="clear" w:color="auto" w:fill="FFFFFF"/>
            <w:tcMar>
              <w:top w:w="80" w:type="dxa"/>
              <w:left w:w="120" w:type="dxa"/>
              <w:bottom w:w="80" w:type="dxa"/>
              <w:right w:w="120" w:type="dxa"/>
            </w:tcMar>
            <w:vAlign w:val="center"/>
          </w:tcPr>
          <w:p w14:paraId="439AC474" w14:textId="77777777" w:rsidR="00000000" w:rsidRDefault="00000000" w:rsidP="00E94D75">
            <w:r>
              <w:t>UUID</w:t>
            </w:r>
          </w:p>
        </w:tc>
        <w:tc>
          <w:tcPr>
            <w:tcW w:w="1500" w:type="dxa"/>
            <w:shd w:val="clear" w:color="auto" w:fill="FFFFFF"/>
            <w:tcMar>
              <w:top w:w="80" w:type="dxa"/>
              <w:left w:w="120" w:type="dxa"/>
              <w:bottom w:w="80" w:type="dxa"/>
              <w:right w:w="120" w:type="dxa"/>
            </w:tcMar>
            <w:vAlign w:val="center"/>
          </w:tcPr>
          <w:p w14:paraId="236F70CE" w14:textId="77777777" w:rsidR="00000000" w:rsidRDefault="00000000" w:rsidP="00E94D75">
            <w:r>
              <w:t>PK</w:t>
            </w:r>
          </w:p>
        </w:tc>
        <w:tc>
          <w:tcPr>
            <w:tcW w:w="3860" w:type="dxa"/>
            <w:shd w:val="clear" w:color="auto" w:fill="FFFFFF"/>
            <w:tcMar>
              <w:top w:w="80" w:type="dxa"/>
              <w:left w:w="120" w:type="dxa"/>
              <w:bottom w:w="80" w:type="dxa"/>
              <w:right w:w="120" w:type="dxa"/>
            </w:tcMar>
            <w:vAlign w:val="center"/>
          </w:tcPr>
          <w:p w14:paraId="05476070" w14:textId="77777777" w:rsidR="00000000" w:rsidRDefault="00000000" w:rsidP="00E94D75">
            <w:r>
              <w:t>Unique project identifier</w:t>
            </w:r>
          </w:p>
        </w:tc>
      </w:tr>
      <w:tr w:rsidR="0021013F" w14:paraId="0FCF4027" w14:textId="77777777" w:rsidTr="00E94D75">
        <w:tc>
          <w:tcPr>
            <w:tcW w:w="2200" w:type="dxa"/>
            <w:shd w:val="clear" w:color="auto" w:fill="FFFFFF"/>
            <w:tcMar>
              <w:top w:w="80" w:type="dxa"/>
              <w:left w:w="120" w:type="dxa"/>
              <w:bottom w:w="80" w:type="dxa"/>
              <w:right w:w="120" w:type="dxa"/>
            </w:tcMar>
            <w:vAlign w:val="center"/>
          </w:tcPr>
          <w:p w14:paraId="4AFEF5BC" w14:textId="77777777" w:rsidR="00000000" w:rsidRDefault="00000000" w:rsidP="00E94D75">
            <w:proofErr w:type="spellStart"/>
            <w:r>
              <w:t>user_id</w:t>
            </w:r>
            <w:proofErr w:type="spellEnd"/>
          </w:p>
        </w:tc>
        <w:tc>
          <w:tcPr>
            <w:tcW w:w="1800" w:type="dxa"/>
            <w:shd w:val="clear" w:color="auto" w:fill="FFFFFF"/>
            <w:tcMar>
              <w:top w:w="80" w:type="dxa"/>
              <w:left w:w="120" w:type="dxa"/>
              <w:bottom w:w="80" w:type="dxa"/>
              <w:right w:w="120" w:type="dxa"/>
            </w:tcMar>
            <w:vAlign w:val="center"/>
          </w:tcPr>
          <w:p w14:paraId="3225F8AD" w14:textId="77777777" w:rsidR="00000000" w:rsidRDefault="00000000" w:rsidP="00E94D75">
            <w:r>
              <w:t>UUID</w:t>
            </w:r>
          </w:p>
        </w:tc>
        <w:tc>
          <w:tcPr>
            <w:tcW w:w="1500" w:type="dxa"/>
            <w:shd w:val="clear" w:color="auto" w:fill="FFFFFF"/>
            <w:tcMar>
              <w:top w:w="80" w:type="dxa"/>
              <w:left w:w="120" w:type="dxa"/>
              <w:bottom w:w="80" w:type="dxa"/>
              <w:right w:w="120" w:type="dxa"/>
            </w:tcMar>
            <w:vAlign w:val="center"/>
          </w:tcPr>
          <w:p w14:paraId="75C1D458" w14:textId="77777777" w:rsidR="00000000" w:rsidRDefault="00000000" w:rsidP="00E94D75">
            <w:r>
              <w:t>FK, NOT NULL</w:t>
            </w:r>
          </w:p>
        </w:tc>
        <w:tc>
          <w:tcPr>
            <w:tcW w:w="3860" w:type="dxa"/>
            <w:shd w:val="clear" w:color="auto" w:fill="FFFFFF"/>
            <w:tcMar>
              <w:top w:w="80" w:type="dxa"/>
              <w:left w:w="120" w:type="dxa"/>
              <w:bottom w:w="80" w:type="dxa"/>
              <w:right w:w="120" w:type="dxa"/>
            </w:tcMar>
            <w:vAlign w:val="center"/>
          </w:tcPr>
          <w:p w14:paraId="27FC2975" w14:textId="77777777" w:rsidR="00000000" w:rsidRDefault="00000000" w:rsidP="00E94D75">
            <w:r>
              <w:t>References users(id) ON DELETE CASCADE</w:t>
            </w:r>
          </w:p>
        </w:tc>
      </w:tr>
      <w:tr w:rsidR="0021013F" w14:paraId="681C8A74" w14:textId="77777777" w:rsidTr="00E94D75">
        <w:tc>
          <w:tcPr>
            <w:tcW w:w="2200" w:type="dxa"/>
            <w:shd w:val="clear" w:color="auto" w:fill="FFFFFF"/>
            <w:tcMar>
              <w:top w:w="80" w:type="dxa"/>
              <w:left w:w="120" w:type="dxa"/>
              <w:bottom w:w="80" w:type="dxa"/>
              <w:right w:w="120" w:type="dxa"/>
            </w:tcMar>
            <w:vAlign w:val="center"/>
          </w:tcPr>
          <w:p w14:paraId="1CDCD90F" w14:textId="77777777" w:rsidR="00000000" w:rsidRDefault="00000000" w:rsidP="00E94D75">
            <w:r>
              <w:t>name</w:t>
            </w:r>
          </w:p>
        </w:tc>
        <w:tc>
          <w:tcPr>
            <w:tcW w:w="1800" w:type="dxa"/>
            <w:shd w:val="clear" w:color="auto" w:fill="FFFFFF"/>
            <w:tcMar>
              <w:top w:w="80" w:type="dxa"/>
              <w:left w:w="120" w:type="dxa"/>
              <w:bottom w:w="80" w:type="dxa"/>
              <w:right w:w="120" w:type="dxa"/>
            </w:tcMar>
            <w:vAlign w:val="center"/>
          </w:tcPr>
          <w:p w14:paraId="5F7FD376" w14:textId="77777777" w:rsidR="00000000" w:rsidRDefault="00000000" w:rsidP="00E94D75">
            <w:proofErr w:type="gramStart"/>
            <w:r>
              <w:t>VARCHAR(</w:t>
            </w:r>
            <w:proofErr w:type="gramEnd"/>
            <w:r>
              <w:t>255)</w:t>
            </w:r>
          </w:p>
        </w:tc>
        <w:tc>
          <w:tcPr>
            <w:tcW w:w="1500" w:type="dxa"/>
            <w:shd w:val="clear" w:color="auto" w:fill="FFFFFF"/>
            <w:tcMar>
              <w:top w:w="80" w:type="dxa"/>
              <w:left w:w="120" w:type="dxa"/>
              <w:bottom w:w="80" w:type="dxa"/>
              <w:right w:w="120" w:type="dxa"/>
            </w:tcMar>
            <w:vAlign w:val="center"/>
          </w:tcPr>
          <w:p w14:paraId="45E04CDA" w14:textId="77777777" w:rsidR="00000000" w:rsidRDefault="00000000" w:rsidP="00E94D75">
            <w:r>
              <w:t>NOT NULL</w:t>
            </w:r>
          </w:p>
        </w:tc>
        <w:tc>
          <w:tcPr>
            <w:tcW w:w="3860" w:type="dxa"/>
            <w:shd w:val="clear" w:color="auto" w:fill="FFFFFF"/>
            <w:tcMar>
              <w:top w:w="80" w:type="dxa"/>
              <w:left w:w="120" w:type="dxa"/>
              <w:bottom w:w="80" w:type="dxa"/>
              <w:right w:w="120" w:type="dxa"/>
            </w:tcMar>
            <w:vAlign w:val="center"/>
          </w:tcPr>
          <w:p w14:paraId="48F1321E" w14:textId="77777777" w:rsidR="00000000" w:rsidRDefault="00000000" w:rsidP="00E94D75">
            <w:r>
              <w:t>Project/client name</w:t>
            </w:r>
          </w:p>
        </w:tc>
      </w:tr>
      <w:tr w:rsidR="0021013F" w14:paraId="2A5EB558" w14:textId="77777777" w:rsidTr="00E94D75">
        <w:tc>
          <w:tcPr>
            <w:tcW w:w="2200" w:type="dxa"/>
            <w:shd w:val="clear" w:color="auto" w:fill="FFFFFF"/>
            <w:tcMar>
              <w:top w:w="80" w:type="dxa"/>
              <w:left w:w="120" w:type="dxa"/>
              <w:bottom w:w="80" w:type="dxa"/>
              <w:right w:w="120" w:type="dxa"/>
            </w:tcMar>
            <w:vAlign w:val="center"/>
          </w:tcPr>
          <w:p w14:paraId="29F87103" w14:textId="77777777" w:rsidR="00000000" w:rsidRDefault="00000000" w:rsidP="00E94D75">
            <w:r>
              <w:t>tier</w:t>
            </w:r>
          </w:p>
        </w:tc>
        <w:tc>
          <w:tcPr>
            <w:tcW w:w="1800" w:type="dxa"/>
            <w:shd w:val="clear" w:color="auto" w:fill="FFFFFF"/>
            <w:tcMar>
              <w:top w:w="80" w:type="dxa"/>
              <w:left w:w="120" w:type="dxa"/>
              <w:bottom w:w="80" w:type="dxa"/>
              <w:right w:w="120" w:type="dxa"/>
            </w:tcMar>
            <w:vAlign w:val="center"/>
          </w:tcPr>
          <w:p w14:paraId="3B145702" w14:textId="77777777" w:rsidR="00000000" w:rsidRDefault="00000000" w:rsidP="00E94D75">
            <w:proofErr w:type="gramStart"/>
            <w:r>
              <w:t>VARCHAR(</w:t>
            </w:r>
            <w:proofErr w:type="gramEnd"/>
            <w:r>
              <w:t>50)</w:t>
            </w:r>
          </w:p>
        </w:tc>
        <w:tc>
          <w:tcPr>
            <w:tcW w:w="1500" w:type="dxa"/>
            <w:shd w:val="clear" w:color="auto" w:fill="FFFFFF"/>
            <w:tcMar>
              <w:top w:w="80" w:type="dxa"/>
              <w:left w:w="120" w:type="dxa"/>
              <w:bottom w:w="80" w:type="dxa"/>
              <w:right w:w="120" w:type="dxa"/>
            </w:tcMar>
            <w:vAlign w:val="center"/>
          </w:tcPr>
          <w:p w14:paraId="165AB62E" w14:textId="77777777" w:rsidR="00000000" w:rsidRDefault="00000000" w:rsidP="00E94D75">
            <w:r>
              <w:t>NOT NULL</w:t>
            </w:r>
          </w:p>
        </w:tc>
        <w:tc>
          <w:tcPr>
            <w:tcW w:w="3860" w:type="dxa"/>
            <w:shd w:val="clear" w:color="auto" w:fill="FFFFFF"/>
            <w:tcMar>
              <w:top w:w="80" w:type="dxa"/>
              <w:left w:w="120" w:type="dxa"/>
              <w:bottom w:w="80" w:type="dxa"/>
              <w:right w:w="120" w:type="dxa"/>
            </w:tcMar>
            <w:vAlign w:val="center"/>
          </w:tcPr>
          <w:p w14:paraId="310BBD02" w14:textId="77777777" w:rsidR="00000000" w:rsidRDefault="00000000" w:rsidP="00E94D75">
            <w:r>
              <w:t>Tier when project was created</w:t>
            </w:r>
          </w:p>
        </w:tc>
      </w:tr>
      <w:tr w:rsidR="0021013F" w14:paraId="214F20FE" w14:textId="77777777" w:rsidTr="00E94D75">
        <w:tc>
          <w:tcPr>
            <w:tcW w:w="2200" w:type="dxa"/>
            <w:shd w:val="clear" w:color="auto" w:fill="FFFFFF"/>
            <w:tcMar>
              <w:top w:w="80" w:type="dxa"/>
              <w:left w:w="120" w:type="dxa"/>
              <w:bottom w:w="80" w:type="dxa"/>
              <w:right w:w="120" w:type="dxa"/>
            </w:tcMar>
            <w:vAlign w:val="center"/>
          </w:tcPr>
          <w:p w14:paraId="0E5FAC9D" w14:textId="77777777" w:rsidR="00000000" w:rsidRDefault="00000000" w:rsidP="00E94D75">
            <w:proofErr w:type="spellStart"/>
            <w:r>
              <w:t>generation_mode</w:t>
            </w:r>
            <w:proofErr w:type="spellEnd"/>
          </w:p>
        </w:tc>
        <w:tc>
          <w:tcPr>
            <w:tcW w:w="1800" w:type="dxa"/>
            <w:shd w:val="clear" w:color="auto" w:fill="FFFFFF"/>
            <w:tcMar>
              <w:top w:w="80" w:type="dxa"/>
              <w:left w:w="120" w:type="dxa"/>
              <w:bottom w:w="80" w:type="dxa"/>
              <w:right w:w="120" w:type="dxa"/>
            </w:tcMar>
            <w:vAlign w:val="center"/>
          </w:tcPr>
          <w:p w14:paraId="076DCCFE" w14:textId="77777777" w:rsidR="00000000" w:rsidRDefault="00000000" w:rsidP="00E94D75">
            <w:proofErr w:type="gramStart"/>
            <w:r>
              <w:t>VARCHAR(</w:t>
            </w:r>
            <w:proofErr w:type="gramEnd"/>
            <w:r>
              <w:t>50)</w:t>
            </w:r>
          </w:p>
        </w:tc>
        <w:tc>
          <w:tcPr>
            <w:tcW w:w="1500" w:type="dxa"/>
            <w:shd w:val="clear" w:color="auto" w:fill="FFFFFF"/>
            <w:tcMar>
              <w:top w:w="80" w:type="dxa"/>
              <w:left w:w="120" w:type="dxa"/>
              <w:bottom w:w="80" w:type="dxa"/>
              <w:right w:w="120" w:type="dxa"/>
            </w:tcMar>
            <w:vAlign w:val="center"/>
          </w:tcPr>
          <w:p w14:paraId="1A5DEA77" w14:textId="77777777" w:rsidR="00000000" w:rsidRDefault="00000000" w:rsidP="00E94D75"/>
        </w:tc>
        <w:tc>
          <w:tcPr>
            <w:tcW w:w="3860" w:type="dxa"/>
            <w:shd w:val="clear" w:color="auto" w:fill="FFFFFF"/>
            <w:tcMar>
              <w:top w:w="80" w:type="dxa"/>
              <w:left w:w="120" w:type="dxa"/>
              <w:bottom w:w="80" w:type="dxa"/>
              <w:right w:w="120" w:type="dxa"/>
            </w:tcMar>
            <w:vAlign w:val="center"/>
          </w:tcPr>
          <w:p w14:paraId="1FF8A7EE" w14:textId="77777777" w:rsidR="00000000" w:rsidRDefault="00000000" w:rsidP="00E94D75">
            <w:r>
              <w:t>'</w:t>
            </w:r>
            <w:proofErr w:type="spellStart"/>
            <w:proofErr w:type="gramStart"/>
            <w:r>
              <w:t>from</w:t>
            </w:r>
            <w:proofErr w:type="gramEnd"/>
            <w:r>
              <w:t>_audit</w:t>
            </w:r>
            <w:proofErr w:type="spellEnd"/>
            <w:r>
              <w:t>' or 'standalone'</w:t>
            </w:r>
          </w:p>
        </w:tc>
      </w:tr>
      <w:tr w:rsidR="0021013F" w14:paraId="660113E2" w14:textId="77777777" w:rsidTr="00E94D75">
        <w:tc>
          <w:tcPr>
            <w:tcW w:w="2200" w:type="dxa"/>
            <w:shd w:val="clear" w:color="auto" w:fill="FFFFFF"/>
            <w:tcMar>
              <w:top w:w="80" w:type="dxa"/>
              <w:left w:w="120" w:type="dxa"/>
              <w:bottom w:w="80" w:type="dxa"/>
              <w:right w:w="120" w:type="dxa"/>
            </w:tcMar>
            <w:vAlign w:val="center"/>
          </w:tcPr>
          <w:p w14:paraId="73B16758" w14:textId="77777777" w:rsidR="00000000" w:rsidRDefault="00000000" w:rsidP="00E94D75">
            <w:proofErr w:type="spellStart"/>
            <w:r>
              <w:t>strategy_data</w:t>
            </w:r>
            <w:proofErr w:type="spellEnd"/>
          </w:p>
        </w:tc>
        <w:tc>
          <w:tcPr>
            <w:tcW w:w="1800" w:type="dxa"/>
            <w:shd w:val="clear" w:color="auto" w:fill="FFFFFF"/>
            <w:tcMar>
              <w:top w:w="80" w:type="dxa"/>
              <w:left w:w="120" w:type="dxa"/>
              <w:bottom w:w="80" w:type="dxa"/>
              <w:right w:w="120" w:type="dxa"/>
            </w:tcMar>
            <w:vAlign w:val="center"/>
          </w:tcPr>
          <w:p w14:paraId="77D68836" w14:textId="77777777" w:rsidR="00000000" w:rsidRDefault="00000000" w:rsidP="00E94D75">
            <w:r>
              <w:t>JSONB</w:t>
            </w:r>
          </w:p>
        </w:tc>
        <w:tc>
          <w:tcPr>
            <w:tcW w:w="1500" w:type="dxa"/>
            <w:shd w:val="clear" w:color="auto" w:fill="FFFFFF"/>
            <w:tcMar>
              <w:top w:w="80" w:type="dxa"/>
              <w:left w:w="120" w:type="dxa"/>
              <w:bottom w:w="80" w:type="dxa"/>
              <w:right w:w="120" w:type="dxa"/>
            </w:tcMar>
            <w:vAlign w:val="center"/>
          </w:tcPr>
          <w:p w14:paraId="7C347986" w14:textId="77777777" w:rsidR="00000000" w:rsidRDefault="00000000" w:rsidP="00E94D75">
            <w:r>
              <w:t>NOT NULL</w:t>
            </w:r>
          </w:p>
        </w:tc>
        <w:tc>
          <w:tcPr>
            <w:tcW w:w="3860" w:type="dxa"/>
            <w:shd w:val="clear" w:color="auto" w:fill="FFFFFF"/>
            <w:tcMar>
              <w:top w:w="80" w:type="dxa"/>
              <w:left w:w="120" w:type="dxa"/>
              <w:bottom w:w="80" w:type="dxa"/>
              <w:right w:w="120" w:type="dxa"/>
            </w:tcMar>
            <w:vAlign w:val="center"/>
          </w:tcPr>
          <w:p w14:paraId="0426F7E7" w14:textId="77777777" w:rsidR="00000000" w:rsidRDefault="00000000" w:rsidP="00E94D75">
            <w:r>
              <w:t>Full 8-pillar strategy JSON</w:t>
            </w:r>
          </w:p>
        </w:tc>
      </w:tr>
      <w:tr w:rsidR="0021013F" w14:paraId="6B06BD26" w14:textId="77777777" w:rsidTr="00E94D75">
        <w:tc>
          <w:tcPr>
            <w:tcW w:w="2200" w:type="dxa"/>
            <w:shd w:val="clear" w:color="auto" w:fill="FFFFFF"/>
            <w:tcMar>
              <w:top w:w="80" w:type="dxa"/>
              <w:left w:w="120" w:type="dxa"/>
              <w:bottom w:w="80" w:type="dxa"/>
              <w:right w:w="120" w:type="dxa"/>
            </w:tcMar>
            <w:vAlign w:val="center"/>
          </w:tcPr>
          <w:p w14:paraId="5264C36E" w14:textId="77777777" w:rsidR="00000000" w:rsidRDefault="00000000" w:rsidP="00E94D75">
            <w:proofErr w:type="spellStart"/>
            <w:r>
              <w:t>brand_health_score</w:t>
            </w:r>
            <w:proofErr w:type="spellEnd"/>
          </w:p>
        </w:tc>
        <w:tc>
          <w:tcPr>
            <w:tcW w:w="1800" w:type="dxa"/>
            <w:shd w:val="clear" w:color="auto" w:fill="FFFFFF"/>
            <w:tcMar>
              <w:top w:w="80" w:type="dxa"/>
              <w:left w:w="120" w:type="dxa"/>
              <w:bottom w:w="80" w:type="dxa"/>
              <w:right w:w="120" w:type="dxa"/>
            </w:tcMar>
            <w:vAlign w:val="center"/>
          </w:tcPr>
          <w:p w14:paraId="7EAA363D" w14:textId="77777777" w:rsidR="00000000" w:rsidRDefault="00000000" w:rsidP="00E94D75">
            <w:r>
              <w:t>INTEGER</w:t>
            </w:r>
          </w:p>
        </w:tc>
        <w:tc>
          <w:tcPr>
            <w:tcW w:w="1500" w:type="dxa"/>
            <w:shd w:val="clear" w:color="auto" w:fill="FFFFFF"/>
            <w:tcMar>
              <w:top w:w="80" w:type="dxa"/>
              <w:left w:w="120" w:type="dxa"/>
              <w:bottom w:w="80" w:type="dxa"/>
              <w:right w:w="120" w:type="dxa"/>
            </w:tcMar>
            <w:vAlign w:val="center"/>
          </w:tcPr>
          <w:p w14:paraId="62EFB5D9" w14:textId="77777777" w:rsidR="00000000" w:rsidRDefault="00000000" w:rsidP="00E94D75"/>
        </w:tc>
        <w:tc>
          <w:tcPr>
            <w:tcW w:w="3860" w:type="dxa"/>
            <w:shd w:val="clear" w:color="auto" w:fill="FFFFFF"/>
            <w:tcMar>
              <w:top w:w="80" w:type="dxa"/>
              <w:left w:w="120" w:type="dxa"/>
              <w:bottom w:w="80" w:type="dxa"/>
              <w:right w:w="120" w:type="dxa"/>
            </w:tcMar>
            <w:vAlign w:val="center"/>
          </w:tcPr>
          <w:p w14:paraId="2120310E" w14:textId="77777777" w:rsidR="00000000" w:rsidRDefault="00000000" w:rsidP="00E94D75">
            <w:r>
              <w:t>Current overall score (0-100)</w:t>
            </w:r>
          </w:p>
        </w:tc>
      </w:tr>
      <w:tr w:rsidR="0021013F" w14:paraId="026EBDF9" w14:textId="77777777" w:rsidTr="00E94D75">
        <w:tc>
          <w:tcPr>
            <w:tcW w:w="2200" w:type="dxa"/>
            <w:shd w:val="clear" w:color="auto" w:fill="FFFFFF"/>
            <w:tcMar>
              <w:top w:w="80" w:type="dxa"/>
              <w:left w:w="120" w:type="dxa"/>
              <w:bottom w:w="80" w:type="dxa"/>
              <w:right w:w="120" w:type="dxa"/>
            </w:tcMar>
            <w:vAlign w:val="center"/>
          </w:tcPr>
          <w:p w14:paraId="7C935D8D" w14:textId="77777777" w:rsidR="00000000" w:rsidRDefault="00000000" w:rsidP="00E94D75">
            <w:proofErr w:type="spellStart"/>
            <w:r>
              <w:t>completion_percentage</w:t>
            </w:r>
            <w:proofErr w:type="spellEnd"/>
          </w:p>
        </w:tc>
        <w:tc>
          <w:tcPr>
            <w:tcW w:w="1800" w:type="dxa"/>
            <w:shd w:val="clear" w:color="auto" w:fill="FFFFFF"/>
            <w:tcMar>
              <w:top w:w="80" w:type="dxa"/>
              <w:left w:w="120" w:type="dxa"/>
              <w:bottom w:w="80" w:type="dxa"/>
              <w:right w:w="120" w:type="dxa"/>
            </w:tcMar>
            <w:vAlign w:val="center"/>
          </w:tcPr>
          <w:p w14:paraId="3C78E914" w14:textId="77777777" w:rsidR="00000000" w:rsidRDefault="00000000" w:rsidP="00E94D75">
            <w:r>
              <w:t>INTEGER</w:t>
            </w:r>
          </w:p>
        </w:tc>
        <w:tc>
          <w:tcPr>
            <w:tcW w:w="1500" w:type="dxa"/>
            <w:shd w:val="clear" w:color="auto" w:fill="FFFFFF"/>
            <w:tcMar>
              <w:top w:w="80" w:type="dxa"/>
              <w:left w:w="120" w:type="dxa"/>
              <w:bottom w:w="80" w:type="dxa"/>
              <w:right w:w="120" w:type="dxa"/>
            </w:tcMar>
            <w:vAlign w:val="center"/>
          </w:tcPr>
          <w:p w14:paraId="05926BAD" w14:textId="77777777" w:rsidR="00000000" w:rsidRDefault="00000000" w:rsidP="00E94D75">
            <w:r>
              <w:t>DEFAULT 0</w:t>
            </w:r>
          </w:p>
        </w:tc>
        <w:tc>
          <w:tcPr>
            <w:tcW w:w="3860" w:type="dxa"/>
            <w:shd w:val="clear" w:color="auto" w:fill="FFFFFF"/>
            <w:tcMar>
              <w:top w:w="80" w:type="dxa"/>
              <w:left w:w="120" w:type="dxa"/>
              <w:bottom w:w="80" w:type="dxa"/>
              <w:right w:w="120" w:type="dxa"/>
            </w:tcMar>
            <w:vAlign w:val="center"/>
          </w:tcPr>
          <w:p w14:paraId="5D39834B" w14:textId="77777777" w:rsidR="00000000" w:rsidRDefault="00000000" w:rsidP="00E94D75">
            <w:r>
              <w:t>Workbook completion %</w:t>
            </w:r>
          </w:p>
        </w:tc>
      </w:tr>
      <w:tr w:rsidR="0021013F" w14:paraId="01BFABFA" w14:textId="77777777" w:rsidTr="00E94D75">
        <w:tc>
          <w:tcPr>
            <w:tcW w:w="2200" w:type="dxa"/>
            <w:shd w:val="clear" w:color="auto" w:fill="FFFFFF"/>
            <w:tcMar>
              <w:top w:w="80" w:type="dxa"/>
              <w:left w:w="120" w:type="dxa"/>
              <w:bottom w:w="80" w:type="dxa"/>
              <w:right w:w="120" w:type="dxa"/>
            </w:tcMar>
            <w:vAlign w:val="center"/>
          </w:tcPr>
          <w:p w14:paraId="6D7AB83F" w14:textId="77777777" w:rsidR="00000000" w:rsidRDefault="00000000" w:rsidP="00E94D75">
            <w:proofErr w:type="spellStart"/>
            <w:r>
              <w:t>is_archived</w:t>
            </w:r>
            <w:proofErr w:type="spellEnd"/>
          </w:p>
        </w:tc>
        <w:tc>
          <w:tcPr>
            <w:tcW w:w="1800" w:type="dxa"/>
            <w:shd w:val="clear" w:color="auto" w:fill="FFFFFF"/>
            <w:tcMar>
              <w:top w:w="80" w:type="dxa"/>
              <w:left w:w="120" w:type="dxa"/>
              <w:bottom w:w="80" w:type="dxa"/>
              <w:right w:w="120" w:type="dxa"/>
            </w:tcMar>
            <w:vAlign w:val="center"/>
          </w:tcPr>
          <w:p w14:paraId="17FB2AF9" w14:textId="77777777" w:rsidR="00000000" w:rsidRDefault="00000000" w:rsidP="00E94D75">
            <w:r>
              <w:t>BOOLEAN</w:t>
            </w:r>
          </w:p>
        </w:tc>
        <w:tc>
          <w:tcPr>
            <w:tcW w:w="1500" w:type="dxa"/>
            <w:shd w:val="clear" w:color="auto" w:fill="FFFFFF"/>
            <w:tcMar>
              <w:top w:w="80" w:type="dxa"/>
              <w:left w:w="120" w:type="dxa"/>
              <w:bottom w:w="80" w:type="dxa"/>
              <w:right w:w="120" w:type="dxa"/>
            </w:tcMar>
            <w:vAlign w:val="center"/>
          </w:tcPr>
          <w:p w14:paraId="19AC5406" w14:textId="77777777" w:rsidR="00000000" w:rsidRDefault="00000000" w:rsidP="00E94D75">
            <w:r>
              <w:t>DEFAULT false</w:t>
            </w:r>
          </w:p>
        </w:tc>
        <w:tc>
          <w:tcPr>
            <w:tcW w:w="3860" w:type="dxa"/>
            <w:shd w:val="clear" w:color="auto" w:fill="FFFFFF"/>
            <w:tcMar>
              <w:top w:w="80" w:type="dxa"/>
              <w:left w:w="120" w:type="dxa"/>
              <w:bottom w:w="80" w:type="dxa"/>
              <w:right w:w="120" w:type="dxa"/>
            </w:tcMar>
            <w:vAlign w:val="center"/>
          </w:tcPr>
          <w:p w14:paraId="03201B30" w14:textId="77777777" w:rsidR="00000000" w:rsidRDefault="00000000" w:rsidP="00E94D75">
            <w:r>
              <w:t>Soft delete flag</w:t>
            </w:r>
          </w:p>
        </w:tc>
      </w:tr>
      <w:tr w:rsidR="0021013F" w14:paraId="744BDDEF" w14:textId="77777777" w:rsidTr="00E94D75">
        <w:tc>
          <w:tcPr>
            <w:tcW w:w="2200" w:type="dxa"/>
            <w:shd w:val="clear" w:color="auto" w:fill="FFFFFF"/>
            <w:tcMar>
              <w:top w:w="80" w:type="dxa"/>
              <w:left w:w="120" w:type="dxa"/>
              <w:bottom w:w="80" w:type="dxa"/>
              <w:right w:w="120" w:type="dxa"/>
            </w:tcMar>
            <w:vAlign w:val="center"/>
          </w:tcPr>
          <w:p w14:paraId="31353764" w14:textId="77777777" w:rsidR="00000000" w:rsidRDefault="00000000" w:rsidP="00E94D75">
            <w:proofErr w:type="spellStart"/>
            <w:r>
              <w:t>created_at</w:t>
            </w:r>
            <w:proofErr w:type="spellEnd"/>
          </w:p>
        </w:tc>
        <w:tc>
          <w:tcPr>
            <w:tcW w:w="1800" w:type="dxa"/>
            <w:shd w:val="clear" w:color="auto" w:fill="FFFFFF"/>
            <w:tcMar>
              <w:top w:w="80" w:type="dxa"/>
              <w:left w:w="120" w:type="dxa"/>
              <w:bottom w:w="80" w:type="dxa"/>
              <w:right w:w="120" w:type="dxa"/>
            </w:tcMar>
            <w:vAlign w:val="center"/>
          </w:tcPr>
          <w:p w14:paraId="619AD030" w14:textId="77777777" w:rsidR="00000000" w:rsidRDefault="00000000" w:rsidP="00E94D75">
            <w:r>
              <w:t>TIMESTAMP</w:t>
            </w:r>
          </w:p>
        </w:tc>
        <w:tc>
          <w:tcPr>
            <w:tcW w:w="1500" w:type="dxa"/>
            <w:shd w:val="clear" w:color="auto" w:fill="FFFFFF"/>
            <w:tcMar>
              <w:top w:w="80" w:type="dxa"/>
              <w:left w:w="120" w:type="dxa"/>
              <w:bottom w:w="80" w:type="dxa"/>
              <w:right w:w="120" w:type="dxa"/>
            </w:tcMar>
            <w:vAlign w:val="center"/>
          </w:tcPr>
          <w:p w14:paraId="0B31A3F9" w14:textId="77777777" w:rsidR="00000000" w:rsidRDefault="00000000" w:rsidP="00E94D75">
            <w:r>
              <w:t xml:space="preserve">DEFAULT </w:t>
            </w:r>
            <w:proofErr w:type="gramStart"/>
            <w:r>
              <w:t>NOW(</w:t>
            </w:r>
            <w:proofErr w:type="gramEnd"/>
            <w:r>
              <w:t>)</w:t>
            </w:r>
          </w:p>
        </w:tc>
        <w:tc>
          <w:tcPr>
            <w:tcW w:w="3860" w:type="dxa"/>
            <w:shd w:val="clear" w:color="auto" w:fill="FFFFFF"/>
            <w:tcMar>
              <w:top w:w="80" w:type="dxa"/>
              <w:left w:w="120" w:type="dxa"/>
              <w:bottom w:w="80" w:type="dxa"/>
              <w:right w:w="120" w:type="dxa"/>
            </w:tcMar>
            <w:vAlign w:val="center"/>
          </w:tcPr>
          <w:p w14:paraId="0A6C3577" w14:textId="77777777" w:rsidR="00000000" w:rsidRDefault="00000000" w:rsidP="00E94D75">
            <w:r>
              <w:t>Project creation time</w:t>
            </w:r>
          </w:p>
        </w:tc>
      </w:tr>
      <w:tr w:rsidR="0021013F" w14:paraId="198CEE0E" w14:textId="77777777" w:rsidTr="00E94D75">
        <w:tc>
          <w:tcPr>
            <w:tcW w:w="2200" w:type="dxa"/>
            <w:shd w:val="clear" w:color="auto" w:fill="FFFFFF"/>
            <w:tcMar>
              <w:top w:w="80" w:type="dxa"/>
              <w:left w:w="120" w:type="dxa"/>
              <w:bottom w:w="80" w:type="dxa"/>
              <w:right w:w="120" w:type="dxa"/>
            </w:tcMar>
            <w:vAlign w:val="center"/>
          </w:tcPr>
          <w:p w14:paraId="1D8E1383" w14:textId="77777777" w:rsidR="00000000" w:rsidRDefault="00000000" w:rsidP="00E94D75">
            <w:proofErr w:type="spellStart"/>
            <w:r>
              <w:t>updated_at</w:t>
            </w:r>
            <w:proofErr w:type="spellEnd"/>
          </w:p>
        </w:tc>
        <w:tc>
          <w:tcPr>
            <w:tcW w:w="1800" w:type="dxa"/>
            <w:shd w:val="clear" w:color="auto" w:fill="FFFFFF"/>
            <w:tcMar>
              <w:top w:w="80" w:type="dxa"/>
              <w:left w:w="120" w:type="dxa"/>
              <w:bottom w:w="80" w:type="dxa"/>
              <w:right w:w="120" w:type="dxa"/>
            </w:tcMar>
            <w:vAlign w:val="center"/>
          </w:tcPr>
          <w:p w14:paraId="6E8F3B77" w14:textId="77777777" w:rsidR="00000000" w:rsidRDefault="00000000" w:rsidP="00E94D75">
            <w:r>
              <w:t>TIMESTAMP</w:t>
            </w:r>
          </w:p>
        </w:tc>
        <w:tc>
          <w:tcPr>
            <w:tcW w:w="1500" w:type="dxa"/>
            <w:shd w:val="clear" w:color="auto" w:fill="FFFFFF"/>
            <w:tcMar>
              <w:top w:w="80" w:type="dxa"/>
              <w:left w:w="120" w:type="dxa"/>
              <w:bottom w:w="80" w:type="dxa"/>
              <w:right w:w="120" w:type="dxa"/>
            </w:tcMar>
            <w:vAlign w:val="center"/>
          </w:tcPr>
          <w:p w14:paraId="07E92AE3" w14:textId="77777777" w:rsidR="00000000" w:rsidRDefault="00000000" w:rsidP="00E94D75">
            <w:r>
              <w:t xml:space="preserve">DEFAULT </w:t>
            </w:r>
            <w:proofErr w:type="gramStart"/>
            <w:r>
              <w:t>NOW(</w:t>
            </w:r>
            <w:proofErr w:type="gramEnd"/>
            <w:r>
              <w:t>)</w:t>
            </w:r>
          </w:p>
        </w:tc>
        <w:tc>
          <w:tcPr>
            <w:tcW w:w="3860" w:type="dxa"/>
            <w:shd w:val="clear" w:color="auto" w:fill="FFFFFF"/>
            <w:tcMar>
              <w:top w:w="80" w:type="dxa"/>
              <w:left w:w="120" w:type="dxa"/>
              <w:bottom w:w="80" w:type="dxa"/>
              <w:right w:w="120" w:type="dxa"/>
            </w:tcMar>
            <w:vAlign w:val="center"/>
          </w:tcPr>
          <w:p w14:paraId="171EF440" w14:textId="77777777" w:rsidR="00000000" w:rsidRDefault="00000000" w:rsidP="00E94D75">
            <w:r>
              <w:t>Last update time</w:t>
            </w:r>
          </w:p>
        </w:tc>
      </w:tr>
    </w:tbl>
    <w:p w14:paraId="4E954868" w14:textId="77777777" w:rsidR="00000000" w:rsidRDefault="00000000" w:rsidP="00F6771C">
      <w:pPr>
        <w:shd w:val="clear" w:color="auto" w:fill="F5F5F5"/>
        <w:spacing w:before="120" w:after="120"/>
      </w:pPr>
      <w:r>
        <w:rPr>
          <w:rFonts w:ascii="Courier New" w:eastAsia="Courier New" w:hAnsi="Courier New" w:cs="Courier New"/>
          <w:sz w:val="20"/>
          <w:szCs w:val="20"/>
        </w:rPr>
        <w:t xml:space="preserve">CREATE INDEX </w:t>
      </w:r>
      <w:proofErr w:type="spellStart"/>
      <w:r>
        <w:rPr>
          <w:rFonts w:ascii="Courier New" w:eastAsia="Courier New" w:hAnsi="Courier New" w:cs="Courier New"/>
          <w:sz w:val="20"/>
          <w:szCs w:val="20"/>
        </w:rPr>
        <w:t>idx_projects_user</w:t>
      </w:r>
      <w:proofErr w:type="spellEnd"/>
      <w:r>
        <w:rPr>
          <w:rFonts w:ascii="Courier New" w:eastAsia="Courier New" w:hAnsi="Courier New" w:cs="Courier New"/>
          <w:sz w:val="20"/>
          <w:szCs w:val="20"/>
        </w:rPr>
        <w:t xml:space="preserve"> ON </w:t>
      </w:r>
      <w:proofErr w:type="gramStart"/>
      <w:r>
        <w:rPr>
          <w:rFonts w:ascii="Courier New" w:eastAsia="Courier New" w:hAnsi="Courier New" w:cs="Courier New"/>
          <w:sz w:val="20"/>
          <w:szCs w:val="20"/>
        </w:rPr>
        <w:t>projects(</w:t>
      </w:r>
      <w:proofErr w:type="spellStart"/>
      <w:proofErr w:type="gramEnd"/>
      <w:r>
        <w:rPr>
          <w:rFonts w:ascii="Courier New" w:eastAsia="Courier New" w:hAnsi="Courier New" w:cs="Courier New"/>
          <w:sz w:val="20"/>
          <w:szCs w:val="20"/>
        </w:rPr>
        <w:t>user_id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DESC); CREATE INDEX </w:t>
      </w:r>
      <w:proofErr w:type="spellStart"/>
      <w:r>
        <w:rPr>
          <w:rFonts w:ascii="Courier New" w:eastAsia="Courier New" w:hAnsi="Courier New" w:cs="Courier New"/>
          <w:sz w:val="20"/>
          <w:szCs w:val="20"/>
        </w:rPr>
        <w:t>idx_projects_tier</w:t>
      </w:r>
      <w:proofErr w:type="spellEnd"/>
      <w:r>
        <w:rPr>
          <w:rFonts w:ascii="Courier New" w:eastAsia="Courier New" w:hAnsi="Courier New" w:cs="Courier New"/>
          <w:sz w:val="20"/>
          <w:szCs w:val="20"/>
        </w:rPr>
        <w:t xml:space="preserve"> ON projects(tier); CREATE GIN INDEX </w:t>
      </w:r>
      <w:proofErr w:type="spellStart"/>
      <w:r>
        <w:rPr>
          <w:rFonts w:ascii="Courier New" w:eastAsia="Courier New" w:hAnsi="Courier New" w:cs="Courier New"/>
          <w:sz w:val="20"/>
          <w:szCs w:val="20"/>
        </w:rPr>
        <w:t>idx_projects_strategy_data</w:t>
      </w:r>
      <w:proofErr w:type="spellEnd"/>
      <w:r>
        <w:rPr>
          <w:rFonts w:ascii="Courier New" w:eastAsia="Courier New" w:hAnsi="Courier New" w:cs="Courier New"/>
          <w:sz w:val="20"/>
          <w:szCs w:val="20"/>
        </w:rPr>
        <w:t xml:space="preserve"> ON projects USING gin(</w:t>
      </w:r>
      <w:proofErr w:type="spellStart"/>
      <w:r>
        <w:rPr>
          <w:rFonts w:ascii="Courier New" w:eastAsia="Courier New" w:hAnsi="Courier New" w:cs="Courier New"/>
          <w:sz w:val="20"/>
          <w:szCs w:val="20"/>
        </w:rPr>
        <w:t>strategy_data</w:t>
      </w:r>
      <w:proofErr w:type="spellEnd"/>
      <w:r>
        <w:rPr>
          <w:rFonts w:ascii="Courier New" w:eastAsia="Courier New" w:hAnsi="Courier New" w:cs="Courier New"/>
          <w:sz w:val="20"/>
          <w:szCs w:val="20"/>
        </w:rPr>
        <w:t>);</w:t>
      </w:r>
    </w:p>
    <w:p w14:paraId="500795E5" w14:textId="77777777" w:rsidR="00000000" w:rsidRDefault="00000000" w:rsidP="00F6771C">
      <w:r>
        <w:br w:type="page"/>
      </w:r>
    </w:p>
    <w:p w14:paraId="4E0E6368" w14:textId="77777777" w:rsidR="00000000" w:rsidRDefault="00000000" w:rsidP="00F6771C">
      <w:pPr>
        <w:spacing w:before="240" w:after="180"/>
      </w:pPr>
      <w:r>
        <w:rPr>
          <w:b/>
          <w:bCs/>
          <w:color w:val="2E5C8A"/>
          <w:sz w:val="26"/>
          <w:szCs w:val="26"/>
        </w:rPr>
        <w:t xml:space="preserve">Table: </w:t>
      </w:r>
      <w:proofErr w:type="spellStart"/>
      <w:r>
        <w:rPr>
          <w:b/>
          <w:bCs/>
          <w:color w:val="2E5C8A"/>
          <w:sz w:val="26"/>
          <w:szCs w:val="26"/>
        </w:rPr>
        <w:t>questionnaire_responses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500"/>
        <w:gridCol w:w="3860"/>
      </w:tblGrid>
      <w:tr w:rsidR="0021013F" w14:paraId="127FC339" w14:textId="77777777" w:rsidTr="00E94D75">
        <w:tc>
          <w:tcPr>
            <w:tcW w:w="2200" w:type="dxa"/>
            <w:shd w:val="clear" w:color="auto" w:fill="2E5C8A"/>
            <w:tcMar>
              <w:top w:w="80" w:type="dxa"/>
              <w:left w:w="120" w:type="dxa"/>
              <w:bottom w:w="80" w:type="dxa"/>
              <w:right w:w="120" w:type="dxa"/>
            </w:tcMar>
            <w:vAlign w:val="center"/>
          </w:tcPr>
          <w:p w14:paraId="1908783B" w14:textId="77777777" w:rsidR="00000000" w:rsidRDefault="00000000" w:rsidP="00E94D75">
            <w:r>
              <w:rPr>
                <w:b/>
                <w:bCs/>
              </w:rPr>
              <w:t>Column</w:t>
            </w:r>
          </w:p>
        </w:tc>
        <w:tc>
          <w:tcPr>
            <w:tcW w:w="1800" w:type="dxa"/>
            <w:shd w:val="clear" w:color="auto" w:fill="2E5C8A"/>
            <w:tcMar>
              <w:top w:w="80" w:type="dxa"/>
              <w:left w:w="120" w:type="dxa"/>
              <w:bottom w:w="80" w:type="dxa"/>
              <w:right w:w="120" w:type="dxa"/>
            </w:tcMar>
            <w:vAlign w:val="center"/>
          </w:tcPr>
          <w:p w14:paraId="74F9350A" w14:textId="77777777" w:rsidR="00000000" w:rsidRDefault="00000000" w:rsidP="00E94D75">
            <w:r>
              <w:rPr>
                <w:b/>
                <w:bCs/>
              </w:rPr>
              <w:t>Type</w:t>
            </w:r>
          </w:p>
        </w:tc>
        <w:tc>
          <w:tcPr>
            <w:tcW w:w="1500" w:type="dxa"/>
            <w:shd w:val="clear" w:color="auto" w:fill="2E5C8A"/>
            <w:tcMar>
              <w:top w:w="80" w:type="dxa"/>
              <w:left w:w="120" w:type="dxa"/>
              <w:bottom w:w="80" w:type="dxa"/>
              <w:right w:w="120" w:type="dxa"/>
            </w:tcMar>
            <w:vAlign w:val="center"/>
          </w:tcPr>
          <w:p w14:paraId="1774B706" w14:textId="77777777" w:rsidR="00000000" w:rsidRDefault="00000000" w:rsidP="00E94D75">
            <w:r>
              <w:rPr>
                <w:b/>
                <w:bCs/>
              </w:rPr>
              <w:t>Constraints</w:t>
            </w:r>
          </w:p>
        </w:tc>
        <w:tc>
          <w:tcPr>
            <w:tcW w:w="3860" w:type="dxa"/>
            <w:shd w:val="clear" w:color="auto" w:fill="2E5C8A"/>
            <w:tcMar>
              <w:top w:w="80" w:type="dxa"/>
              <w:left w:w="120" w:type="dxa"/>
              <w:bottom w:w="80" w:type="dxa"/>
              <w:right w:w="120" w:type="dxa"/>
            </w:tcMar>
            <w:vAlign w:val="center"/>
          </w:tcPr>
          <w:p w14:paraId="739E145A" w14:textId="77777777" w:rsidR="00000000" w:rsidRDefault="00000000" w:rsidP="00E94D75">
            <w:r>
              <w:rPr>
                <w:b/>
                <w:bCs/>
              </w:rPr>
              <w:t>Description</w:t>
            </w:r>
          </w:p>
        </w:tc>
      </w:tr>
      <w:tr w:rsidR="0021013F" w14:paraId="23451AA5" w14:textId="77777777" w:rsidTr="00E94D75">
        <w:tc>
          <w:tcPr>
            <w:tcW w:w="2200" w:type="dxa"/>
            <w:shd w:val="clear" w:color="auto" w:fill="FFFFFF"/>
            <w:tcMar>
              <w:top w:w="80" w:type="dxa"/>
              <w:left w:w="120" w:type="dxa"/>
              <w:bottom w:w="80" w:type="dxa"/>
              <w:right w:w="120" w:type="dxa"/>
            </w:tcMar>
            <w:vAlign w:val="center"/>
          </w:tcPr>
          <w:p w14:paraId="4A71255E" w14:textId="77777777" w:rsidR="00000000" w:rsidRDefault="00000000" w:rsidP="00E94D75">
            <w:r>
              <w:t>id</w:t>
            </w:r>
          </w:p>
        </w:tc>
        <w:tc>
          <w:tcPr>
            <w:tcW w:w="1800" w:type="dxa"/>
            <w:shd w:val="clear" w:color="auto" w:fill="FFFFFF"/>
            <w:tcMar>
              <w:top w:w="80" w:type="dxa"/>
              <w:left w:w="120" w:type="dxa"/>
              <w:bottom w:w="80" w:type="dxa"/>
              <w:right w:w="120" w:type="dxa"/>
            </w:tcMar>
            <w:vAlign w:val="center"/>
          </w:tcPr>
          <w:p w14:paraId="71B361CF" w14:textId="77777777" w:rsidR="00000000" w:rsidRDefault="00000000" w:rsidP="00E94D75">
            <w:r>
              <w:t>UUID</w:t>
            </w:r>
          </w:p>
        </w:tc>
        <w:tc>
          <w:tcPr>
            <w:tcW w:w="1500" w:type="dxa"/>
            <w:shd w:val="clear" w:color="auto" w:fill="FFFFFF"/>
            <w:tcMar>
              <w:top w:w="80" w:type="dxa"/>
              <w:left w:w="120" w:type="dxa"/>
              <w:bottom w:w="80" w:type="dxa"/>
              <w:right w:w="120" w:type="dxa"/>
            </w:tcMar>
            <w:vAlign w:val="center"/>
          </w:tcPr>
          <w:p w14:paraId="09BC3A2A" w14:textId="77777777" w:rsidR="00000000" w:rsidRDefault="00000000" w:rsidP="00E94D75">
            <w:r>
              <w:t>PK</w:t>
            </w:r>
          </w:p>
        </w:tc>
        <w:tc>
          <w:tcPr>
            <w:tcW w:w="3860" w:type="dxa"/>
            <w:shd w:val="clear" w:color="auto" w:fill="FFFFFF"/>
            <w:tcMar>
              <w:top w:w="80" w:type="dxa"/>
              <w:left w:w="120" w:type="dxa"/>
              <w:bottom w:w="80" w:type="dxa"/>
              <w:right w:w="120" w:type="dxa"/>
            </w:tcMar>
            <w:vAlign w:val="center"/>
          </w:tcPr>
          <w:p w14:paraId="15100965" w14:textId="77777777" w:rsidR="00000000" w:rsidRDefault="00000000" w:rsidP="00E94D75">
            <w:r>
              <w:t>Response identifier</w:t>
            </w:r>
          </w:p>
        </w:tc>
      </w:tr>
      <w:tr w:rsidR="0021013F" w14:paraId="2BB7DB78" w14:textId="77777777" w:rsidTr="00E94D75">
        <w:tc>
          <w:tcPr>
            <w:tcW w:w="2200" w:type="dxa"/>
            <w:shd w:val="clear" w:color="auto" w:fill="FFFFFF"/>
            <w:tcMar>
              <w:top w:w="80" w:type="dxa"/>
              <w:left w:w="120" w:type="dxa"/>
              <w:bottom w:w="80" w:type="dxa"/>
              <w:right w:w="120" w:type="dxa"/>
            </w:tcMar>
            <w:vAlign w:val="center"/>
          </w:tcPr>
          <w:p w14:paraId="2D1BF333" w14:textId="77777777" w:rsidR="00000000" w:rsidRDefault="00000000" w:rsidP="00E94D75">
            <w:proofErr w:type="spellStart"/>
            <w:r>
              <w:t>user_id</w:t>
            </w:r>
            <w:proofErr w:type="spellEnd"/>
          </w:p>
        </w:tc>
        <w:tc>
          <w:tcPr>
            <w:tcW w:w="1800" w:type="dxa"/>
            <w:shd w:val="clear" w:color="auto" w:fill="FFFFFF"/>
            <w:tcMar>
              <w:top w:w="80" w:type="dxa"/>
              <w:left w:w="120" w:type="dxa"/>
              <w:bottom w:w="80" w:type="dxa"/>
              <w:right w:w="120" w:type="dxa"/>
            </w:tcMar>
            <w:vAlign w:val="center"/>
          </w:tcPr>
          <w:p w14:paraId="244DBB67" w14:textId="77777777" w:rsidR="00000000" w:rsidRDefault="00000000" w:rsidP="00E94D75">
            <w:r>
              <w:t>UUID</w:t>
            </w:r>
          </w:p>
        </w:tc>
        <w:tc>
          <w:tcPr>
            <w:tcW w:w="1500" w:type="dxa"/>
            <w:shd w:val="clear" w:color="auto" w:fill="FFFFFF"/>
            <w:tcMar>
              <w:top w:w="80" w:type="dxa"/>
              <w:left w:w="120" w:type="dxa"/>
              <w:bottom w:w="80" w:type="dxa"/>
              <w:right w:w="120" w:type="dxa"/>
            </w:tcMar>
            <w:vAlign w:val="center"/>
          </w:tcPr>
          <w:p w14:paraId="551B2A05" w14:textId="77777777" w:rsidR="00000000" w:rsidRDefault="00000000" w:rsidP="00E94D75">
            <w:r>
              <w:t>FK, NOT NULL</w:t>
            </w:r>
          </w:p>
        </w:tc>
        <w:tc>
          <w:tcPr>
            <w:tcW w:w="3860" w:type="dxa"/>
            <w:shd w:val="clear" w:color="auto" w:fill="FFFFFF"/>
            <w:tcMar>
              <w:top w:w="80" w:type="dxa"/>
              <w:left w:w="120" w:type="dxa"/>
              <w:bottom w:w="80" w:type="dxa"/>
              <w:right w:w="120" w:type="dxa"/>
            </w:tcMar>
            <w:vAlign w:val="center"/>
          </w:tcPr>
          <w:p w14:paraId="0E27E639" w14:textId="77777777" w:rsidR="00000000" w:rsidRDefault="00000000" w:rsidP="00E94D75">
            <w:r>
              <w:t>References users(id)</w:t>
            </w:r>
          </w:p>
        </w:tc>
      </w:tr>
      <w:tr w:rsidR="0021013F" w14:paraId="38E5D16E" w14:textId="77777777" w:rsidTr="00E94D75">
        <w:tc>
          <w:tcPr>
            <w:tcW w:w="2200" w:type="dxa"/>
            <w:shd w:val="clear" w:color="auto" w:fill="FFFFFF"/>
            <w:tcMar>
              <w:top w:w="80" w:type="dxa"/>
              <w:left w:w="120" w:type="dxa"/>
              <w:bottom w:w="80" w:type="dxa"/>
              <w:right w:w="120" w:type="dxa"/>
            </w:tcMar>
            <w:vAlign w:val="center"/>
          </w:tcPr>
          <w:p w14:paraId="476B5E5D" w14:textId="77777777" w:rsidR="00000000" w:rsidRDefault="00000000" w:rsidP="00E94D75">
            <w:proofErr w:type="spellStart"/>
            <w:r>
              <w:t>project_id</w:t>
            </w:r>
            <w:proofErr w:type="spellEnd"/>
          </w:p>
        </w:tc>
        <w:tc>
          <w:tcPr>
            <w:tcW w:w="1800" w:type="dxa"/>
            <w:shd w:val="clear" w:color="auto" w:fill="FFFFFF"/>
            <w:tcMar>
              <w:top w:w="80" w:type="dxa"/>
              <w:left w:w="120" w:type="dxa"/>
              <w:bottom w:w="80" w:type="dxa"/>
              <w:right w:w="120" w:type="dxa"/>
            </w:tcMar>
            <w:vAlign w:val="center"/>
          </w:tcPr>
          <w:p w14:paraId="7D0FF278" w14:textId="77777777" w:rsidR="00000000" w:rsidRDefault="00000000" w:rsidP="00E94D75">
            <w:r>
              <w:t>UUID</w:t>
            </w:r>
          </w:p>
        </w:tc>
        <w:tc>
          <w:tcPr>
            <w:tcW w:w="1500" w:type="dxa"/>
            <w:shd w:val="clear" w:color="auto" w:fill="FFFFFF"/>
            <w:tcMar>
              <w:top w:w="80" w:type="dxa"/>
              <w:left w:w="120" w:type="dxa"/>
              <w:bottom w:w="80" w:type="dxa"/>
              <w:right w:w="120" w:type="dxa"/>
            </w:tcMar>
            <w:vAlign w:val="center"/>
          </w:tcPr>
          <w:p w14:paraId="67D5D9E1" w14:textId="77777777" w:rsidR="00000000" w:rsidRDefault="00000000" w:rsidP="00E94D75">
            <w:r>
              <w:t>FK</w:t>
            </w:r>
          </w:p>
        </w:tc>
        <w:tc>
          <w:tcPr>
            <w:tcW w:w="3860" w:type="dxa"/>
            <w:shd w:val="clear" w:color="auto" w:fill="FFFFFF"/>
            <w:tcMar>
              <w:top w:w="80" w:type="dxa"/>
              <w:left w:w="120" w:type="dxa"/>
              <w:bottom w:w="80" w:type="dxa"/>
              <w:right w:w="120" w:type="dxa"/>
            </w:tcMar>
            <w:vAlign w:val="center"/>
          </w:tcPr>
          <w:p w14:paraId="12148959" w14:textId="77777777" w:rsidR="00000000" w:rsidRDefault="00000000" w:rsidP="00E94D75">
            <w:r>
              <w:t>References projects(id)</w:t>
            </w:r>
          </w:p>
        </w:tc>
      </w:tr>
      <w:tr w:rsidR="0021013F" w14:paraId="53A9945E" w14:textId="77777777" w:rsidTr="00E94D75">
        <w:tc>
          <w:tcPr>
            <w:tcW w:w="2200" w:type="dxa"/>
            <w:shd w:val="clear" w:color="auto" w:fill="FFFFFF"/>
            <w:tcMar>
              <w:top w:w="80" w:type="dxa"/>
              <w:left w:w="120" w:type="dxa"/>
              <w:bottom w:w="80" w:type="dxa"/>
              <w:right w:w="120" w:type="dxa"/>
            </w:tcMar>
            <w:vAlign w:val="center"/>
          </w:tcPr>
          <w:p w14:paraId="63A04858" w14:textId="77777777" w:rsidR="00000000" w:rsidRDefault="00000000" w:rsidP="00E94D75">
            <w:r>
              <w:t>tier</w:t>
            </w:r>
          </w:p>
        </w:tc>
        <w:tc>
          <w:tcPr>
            <w:tcW w:w="1800" w:type="dxa"/>
            <w:shd w:val="clear" w:color="auto" w:fill="FFFFFF"/>
            <w:tcMar>
              <w:top w:w="80" w:type="dxa"/>
              <w:left w:w="120" w:type="dxa"/>
              <w:bottom w:w="80" w:type="dxa"/>
              <w:right w:w="120" w:type="dxa"/>
            </w:tcMar>
            <w:vAlign w:val="center"/>
          </w:tcPr>
          <w:p w14:paraId="17043A94" w14:textId="77777777" w:rsidR="00000000" w:rsidRDefault="00000000" w:rsidP="00E94D75">
            <w:proofErr w:type="gramStart"/>
            <w:r>
              <w:t>VARCHAR(</w:t>
            </w:r>
            <w:proofErr w:type="gramEnd"/>
            <w:r>
              <w:t>50)</w:t>
            </w:r>
          </w:p>
        </w:tc>
        <w:tc>
          <w:tcPr>
            <w:tcW w:w="1500" w:type="dxa"/>
            <w:shd w:val="clear" w:color="auto" w:fill="FFFFFF"/>
            <w:tcMar>
              <w:top w:w="80" w:type="dxa"/>
              <w:left w:w="120" w:type="dxa"/>
              <w:bottom w:w="80" w:type="dxa"/>
              <w:right w:w="120" w:type="dxa"/>
            </w:tcMar>
            <w:vAlign w:val="center"/>
          </w:tcPr>
          <w:p w14:paraId="1847F4BE" w14:textId="77777777" w:rsidR="00000000" w:rsidRDefault="00000000" w:rsidP="00E94D75">
            <w:r>
              <w:t>NOT NULL</w:t>
            </w:r>
          </w:p>
        </w:tc>
        <w:tc>
          <w:tcPr>
            <w:tcW w:w="3860" w:type="dxa"/>
            <w:shd w:val="clear" w:color="auto" w:fill="FFFFFF"/>
            <w:tcMar>
              <w:top w:w="80" w:type="dxa"/>
              <w:left w:w="120" w:type="dxa"/>
              <w:bottom w:w="80" w:type="dxa"/>
              <w:right w:w="120" w:type="dxa"/>
            </w:tcMar>
            <w:vAlign w:val="center"/>
          </w:tcPr>
          <w:p w14:paraId="1B84E09C" w14:textId="77777777" w:rsidR="00000000" w:rsidRDefault="00000000" w:rsidP="00E94D75">
            <w:r>
              <w:t>Tier context for question</w:t>
            </w:r>
          </w:p>
        </w:tc>
      </w:tr>
      <w:tr w:rsidR="0021013F" w14:paraId="7620C5F3" w14:textId="77777777" w:rsidTr="00E94D75">
        <w:tc>
          <w:tcPr>
            <w:tcW w:w="2200" w:type="dxa"/>
            <w:shd w:val="clear" w:color="auto" w:fill="FFFFFF"/>
            <w:tcMar>
              <w:top w:w="80" w:type="dxa"/>
              <w:left w:w="120" w:type="dxa"/>
              <w:bottom w:w="80" w:type="dxa"/>
              <w:right w:w="120" w:type="dxa"/>
            </w:tcMar>
            <w:vAlign w:val="center"/>
          </w:tcPr>
          <w:p w14:paraId="2BADAFDE" w14:textId="77777777" w:rsidR="00000000" w:rsidRDefault="00000000" w:rsidP="00E94D75">
            <w:proofErr w:type="spellStart"/>
            <w:r>
              <w:t>pillar_id</w:t>
            </w:r>
            <w:proofErr w:type="spellEnd"/>
          </w:p>
        </w:tc>
        <w:tc>
          <w:tcPr>
            <w:tcW w:w="1800" w:type="dxa"/>
            <w:shd w:val="clear" w:color="auto" w:fill="FFFFFF"/>
            <w:tcMar>
              <w:top w:w="80" w:type="dxa"/>
              <w:left w:w="120" w:type="dxa"/>
              <w:bottom w:w="80" w:type="dxa"/>
              <w:right w:w="120" w:type="dxa"/>
            </w:tcMar>
            <w:vAlign w:val="center"/>
          </w:tcPr>
          <w:p w14:paraId="4140A9B2" w14:textId="77777777" w:rsidR="00000000" w:rsidRDefault="00000000" w:rsidP="00E94D75">
            <w:r>
              <w:t>INTEGER</w:t>
            </w:r>
          </w:p>
        </w:tc>
        <w:tc>
          <w:tcPr>
            <w:tcW w:w="1500" w:type="dxa"/>
            <w:shd w:val="clear" w:color="auto" w:fill="FFFFFF"/>
            <w:tcMar>
              <w:top w:w="80" w:type="dxa"/>
              <w:left w:w="120" w:type="dxa"/>
              <w:bottom w:w="80" w:type="dxa"/>
              <w:right w:w="120" w:type="dxa"/>
            </w:tcMar>
            <w:vAlign w:val="center"/>
          </w:tcPr>
          <w:p w14:paraId="68BAE788" w14:textId="77777777" w:rsidR="00000000" w:rsidRDefault="00000000" w:rsidP="00E94D75">
            <w:r>
              <w:t>NOT NULL</w:t>
            </w:r>
          </w:p>
        </w:tc>
        <w:tc>
          <w:tcPr>
            <w:tcW w:w="3860" w:type="dxa"/>
            <w:shd w:val="clear" w:color="auto" w:fill="FFFFFF"/>
            <w:tcMar>
              <w:top w:w="80" w:type="dxa"/>
              <w:left w:w="120" w:type="dxa"/>
              <w:bottom w:w="80" w:type="dxa"/>
              <w:right w:w="120" w:type="dxa"/>
            </w:tcMar>
            <w:vAlign w:val="center"/>
          </w:tcPr>
          <w:p w14:paraId="65512C63" w14:textId="77777777" w:rsidR="00000000" w:rsidRDefault="00000000" w:rsidP="00E94D75">
            <w:r>
              <w:t>1-8 for IBE pillars</w:t>
            </w:r>
          </w:p>
        </w:tc>
      </w:tr>
      <w:tr w:rsidR="0021013F" w14:paraId="027FD158" w14:textId="77777777" w:rsidTr="00E94D75">
        <w:tc>
          <w:tcPr>
            <w:tcW w:w="2200" w:type="dxa"/>
            <w:shd w:val="clear" w:color="auto" w:fill="FFFFFF"/>
            <w:tcMar>
              <w:top w:w="80" w:type="dxa"/>
              <w:left w:w="120" w:type="dxa"/>
              <w:bottom w:w="80" w:type="dxa"/>
              <w:right w:w="120" w:type="dxa"/>
            </w:tcMar>
            <w:vAlign w:val="center"/>
          </w:tcPr>
          <w:p w14:paraId="6257025F" w14:textId="77777777" w:rsidR="00000000" w:rsidRDefault="00000000" w:rsidP="00E94D75">
            <w:proofErr w:type="spellStart"/>
            <w:r>
              <w:t>sub_section_id</w:t>
            </w:r>
            <w:proofErr w:type="spellEnd"/>
          </w:p>
        </w:tc>
        <w:tc>
          <w:tcPr>
            <w:tcW w:w="1800" w:type="dxa"/>
            <w:shd w:val="clear" w:color="auto" w:fill="FFFFFF"/>
            <w:tcMar>
              <w:top w:w="80" w:type="dxa"/>
              <w:left w:w="120" w:type="dxa"/>
              <w:bottom w:w="80" w:type="dxa"/>
              <w:right w:w="120" w:type="dxa"/>
            </w:tcMar>
            <w:vAlign w:val="center"/>
          </w:tcPr>
          <w:p w14:paraId="3F02E388" w14:textId="77777777" w:rsidR="00000000" w:rsidRDefault="00000000" w:rsidP="00E94D75">
            <w:proofErr w:type="gramStart"/>
            <w:r>
              <w:t>VARCHAR(</w:t>
            </w:r>
            <w:proofErr w:type="gramEnd"/>
            <w:r>
              <w:t>10)</w:t>
            </w:r>
          </w:p>
        </w:tc>
        <w:tc>
          <w:tcPr>
            <w:tcW w:w="1500" w:type="dxa"/>
            <w:shd w:val="clear" w:color="auto" w:fill="FFFFFF"/>
            <w:tcMar>
              <w:top w:w="80" w:type="dxa"/>
              <w:left w:w="120" w:type="dxa"/>
              <w:bottom w:w="80" w:type="dxa"/>
              <w:right w:w="120" w:type="dxa"/>
            </w:tcMar>
            <w:vAlign w:val="center"/>
          </w:tcPr>
          <w:p w14:paraId="6CDFBD42" w14:textId="77777777" w:rsidR="00000000" w:rsidRDefault="00000000" w:rsidP="00E94D75"/>
        </w:tc>
        <w:tc>
          <w:tcPr>
            <w:tcW w:w="3860" w:type="dxa"/>
            <w:shd w:val="clear" w:color="auto" w:fill="FFFFFF"/>
            <w:tcMar>
              <w:top w:w="80" w:type="dxa"/>
              <w:left w:w="120" w:type="dxa"/>
              <w:bottom w:w="80" w:type="dxa"/>
              <w:right w:w="120" w:type="dxa"/>
            </w:tcMar>
            <w:vAlign w:val="center"/>
          </w:tcPr>
          <w:p w14:paraId="5E6C798C" w14:textId="77777777" w:rsidR="00000000" w:rsidRDefault="00000000" w:rsidP="00E94D75">
            <w:r>
              <w:t>e.g., '1.1', '1.2'</w:t>
            </w:r>
          </w:p>
        </w:tc>
      </w:tr>
      <w:tr w:rsidR="0021013F" w14:paraId="27A2C89D" w14:textId="77777777" w:rsidTr="00E94D75">
        <w:tc>
          <w:tcPr>
            <w:tcW w:w="2200" w:type="dxa"/>
            <w:shd w:val="clear" w:color="auto" w:fill="FFFFFF"/>
            <w:tcMar>
              <w:top w:w="80" w:type="dxa"/>
              <w:left w:w="120" w:type="dxa"/>
              <w:bottom w:w="80" w:type="dxa"/>
              <w:right w:w="120" w:type="dxa"/>
            </w:tcMar>
            <w:vAlign w:val="center"/>
          </w:tcPr>
          <w:p w14:paraId="7C8EDC81" w14:textId="77777777" w:rsidR="00000000" w:rsidRDefault="00000000" w:rsidP="00E94D75">
            <w:proofErr w:type="spellStart"/>
            <w:r>
              <w:t>question_id</w:t>
            </w:r>
            <w:proofErr w:type="spellEnd"/>
          </w:p>
        </w:tc>
        <w:tc>
          <w:tcPr>
            <w:tcW w:w="1800" w:type="dxa"/>
            <w:shd w:val="clear" w:color="auto" w:fill="FFFFFF"/>
            <w:tcMar>
              <w:top w:w="80" w:type="dxa"/>
              <w:left w:w="120" w:type="dxa"/>
              <w:bottom w:w="80" w:type="dxa"/>
              <w:right w:w="120" w:type="dxa"/>
            </w:tcMar>
            <w:vAlign w:val="center"/>
          </w:tcPr>
          <w:p w14:paraId="0FAE4245" w14:textId="77777777" w:rsidR="00000000" w:rsidRDefault="00000000" w:rsidP="00E94D75">
            <w:proofErr w:type="gramStart"/>
            <w:r>
              <w:t>VARCHAR(</w:t>
            </w:r>
            <w:proofErr w:type="gramEnd"/>
            <w:r>
              <w:t>100)</w:t>
            </w:r>
          </w:p>
        </w:tc>
        <w:tc>
          <w:tcPr>
            <w:tcW w:w="1500" w:type="dxa"/>
            <w:shd w:val="clear" w:color="auto" w:fill="FFFFFF"/>
            <w:tcMar>
              <w:top w:w="80" w:type="dxa"/>
              <w:left w:w="120" w:type="dxa"/>
              <w:bottom w:w="80" w:type="dxa"/>
              <w:right w:w="120" w:type="dxa"/>
            </w:tcMar>
            <w:vAlign w:val="center"/>
          </w:tcPr>
          <w:p w14:paraId="2B310FC8" w14:textId="77777777" w:rsidR="00000000" w:rsidRDefault="00000000" w:rsidP="00E94D75">
            <w:r>
              <w:t>NOT NULL</w:t>
            </w:r>
          </w:p>
        </w:tc>
        <w:tc>
          <w:tcPr>
            <w:tcW w:w="3860" w:type="dxa"/>
            <w:shd w:val="clear" w:color="auto" w:fill="FFFFFF"/>
            <w:tcMar>
              <w:top w:w="80" w:type="dxa"/>
              <w:left w:w="120" w:type="dxa"/>
              <w:bottom w:w="80" w:type="dxa"/>
              <w:right w:w="120" w:type="dxa"/>
            </w:tcMar>
            <w:vAlign w:val="center"/>
          </w:tcPr>
          <w:p w14:paraId="143746C6" w14:textId="77777777" w:rsidR="00000000" w:rsidRDefault="00000000" w:rsidP="00E94D75">
            <w:r>
              <w:t>Unique question identifier</w:t>
            </w:r>
          </w:p>
        </w:tc>
      </w:tr>
      <w:tr w:rsidR="0021013F" w14:paraId="090BC447" w14:textId="77777777" w:rsidTr="00E94D75">
        <w:tc>
          <w:tcPr>
            <w:tcW w:w="2200" w:type="dxa"/>
            <w:shd w:val="clear" w:color="auto" w:fill="FFFFFF"/>
            <w:tcMar>
              <w:top w:w="80" w:type="dxa"/>
              <w:left w:w="120" w:type="dxa"/>
              <w:bottom w:w="80" w:type="dxa"/>
              <w:right w:w="120" w:type="dxa"/>
            </w:tcMar>
            <w:vAlign w:val="center"/>
          </w:tcPr>
          <w:p w14:paraId="2AF6E8BB" w14:textId="77777777" w:rsidR="00000000" w:rsidRDefault="00000000" w:rsidP="00E94D75">
            <w:proofErr w:type="spellStart"/>
            <w:r>
              <w:t>answer_text</w:t>
            </w:r>
            <w:proofErr w:type="spellEnd"/>
          </w:p>
        </w:tc>
        <w:tc>
          <w:tcPr>
            <w:tcW w:w="1800" w:type="dxa"/>
            <w:shd w:val="clear" w:color="auto" w:fill="FFFFFF"/>
            <w:tcMar>
              <w:top w:w="80" w:type="dxa"/>
              <w:left w:w="120" w:type="dxa"/>
              <w:bottom w:w="80" w:type="dxa"/>
              <w:right w:w="120" w:type="dxa"/>
            </w:tcMar>
            <w:vAlign w:val="center"/>
          </w:tcPr>
          <w:p w14:paraId="5D4B2287" w14:textId="77777777" w:rsidR="00000000" w:rsidRDefault="00000000" w:rsidP="00E94D75">
            <w:r>
              <w:t>TEXT</w:t>
            </w:r>
          </w:p>
        </w:tc>
        <w:tc>
          <w:tcPr>
            <w:tcW w:w="1500" w:type="dxa"/>
            <w:shd w:val="clear" w:color="auto" w:fill="FFFFFF"/>
            <w:tcMar>
              <w:top w:w="80" w:type="dxa"/>
              <w:left w:w="120" w:type="dxa"/>
              <w:bottom w:w="80" w:type="dxa"/>
              <w:right w:w="120" w:type="dxa"/>
            </w:tcMar>
            <w:vAlign w:val="center"/>
          </w:tcPr>
          <w:p w14:paraId="267871A8" w14:textId="77777777" w:rsidR="00000000" w:rsidRDefault="00000000" w:rsidP="00E94D75"/>
        </w:tc>
        <w:tc>
          <w:tcPr>
            <w:tcW w:w="3860" w:type="dxa"/>
            <w:shd w:val="clear" w:color="auto" w:fill="FFFFFF"/>
            <w:tcMar>
              <w:top w:w="80" w:type="dxa"/>
              <w:left w:w="120" w:type="dxa"/>
              <w:bottom w:w="80" w:type="dxa"/>
              <w:right w:w="120" w:type="dxa"/>
            </w:tcMar>
            <w:vAlign w:val="center"/>
          </w:tcPr>
          <w:p w14:paraId="75AD00FC" w14:textId="77777777" w:rsidR="00000000" w:rsidRDefault="00000000" w:rsidP="00E94D75">
            <w:r>
              <w:t>User's text answer</w:t>
            </w:r>
          </w:p>
        </w:tc>
      </w:tr>
      <w:tr w:rsidR="0021013F" w14:paraId="359190C9" w14:textId="77777777" w:rsidTr="00E94D75">
        <w:tc>
          <w:tcPr>
            <w:tcW w:w="2200" w:type="dxa"/>
            <w:shd w:val="clear" w:color="auto" w:fill="FFFFFF"/>
            <w:tcMar>
              <w:top w:w="80" w:type="dxa"/>
              <w:left w:w="120" w:type="dxa"/>
              <w:bottom w:w="80" w:type="dxa"/>
              <w:right w:w="120" w:type="dxa"/>
            </w:tcMar>
            <w:vAlign w:val="center"/>
          </w:tcPr>
          <w:p w14:paraId="23758DAB" w14:textId="77777777" w:rsidR="00000000" w:rsidRDefault="00000000" w:rsidP="00E94D75">
            <w:proofErr w:type="spellStart"/>
            <w:r>
              <w:t>answer_data</w:t>
            </w:r>
            <w:proofErr w:type="spellEnd"/>
          </w:p>
        </w:tc>
        <w:tc>
          <w:tcPr>
            <w:tcW w:w="1800" w:type="dxa"/>
            <w:shd w:val="clear" w:color="auto" w:fill="FFFFFF"/>
            <w:tcMar>
              <w:top w:w="80" w:type="dxa"/>
              <w:left w:w="120" w:type="dxa"/>
              <w:bottom w:w="80" w:type="dxa"/>
              <w:right w:w="120" w:type="dxa"/>
            </w:tcMar>
            <w:vAlign w:val="center"/>
          </w:tcPr>
          <w:p w14:paraId="6FC8A399" w14:textId="77777777" w:rsidR="00000000" w:rsidRDefault="00000000" w:rsidP="00E94D75">
            <w:r>
              <w:t>JSONB</w:t>
            </w:r>
          </w:p>
        </w:tc>
        <w:tc>
          <w:tcPr>
            <w:tcW w:w="1500" w:type="dxa"/>
            <w:shd w:val="clear" w:color="auto" w:fill="FFFFFF"/>
            <w:tcMar>
              <w:top w:w="80" w:type="dxa"/>
              <w:left w:w="120" w:type="dxa"/>
              <w:bottom w:w="80" w:type="dxa"/>
              <w:right w:w="120" w:type="dxa"/>
            </w:tcMar>
            <w:vAlign w:val="center"/>
          </w:tcPr>
          <w:p w14:paraId="7F39138C" w14:textId="77777777" w:rsidR="00000000" w:rsidRDefault="00000000" w:rsidP="00E94D75"/>
        </w:tc>
        <w:tc>
          <w:tcPr>
            <w:tcW w:w="3860" w:type="dxa"/>
            <w:shd w:val="clear" w:color="auto" w:fill="FFFFFF"/>
            <w:tcMar>
              <w:top w:w="80" w:type="dxa"/>
              <w:left w:w="120" w:type="dxa"/>
              <w:bottom w:w="80" w:type="dxa"/>
              <w:right w:w="120" w:type="dxa"/>
            </w:tcMar>
            <w:vAlign w:val="center"/>
          </w:tcPr>
          <w:p w14:paraId="4BAFE283" w14:textId="77777777" w:rsidR="00000000" w:rsidRDefault="00000000" w:rsidP="00E94D75">
            <w:r>
              <w:t>Complex answers (files, arrays)</w:t>
            </w:r>
          </w:p>
        </w:tc>
      </w:tr>
      <w:tr w:rsidR="0021013F" w14:paraId="54DFDFA4" w14:textId="77777777" w:rsidTr="00E94D75">
        <w:tc>
          <w:tcPr>
            <w:tcW w:w="2200" w:type="dxa"/>
            <w:shd w:val="clear" w:color="auto" w:fill="FFFFFF"/>
            <w:tcMar>
              <w:top w:w="80" w:type="dxa"/>
              <w:left w:w="120" w:type="dxa"/>
              <w:bottom w:w="80" w:type="dxa"/>
              <w:right w:w="120" w:type="dxa"/>
            </w:tcMar>
            <w:vAlign w:val="center"/>
          </w:tcPr>
          <w:p w14:paraId="2C6C36A7" w14:textId="77777777" w:rsidR="00000000" w:rsidRDefault="00000000" w:rsidP="00E94D75">
            <w:proofErr w:type="spellStart"/>
            <w:r>
              <w:t>ai_feedback</w:t>
            </w:r>
            <w:proofErr w:type="spellEnd"/>
          </w:p>
        </w:tc>
        <w:tc>
          <w:tcPr>
            <w:tcW w:w="1800" w:type="dxa"/>
            <w:shd w:val="clear" w:color="auto" w:fill="FFFFFF"/>
            <w:tcMar>
              <w:top w:w="80" w:type="dxa"/>
              <w:left w:w="120" w:type="dxa"/>
              <w:bottom w:w="80" w:type="dxa"/>
              <w:right w:w="120" w:type="dxa"/>
            </w:tcMar>
            <w:vAlign w:val="center"/>
          </w:tcPr>
          <w:p w14:paraId="4E797105" w14:textId="77777777" w:rsidR="00000000" w:rsidRDefault="00000000" w:rsidP="00E94D75">
            <w:r>
              <w:t>JSONB</w:t>
            </w:r>
          </w:p>
        </w:tc>
        <w:tc>
          <w:tcPr>
            <w:tcW w:w="1500" w:type="dxa"/>
            <w:shd w:val="clear" w:color="auto" w:fill="FFFFFF"/>
            <w:tcMar>
              <w:top w:w="80" w:type="dxa"/>
              <w:left w:w="120" w:type="dxa"/>
              <w:bottom w:w="80" w:type="dxa"/>
              <w:right w:w="120" w:type="dxa"/>
            </w:tcMar>
            <w:vAlign w:val="center"/>
          </w:tcPr>
          <w:p w14:paraId="23F1AA2E" w14:textId="77777777" w:rsidR="00000000" w:rsidRDefault="00000000" w:rsidP="00E94D75"/>
        </w:tc>
        <w:tc>
          <w:tcPr>
            <w:tcW w:w="3860" w:type="dxa"/>
            <w:shd w:val="clear" w:color="auto" w:fill="FFFFFF"/>
            <w:tcMar>
              <w:top w:w="80" w:type="dxa"/>
              <w:left w:w="120" w:type="dxa"/>
              <w:bottom w:w="80" w:type="dxa"/>
              <w:right w:w="120" w:type="dxa"/>
            </w:tcMar>
            <w:vAlign w:val="center"/>
          </w:tcPr>
          <w:p w14:paraId="091A66A1" w14:textId="77777777" w:rsidR="00000000" w:rsidRDefault="00000000" w:rsidP="00E94D75">
            <w:r>
              <w:t>Stored mentor feedback</w:t>
            </w:r>
          </w:p>
        </w:tc>
      </w:tr>
      <w:tr w:rsidR="0021013F" w14:paraId="63117092" w14:textId="77777777" w:rsidTr="00E94D75">
        <w:tc>
          <w:tcPr>
            <w:tcW w:w="2200" w:type="dxa"/>
            <w:shd w:val="clear" w:color="auto" w:fill="FFFFFF"/>
            <w:tcMar>
              <w:top w:w="80" w:type="dxa"/>
              <w:left w:w="120" w:type="dxa"/>
              <w:bottom w:w="80" w:type="dxa"/>
              <w:right w:w="120" w:type="dxa"/>
            </w:tcMar>
            <w:vAlign w:val="center"/>
          </w:tcPr>
          <w:p w14:paraId="2B93766A" w14:textId="77777777" w:rsidR="00000000" w:rsidRDefault="00000000" w:rsidP="00E94D75">
            <w:proofErr w:type="spellStart"/>
            <w:r>
              <w:t>verification_status</w:t>
            </w:r>
            <w:proofErr w:type="spellEnd"/>
          </w:p>
        </w:tc>
        <w:tc>
          <w:tcPr>
            <w:tcW w:w="1800" w:type="dxa"/>
            <w:shd w:val="clear" w:color="auto" w:fill="FFFFFF"/>
            <w:tcMar>
              <w:top w:w="80" w:type="dxa"/>
              <w:left w:w="120" w:type="dxa"/>
              <w:bottom w:w="80" w:type="dxa"/>
              <w:right w:w="120" w:type="dxa"/>
            </w:tcMar>
            <w:vAlign w:val="center"/>
          </w:tcPr>
          <w:p w14:paraId="53328032" w14:textId="77777777" w:rsidR="00000000" w:rsidRDefault="00000000" w:rsidP="00E94D75">
            <w:proofErr w:type="gramStart"/>
            <w:r>
              <w:t>VARCHAR(</w:t>
            </w:r>
            <w:proofErr w:type="gramEnd"/>
            <w:r>
              <w:t>50)</w:t>
            </w:r>
          </w:p>
        </w:tc>
        <w:tc>
          <w:tcPr>
            <w:tcW w:w="1500" w:type="dxa"/>
            <w:shd w:val="clear" w:color="auto" w:fill="FFFFFF"/>
            <w:tcMar>
              <w:top w:w="80" w:type="dxa"/>
              <w:left w:w="120" w:type="dxa"/>
              <w:bottom w:w="80" w:type="dxa"/>
              <w:right w:w="120" w:type="dxa"/>
            </w:tcMar>
            <w:vAlign w:val="center"/>
          </w:tcPr>
          <w:p w14:paraId="536CE723" w14:textId="77777777" w:rsidR="00000000" w:rsidRDefault="00000000" w:rsidP="00E94D75"/>
        </w:tc>
        <w:tc>
          <w:tcPr>
            <w:tcW w:w="3860" w:type="dxa"/>
            <w:shd w:val="clear" w:color="auto" w:fill="FFFFFF"/>
            <w:tcMar>
              <w:top w:w="80" w:type="dxa"/>
              <w:left w:w="120" w:type="dxa"/>
              <w:bottom w:w="80" w:type="dxa"/>
              <w:right w:w="120" w:type="dxa"/>
            </w:tcMar>
            <w:vAlign w:val="center"/>
          </w:tcPr>
          <w:p w14:paraId="13EC15EA" w14:textId="77777777" w:rsidR="00000000" w:rsidRDefault="00000000" w:rsidP="00E94D75">
            <w:r>
              <w:t>verified | pending | failed</w:t>
            </w:r>
          </w:p>
        </w:tc>
      </w:tr>
      <w:tr w:rsidR="0021013F" w14:paraId="2C64A6F5" w14:textId="77777777" w:rsidTr="00E94D75">
        <w:tc>
          <w:tcPr>
            <w:tcW w:w="2200" w:type="dxa"/>
            <w:shd w:val="clear" w:color="auto" w:fill="FFFFFF"/>
            <w:tcMar>
              <w:top w:w="80" w:type="dxa"/>
              <w:left w:w="120" w:type="dxa"/>
              <w:bottom w:w="80" w:type="dxa"/>
              <w:right w:w="120" w:type="dxa"/>
            </w:tcMar>
            <w:vAlign w:val="center"/>
          </w:tcPr>
          <w:p w14:paraId="2F188494" w14:textId="77777777" w:rsidR="00000000" w:rsidRDefault="00000000" w:rsidP="00E94D75">
            <w:proofErr w:type="spellStart"/>
            <w:r>
              <w:t>created_at</w:t>
            </w:r>
            <w:proofErr w:type="spellEnd"/>
          </w:p>
        </w:tc>
        <w:tc>
          <w:tcPr>
            <w:tcW w:w="1800" w:type="dxa"/>
            <w:shd w:val="clear" w:color="auto" w:fill="FFFFFF"/>
            <w:tcMar>
              <w:top w:w="80" w:type="dxa"/>
              <w:left w:w="120" w:type="dxa"/>
              <w:bottom w:w="80" w:type="dxa"/>
              <w:right w:w="120" w:type="dxa"/>
            </w:tcMar>
            <w:vAlign w:val="center"/>
          </w:tcPr>
          <w:p w14:paraId="5AA2FF0D" w14:textId="77777777" w:rsidR="00000000" w:rsidRDefault="00000000" w:rsidP="00E94D75">
            <w:r>
              <w:t>TIMESTAMP</w:t>
            </w:r>
          </w:p>
        </w:tc>
        <w:tc>
          <w:tcPr>
            <w:tcW w:w="1500" w:type="dxa"/>
            <w:shd w:val="clear" w:color="auto" w:fill="FFFFFF"/>
            <w:tcMar>
              <w:top w:w="80" w:type="dxa"/>
              <w:left w:w="120" w:type="dxa"/>
              <w:bottom w:w="80" w:type="dxa"/>
              <w:right w:w="120" w:type="dxa"/>
            </w:tcMar>
            <w:vAlign w:val="center"/>
          </w:tcPr>
          <w:p w14:paraId="3A1F7508" w14:textId="77777777" w:rsidR="00000000" w:rsidRDefault="00000000" w:rsidP="00E94D75">
            <w:r>
              <w:t xml:space="preserve">DEFAULT </w:t>
            </w:r>
            <w:proofErr w:type="gramStart"/>
            <w:r>
              <w:t>NOW(</w:t>
            </w:r>
            <w:proofErr w:type="gramEnd"/>
            <w:r>
              <w:t>)</w:t>
            </w:r>
          </w:p>
        </w:tc>
        <w:tc>
          <w:tcPr>
            <w:tcW w:w="3860" w:type="dxa"/>
            <w:shd w:val="clear" w:color="auto" w:fill="FFFFFF"/>
            <w:tcMar>
              <w:top w:w="80" w:type="dxa"/>
              <w:left w:w="120" w:type="dxa"/>
              <w:bottom w:w="80" w:type="dxa"/>
              <w:right w:w="120" w:type="dxa"/>
            </w:tcMar>
            <w:vAlign w:val="center"/>
          </w:tcPr>
          <w:p w14:paraId="63D98F8B" w14:textId="77777777" w:rsidR="00000000" w:rsidRDefault="00000000" w:rsidP="00E94D75">
            <w:r>
              <w:t>First answer time</w:t>
            </w:r>
          </w:p>
        </w:tc>
      </w:tr>
      <w:tr w:rsidR="0021013F" w14:paraId="116A139C" w14:textId="77777777" w:rsidTr="00E94D75">
        <w:tc>
          <w:tcPr>
            <w:tcW w:w="2200" w:type="dxa"/>
            <w:shd w:val="clear" w:color="auto" w:fill="FFFFFF"/>
            <w:tcMar>
              <w:top w:w="80" w:type="dxa"/>
              <w:left w:w="120" w:type="dxa"/>
              <w:bottom w:w="80" w:type="dxa"/>
              <w:right w:w="120" w:type="dxa"/>
            </w:tcMar>
            <w:vAlign w:val="center"/>
          </w:tcPr>
          <w:p w14:paraId="2C65C837" w14:textId="77777777" w:rsidR="00000000" w:rsidRDefault="00000000" w:rsidP="00E94D75">
            <w:proofErr w:type="spellStart"/>
            <w:r>
              <w:t>updated_at</w:t>
            </w:r>
            <w:proofErr w:type="spellEnd"/>
          </w:p>
        </w:tc>
        <w:tc>
          <w:tcPr>
            <w:tcW w:w="1800" w:type="dxa"/>
            <w:shd w:val="clear" w:color="auto" w:fill="FFFFFF"/>
            <w:tcMar>
              <w:top w:w="80" w:type="dxa"/>
              <w:left w:w="120" w:type="dxa"/>
              <w:bottom w:w="80" w:type="dxa"/>
              <w:right w:w="120" w:type="dxa"/>
            </w:tcMar>
            <w:vAlign w:val="center"/>
          </w:tcPr>
          <w:p w14:paraId="57BEBD32" w14:textId="77777777" w:rsidR="00000000" w:rsidRDefault="00000000" w:rsidP="00E94D75">
            <w:r>
              <w:t>TIMESTAMP</w:t>
            </w:r>
          </w:p>
        </w:tc>
        <w:tc>
          <w:tcPr>
            <w:tcW w:w="1500" w:type="dxa"/>
            <w:shd w:val="clear" w:color="auto" w:fill="FFFFFF"/>
            <w:tcMar>
              <w:top w:w="80" w:type="dxa"/>
              <w:left w:w="120" w:type="dxa"/>
              <w:bottom w:w="80" w:type="dxa"/>
              <w:right w:w="120" w:type="dxa"/>
            </w:tcMar>
            <w:vAlign w:val="center"/>
          </w:tcPr>
          <w:p w14:paraId="4B6D117D" w14:textId="77777777" w:rsidR="00000000" w:rsidRDefault="00000000" w:rsidP="00E94D75">
            <w:r>
              <w:t xml:space="preserve">DEFAULT </w:t>
            </w:r>
            <w:proofErr w:type="gramStart"/>
            <w:r>
              <w:t>NOW(</w:t>
            </w:r>
            <w:proofErr w:type="gramEnd"/>
            <w:r>
              <w:t>)</w:t>
            </w:r>
          </w:p>
        </w:tc>
        <w:tc>
          <w:tcPr>
            <w:tcW w:w="3860" w:type="dxa"/>
            <w:shd w:val="clear" w:color="auto" w:fill="FFFFFF"/>
            <w:tcMar>
              <w:top w:w="80" w:type="dxa"/>
              <w:left w:w="120" w:type="dxa"/>
              <w:bottom w:w="80" w:type="dxa"/>
              <w:right w:w="120" w:type="dxa"/>
            </w:tcMar>
            <w:vAlign w:val="center"/>
          </w:tcPr>
          <w:p w14:paraId="3244B896" w14:textId="77777777" w:rsidR="00000000" w:rsidRDefault="00000000" w:rsidP="00E94D75">
            <w:r>
              <w:t>Last edit time</w:t>
            </w:r>
          </w:p>
        </w:tc>
      </w:tr>
    </w:tbl>
    <w:p w14:paraId="2D7EF53B" w14:textId="77777777" w:rsidR="00000000" w:rsidRDefault="00000000" w:rsidP="00F6771C">
      <w:pPr>
        <w:shd w:val="clear" w:color="auto" w:fill="F5F5F5"/>
        <w:spacing w:before="120" w:after="120"/>
      </w:pPr>
      <w:r>
        <w:rPr>
          <w:rFonts w:ascii="Courier New" w:eastAsia="Courier New" w:hAnsi="Courier New" w:cs="Courier New"/>
          <w:sz w:val="20"/>
          <w:szCs w:val="20"/>
        </w:rPr>
        <w:t xml:space="preserve">CREATE UNIQUE INDEX </w:t>
      </w:r>
      <w:proofErr w:type="spellStart"/>
      <w:r>
        <w:rPr>
          <w:rFonts w:ascii="Courier New" w:eastAsia="Courier New" w:hAnsi="Courier New" w:cs="Courier New"/>
          <w:sz w:val="20"/>
          <w:szCs w:val="20"/>
        </w:rPr>
        <w:t>idx_responses_unique</w:t>
      </w:r>
      <w:proofErr w:type="spellEnd"/>
      <w:r>
        <w:rPr>
          <w:rFonts w:ascii="Courier New" w:eastAsia="Courier New" w:hAnsi="Courier New" w:cs="Courier New"/>
          <w:sz w:val="20"/>
          <w:szCs w:val="20"/>
        </w:rPr>
        <w:t xml:space="preserve"> ON </w:t>
      </w:r>
      <w:proofErr w:type="spellStart"/>
      <w:r>
        <w:rPr>
          <w:rFonts w:ascii="Courier New" w:eastAsia="Courier New" w:hAnsi="Courier New" w:cs="Courier New"/>
          <w:sz w:val="20"/>
          <w:szCs w:val="20"/>
        </w:rPr>
        <w:t>questionnaire_</w:t>
      </w:r>
      <w:proofErr w:type="gramStart"/>
      <w:r>
        <w:rPr>
          <w:rFonts w:ascii="Courier New" w:eastAsia="Courier New" w:hAnsi="Courier New" w:cs="Courier New"/>
          <w:sz w:val="20"/>
          <w:szCs w:val="20"/>
        </w:rPr>
        <w:t>responses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user_id</w:t>
      </w:r>
      <w:proofErr w:type="spellEnd"/>
      <w:r>
        <w:rPr>
          <w:rFonts w:ascii="Courier New" w:eastAsia="Courier New" w:hAnsi="Courier New" w:cs="Courier New"/>
          <w:sz w:val="20"/>
          <w:szCs w:val="20"/>
        </w:rPr>
        <w:t xml:space="preserve">, tier, </w:t>
      </w:r>
      <w:proofErr w:type="spellStart"/>
      <w:r>
        <w:rPr>
          <w:rFonts w:ascii="Courier New" w:eastAsia="Courier New" w:hAnsi="Courier New" w:cs="Courier New"/>
          <w:sz w:val="20"/>
          <w:szCs w:val="20"/>
        </w:rPr>
        <w:t>question_id</w:t>
      </w:r>
      <w:proofErr w:type="spellEnd"/>
      <w:r>
        <w:rPr>
          <w:rFonts w:ascii="Courier New" w:eastAsia="Courier New" w:hAnsi="Courier New" w:cs="Courier New"/>
          <w:sz w:val="20"/>
          <w:szCs w:val="20"/>
        </w:rPr>
        <w:t xml:space="preserve">); CREATE INDEX </w:t>
      </w:r>
      <w:proofErr w:type="spellStart"/>
      <w:r>
        <w:rPr>
          <w:rFonts w:ascii="Courier New" w:eastAsia="Courier New" w:hAnsi="Courier New" w:cs="Courier New"/>
          <w:sz w:val="20"/>
          <w:szCs w:val="20"/>
        </w:rPr>
        <w:t>idx_responses_pillar</w:t>
      </w:r>
      <w:proofErr w:type="spellEnd"/>
      <w:r>
        <w:rPr>
          <w:rFonts w:ascii="Courier New" w:eastAsia="Courier New" w:hAnsi="Courier New" w:cs="Courier New"/>
          <w:sz w:val="20"/>
          <w:szCs w:val="20"/>
        </w:rPr>
        <w:t xml:space="preserve"> ON </w:t>
      </w:r>
      <w:proofErr w:type="spellStart"/>
      <w:r>
        <w:rPr>
          <w:rFonts w:ascii="Courier New" w:eastAsia="Courier New" w:hAnsi="Courier New" w:cs="Courier New"/>
          <w:sz w:val="20"/>
          <w:szCs w:val="20"/>
        </w:rPr>
        <w:t>questionnaire_responses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pillar_id</w:t>
      </w:r>
      <w:proofErr w:type="spellEnd"/>
      <w:r>
        <w:rPr>
          <w:rFonts w:ascii="Courier New" w:eastAsia="Courier New" w:hAnsi="Courier New" w:cs="Courier New"/>
          <w:sz w:val="20"/>
          <w:szCs w:val="20"/>
        </w:rPr>
        <w:t>);</w:t>
      </w:r>
    </w:p>
    <w:p w14:paraId="7A929CB1" w14:textId="77777777" w:rsidR="00000000" w:rsidRDefault="00000000" w:rsidP="00F6771C">
      <w:r>
        <w:br w:type="page"/>
      </w:r>
    </w:p>
    <w:p w14:paraId="65921E58" w14:textId="77777777" w:rsidR="00000000" w:rsidRDefault="00000000" w:rsidP="00F6771C">
      <w:pPr>
        <w:pStyle w:val="Heading1"/>
        <w:pageBreakBefore/>
      </w:pPr>
      <w:r>
        <w:t>7. API Documentation</w:t>
      </w:r>
    </w:p>
    <w:p w14:paraId="31A3137A" w14:textId="77777777" w:rsidR="00000000" w:rsidRDefault="00000000" w:rsidP="00F6771C">
      <w:pPr>
        <w:pStyle w:val="Heading2"/>
      </w:pPr>
      <w:r>
        <w:t>7.1 API Overview</w:t>
      </w:r>
    </w:p>
    <w:p w14:paraId="582EEC50" w14:textId="77777777" w:rsidR="00000000" w:rsidRDefault="00000000" w:rsidP="00F6771C">
      <w:pPr>
        <w:spacing w:after="360"/>
      </w:pPr>
      <w:r>
        <w:t xml:space="preserve">The </w:t>
      </w:r>
      <w:proofErr w:type="spellStart"/>
      <w:r>
        <w:t>Immersify</w:t>
      </w:r>
      <w:proofErr w:type="spellEnd"/>
      <w:r>
        <w:t xml:space="preserve"> REST API follows RESTful principles with JSON request/response bodies. All endpoints require authentication except public routes (brand quiz, blog). Rate limiting is 100 requests/minute for authenticated users, 20 requests/minute for unauthenticated.</w:t>
      </w:r>
    </w:p>
    <w:p w14:paraId="1B2C8D5C" w14:textId="77777777" w:rsidR="00000000" w:rsidRDefault="00000000" w:rsidP="00F6771C">
      <w:pPr>
        <w:spacing w:after="60"/>
      </w:pPr>
      <w:r>
        <w:rPr>
          <w:b/>
          <w:bCs/>
        </w:rPr>
        <w:t>Base URL:</w:t>
      </w:r>
    </w:p>
    <w:p w14:paraId="1737C32A" w14:textId="77777777" w:rsidR="00000000" w:rsidRDefault="00000000" w:rsidP="00F6771C">
      <w:pPr>
        <w:shd w:val="clear" w:color="auto" w:fill="F5F5F5"/>
        <w:spacing w:before="120" w:after="120"/>
      </w:pPr>
      <w:r>
        <w:rPr>
          <w:rFonts w:ascii="Courier New" w:eastAsia="Courier New" w:hAnsi="Courier New" w:cs="Courier New"/>
          <w:sz w:val="20"/>
          <w:szCs w:val="20"/>
        </w:rPr>
        <w:t>Production: https://api.immersify.app Staging: https://api-staging.immersify.app Local: http://localhost:3000</w:t>
      </w:r>
    </w:p>
    <w:p w14:paraId="5146D356" w14:textId="77777777" w:rsidR="00000000" w:rsidRDefault="00000000" w:rsidP="00F6771C">
      <w:pPr>
        <w:spacing w:before="240" w:after="60"/>
      </w:pPr>
      <w:r>
        <w:rPr>
          <w:b/>
          <w:bCs/>
        </w:rPr>
        <w:t>Authentication:</w:t>
      </w:r>
    </w:p>
    <w:p w14:paraId="2526631C" w14:textId="77777777" w:rsidR="00000000" w:rsidRDefault="00000000" w:rsidP="00F6771C">
      <w:pPr>
        <w:shd w:val="clear" w:color="auto" w:fill="F5F5F5"/>
        <w:spacing w:before="120" w:after="120"/>
      </w:pPr>
      <w:r>
        <w:rPr>
          <w:rFonts w:ascii="Courier New" w:eastAsia="Courier New" w:hAnsi="Courier New" w:cs="Courier New"/>
          <w:sz w:val="20"/>
          <w:szCs w:val="20"/>
        </w:rPr>
        <w:t>Authorization: Bearer &lt;JWT_TOKEN&gt;</w:t>
      </w:r>
    </w:p>
    <w:p w14:paraId="4CB4ECFB" w14:textId="77777777" w:rsidR="00000000" w:rsidRDefault="00000000" w:rsidP="00F6771C">
      <w:pPr>
        <w:pStyle w:val="Heading2"/>
      </w:pPr>
      <w:r>
        <w:t>7.2 Authentication Endpoints</w:t>
      </w:r>
    </w:p>
    <w:p w14:paraId="53F441C8" w14:textId="77777777" w:rsidR="00000000" w:rsidRDefault="00000000" w:rsidP="00F6771C">
      <w:pPr>
        <w:spacing w:before="360" w:after="120"/>
      </w:pPr>
      <w:r>
        <w:rPr>
          <w:b/>
          <w:bCs/>
          <w:color w:val="2E5C8A"/>
          <w:sz w:val="26"/>
          <w:szCs w:val="26"/>
        </w:rPr>
        <w:t>POST /</w:t>
      </w:r>
      <w:proofErr w:type="spellStart"/>
      <w:r>
        <w:rPr>
          <w:b/>
          <w:bCs/>
          <w:color w:val="2E5C8A"/>
          <w:sz w:val="26"/>
          <w:szCs w:val="26"/>
        </w:rPr>
        <w:t>api</w:t>
      </w:r>
      <w:proofErr w:type="spellEnd"/>
      <w:r>
        <w:rPr>
          <w:b/>
          <w:bCs/>
          <w:color w:val="2E5C8A"/>
          <w:sz w:val="26"/>
          <w:szCs w:val="26"/>
        </w:rPr>
        <w:t>/auth/signup</w:t>
      </w:r>
    </w:p>
    <w:p w14:paraId="5C8C855F" w14:textId="77777777" w:rsidR="00000000" w:rsidRDefault="00000000" w:rsidP="00F6771C">
      <w:pPr>
        <w:spacing w:after="180"/>
      </w:pPr>
      <w:r>
        <w:t>Purpose: Create new user account</w:t>
      </w:r>
    </w:p>
    <w:p w14:paraId="15E5870C" w14:textId="77777777" w:rsidR="00000000" w:rsidRDefault="00000000" w:rsidP="00F6771C">
      <w:pPr>
        <w:spacing w:after="60"/>
      </w:pPr>
      <w:r>
        <w:rPr>
          <w:b/>
          <w:bCs/>
        </w:rPr>
        <w:t>Request Body:</w:t>
      </w:r>
    </w:p>
    <w:p w14:paraId="217AA2AA" w14:textId="77777777" w:rsidR="00000000" w:rsidRDefault="00000000" w:rsidP="00F6771C">
      <w:pPr>
        <w:shd w:val="clear" w:color="auto" w:fill="F5F5F5"/>
        <w:spacing w:before="120" w:after="120"/>
      </w:pP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"email": "user@example.com</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"password": "SecurePass123!</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full_name</w:t>
      </w:r>
      <w:proofErr w:type="spellEnd"/>
      <w:r>
        <w:rPr>
          <w:rFonts w:ascii="Courier New" w:eastAsia="Courier New" w:hAnsi="Courier New" w:cs="Courier New"/>
          <w:sz w:val="20"/>
          <w:szCs w:val="20"/>
        </w:rPr>
        <w:t>": "John Doe</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company_name</w:t>
      </w:r>
      <w:proofErr w:type="spellEnd"/>
      <w:r>
        <w:rPr>
          <w:rFonts w:ascii="Courier New" w:eastAsia="Courier New" w:hAnsi="Courier New" w:cs="Courier New"/>
          <w:sz w:val="20"/>
          <w:szCs w:val="20"/>
        </w:rPr>
        <w:t>": "Acme Inc</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user_type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brand_owner</w:t>
      </w:r>
      <w:proofErr w:type="spellEnd"/>
      <w:proofErr w:type="gramStart"/>
      <w:r>
        <w:rPr>
          <w:rFonts w:ascii="Courier New" w:eastAsia="Courier New" w:hAnsi="Courier New" w:cs="Courier New"/>
          <w:sz w:val="20"/>
          <w:szCs w:val="20"/>
        </w:rPr>
        <w:t>" }</w:t>
      </w:r>
      <w:proofErr w:type="gramEnd"/>
    </w:p>
    <w:p w14:paraId="78BF1C49" w14:textId="77777777" w:rsidR="00000000" w:rsidRDefault="00000000" w:rsidP="00F6771C">
      <w:pPr>
        <w:spacing w:before="240" w:after="60"/>
      </w:pPr>
      <w:r>
        <w:rPr>
          <w:b/>
          <w:bCs/>
        </w:rPr>
        <w:t>Response (201 Created):</w:t>
      </w:r>
    </w:p>
    <w:p w14:paraId="56AD1621" w14:textId="77777777" w:rsidR="00000000" w:rsidRDefault="00000000" w:rsidP="00F6771C">
      <w:pPr>
        <w:shd w:val="clear" w:color="auto" w:fill="F5F5F5"/>
        <w:spacing w:before="120" w:after="120"/>
      </w:pP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"user":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"id": "</w:t>
      </w:r>
      <w:proofErr w:type="spellStart"/>
      <w:r>
        <w:rPr>
          <w:rFonts w:ascii="Courier New" w:eastAsia="Courier New" w:hAnsi="Courier New" w:cs="Courier New"/>
          <w:sz w:val="20"/>
          <w:szCs w:val="20"/>
        </w:rPr>
        <w:t>uuid</w:t>
      </w:r>
      <w:proofErr w:type="spellEnd"/>
      <w:r>
        <w:rPr>
          <w:rFonts w:ascii="Courier New" w:eastAsia="Courier New" w:hAnsi="Courier New" w:cs="Courier New"/>
          <w:sz w:val="20"/>
          <w:szCs w:val="20"/>
        </w:rPr>
        <w:t>-here</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"email": "user@example.com</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full_name</w:t>
      </w:r>
      <w:proofErr w:type="spellEnd"/>
      <w:r>
        <w:rPr>
          <w:rFonts w:ascii="Courier New" w:eastAsia="Courier New" w:hAnsi="Courier New" w:cs="Courier New"/>
          <w:sz w:val="20"/>
          <w:szCs w:val="20"/>
        </w:rPr>
        <w:t>": "John Doe</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"tier": "seed</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user_type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brand_owner</w:t>
      </w:r>
      <w:proofErr w:type="spellEnd"/>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"2026-02-10T12:00:00Z"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"token": "</w:t>
      </w:r>
      <w:proofErr w:type="spellStart"/>
      <w:r>
        <w:rPr>
          <w:rFonts w:ascii="Courier New" w:eastAsia="Courier New" w:hAnsi="Courier New" w:cs="Courier New"/>
          <w:sz w:val="20"/>
          <w:szCs w:val="20"/>
        </w:rPr>
        <w:t>jwt</w:t>
      </w:r>
      <w:proofErr w:type="spellEnd"/>
      <w:r>
        <w:rPr>
          <w:rFonts w:ascii="Courier New" w:eastAsia="Courier New" w:hAnsi="Courier New" w:cs="Courier New"/>
          <w:sz w:val="20"/>
          <w:szCs w:val="20"/>
        </w:rPr>
        <w:t>-token-here</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expires_at</w:t>
      </w:r>
      <w:proofErr w:type="spellEnd"/>
      <w:r>
        <w:rPr>
          <w:rFonts w:ascii="Courier New" w:eastAsia="Courier New" w:hAnsi="Courier New" w:cs="Courier New"/>
          <w:sz w:val="20"/>
          <w:szCs w:val="20"/>
        </w:rPr>
        <w:t>": "2026-02-17T12:00:00Z</w:t>
      </w:r>
      <w:proofErr w:type="gramStart"/>
      <w:r>
        <w:rPr>
          <w:rFonts w:ascii="Courier New" w:eastAsia="Courier New" w:hAnsi="Courier New" w:cs="Courier New"/>
          <w:sz w:val="20"/>
          <w:szCs w:val="20"/>
        </w:rPr>
        <w:t>" }</w:t>
      </w:r>
      <w:proofErr w:type="gramEnd"/>
    </w:p>
    <w:p w14:paraId="4936C256" w14:textId="77777777" w:rsidR="00000000" w:rsidRDefault="00000000" w:rsidP="00F6771C">
      <w:pPr>
        <w:spacing w:before="240" w:after="60"/>
      </w:pPr>
      <w:r>
        <w:rPr>
          <w:b/>
          <w:bCs/>
        </w:rPr>
        <w:t>Error Responses:</w:t>
      </w:r>
    </w:p>
    <w:p w14:paraId="54CA289E" w14:textId="77777777" w:rsidR="00000000" w:rsidRDefault="00000000" w:rsidP="00F6771C">
      <w:pPr>
        <w:shd w:val="clear" w:color="auto" w:fill="F5F5F5"/>
        <w:spacing w:before="120" w:after="120"/>
      </w:pPr>
      <w:r>
        <w:rPr>
          <w:rFonts w:ascii="Courier New" w:eastAsia="Courier New" w:hAnsi="Courier New" w:cs="Courier New"/>
          <w:sz w:val="20"/>
          <w:szCs w:val="20"/>
        </w:rPr>
        <w:t xml:space="preserve">400 Bad Request: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error": "Email already exists</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400 Bad Request: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error": "Password must be at least 8 characters</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500 Internal Server Error: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error": "Server error</w:t>
      </w:r>
      <w:proofErr w:type="gramStart"/>
      <w:r>
        <w:rPr>
          <w:rFonts w:ascii="Courier New" w:eastAsia="Courier New" w:hAnsi="Courier New" w:cs="Courier New"/>
          <w:sz w:val="20"/>
          <w:szCs w:val="20"/>
        </w:rPr>
        <w:t>" }</w:t>
      </w:r>
      <w:proofErr w:type="gramEnd"/>
    </w:p>
    <w:p w14:paraId="6A852B42" w14:textId="77777777" w:rsidR="00000000" w:rsidRDefault="00000000" w:rsidP="00F6771C">
      <w:pPr>
        <w:spacing w:before="480" w:after="120"/>
      </w:pPr>
      <w:r>
        <w:rPr>
          <w:b/>
          <w:bCs/>
          <w:color w:val="2E5C8A"/>
          <w:sz w:val="26"/>
          <w:szCs w:val="26"/>
        </w:rPr>
        <w:t>POST /</w:t>
      </w:r>
      <w:proofErr w:type="spellStart"/>
      <w:r>
        <w:rPr>
          <w:b/>
          <w:bCs/>
          <w:color w:val="2E5C8A"/>
          <w:sz w:val="26"/>
          <w:szCs w:val="26"/>
        </w:rPr>
        <w:t>api</w:t>
      </w:r>
      <w:proofErr w:type="spellEnd"/>
      <w:r>
        <w:rPr>
          <w:b/>
          <w:bCs/>
          <w:color w:val="2E5C8A"/>
          <w:sz w:val="26"/>
          <w:szCs w:val="26"/>
        </w:rPr>
        <w:t>/auth/login</w:t>
      </w:r>
    </w:p>
    <w:p w14:paraId="11D97878" w14:textId="77777777" w:rsidR="00000000" w:rsidRDefault="00000000" w:rsidP="00F6771C">
      <w:pPr>
        <w:shd w:val="clear" w:color="auto" w:fill="F5F5F5"/>
        <w:spacing w:before="120" w:after="120"/>
      </w:pPr>
      <w:r>
        <w:rPr>
          <w:rFonts w:ascii="Courier New" w:eastAsia="Courier New" w:hAnsi="Courier New" w:cs="Courier New"/>
          <w:sz w:val="20"/>
          <w:szCs w:val="20"/>
        </w:rPr>
        <w:t xml:space="preserve">Request: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"email": "user@example.com</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"password": "SecurePass123!</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Response (200 OK):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"user":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"token": "</w:t>
      </w:r>
      <w:proofErr w:type="spellStart"/>
      <w:r>
        <w:rPr>
          <w:rFonts w:ascii="Courier New" w:eastAsia="Courier New" w:hAnsi="Courier New" w:cs="Courier New"/>
          <w:sz w:val="20"/>
          <w:szCs w:val="20"/>
        </w:rPr>
        <w:t>jwt</w:t>
      </w:r>
      <w:proofErr w:type="spellEnd"/>
      <w:r>
        <w:rPr>
          <w:rFonts w:ascii="Courier New" w:eastAsia="Courier New" w:hAnsi="Courier New" w:cs="Courier New"/>
          <w:sz w:val="20"/>
          <w:szCs w:val="20"/>
        </w:rPr>
        <w:t>-token</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expires_at</w:t>
      </w:r>
      <w:proofErr w:type="spellEnd"/>
      <w:r>
        <w:rPr>
          <w:rFonts w:ascii="Courier New" w:eastAsia="Courier New" w:hAnsi="Courier New" w:cs="Courier New"/>
          <w:sz w:val="20"/>
          <w:szCs w:val="20"/>
        </w:rPr>
        <w:t>": "2026-02-17T12:00:00Z</w:t>
      </w:r>
      <w:proofErr w:type="gramStart"/>
      <w:r>
        <w:rPr>
          <w:rFonts w:ascii="Courier New" w:eastAsia="Courier New" w:hAnsi="Courier New" w:cs="Courier New"/>
          <w:sz w:val="20"/>
          <w:szCs w:val="20"/>
        </w:rPr>
        <w:t>" }</w:t>
      </w:r>
      <w:proofErr w:type="gramEnd"/>
    </w:p>
    <w:p w14:paraId="5EEF3FE0" w14:textId="77777777" w:rsidR="00000000" w:rsidRDefault="00000000" w:rsidP="00F6771C">
      <w:r>
        <w:br w:type="page"/>
      </w:r>
    </w:p>
    <w:p w14:paraId="1B725BA1" w14:textId="77777777" w:rsidR="00000000" w:rsidRDefault="00000000" w:rsidP="00F6771C">
      <w:pPr>
        <w:pStyle w:val="Heading2"/>
      </w:pPr>
      <w:r>
        <w:t>7.3 Project Endpoints</w:t>
      </w:r>
    </w:p>
    <w:p w14:paraId="0D31EE82" w14:textId="77777777" w:rsidR="00000000" w:rsidRDefault="00000000" w:rsidP="00F6771C">
      <w:pPr>
        <w:spacing w:before="240" w:after="120"/>
      </w:pPr>
      <w:r>
        <w:rPr>
          <w:b/>
          <w:bCs/>
          <w:color w:val="2E5C8A"/>
          <w:sz w:val="26"/>
          <w:szCs w:val="26"/>
        </w:rPr>
        <w:t>GET /</w:t>
      </w:r>
      <w:proofErr w:type="spellStart"/>
      <w:r>
        <w:rPr>
          <w:b/>
          <w:bCs/>
          <w:color w:val="2E5C8A"/>
          <w:sz w:val="26"/>
          <w:szCs w:val="26"/>
        </w:rPr>
        <w:t>api</w:t>
      </w:r>
      <w:proofErr w:type="spellEnd"/>
      <w:r>
        <w:rPr>
          <w:b/>
          <w:bCs/>
          <w:color w:val="2E5C8A"/>
          <w:sz w:val="26"/>
          <w:szCs w:val="26"/>
        </w:rPr>
        <w:t>/projects</w:t>
      </w:r>
    </w:p>
    <w:p w14:paraId="4F979B7C" w14:textId="77777777" w:rsidR="00000000" w:rsidRDefault="00000000" w:rsidP="00F6771C">
      <w:pPr>
        <w:spacing w:after="120"/>
      </w:pPr>
      <w:r>
        <w:t>Purpose: List all projects for authenticated user</w:t>
      </w:r>
    </w:p>
    <w:p w14:paraId="0634CEF9" w14:textId="77777777" w:rsidR="00000000" w:rsidRDefault="00000000" w:rsidP="00F6771C">
      <w:pPr>
        <w:spacing w:after="60"/>
      </w:pPr>
      <w:r>
        <w:rPr>
          <w:b/>
          <w:bCs/>
        </w:rPr>
        <w:t>Query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860"/>
        <w:gridCol w:w="4000"/>
      </w:tblGrid>
      <w:tr w:rsidR="0021013F" w14:paraId="06000AD4" w14:textId="77777777" w:rsidTr="00E94D75">
        <w:tc>
          <w:tcPr>
            <w:tcW w:w="2000" w:type="dxa"/>
            <w:shd w:val="clear" w:color="auto" w:fill="E7F3FF"/>
            <w:tcMar>
              <w:top w:w="80" w:type="dxa"/>
              <w:left w:w="120" w:type="dxa"/>
              <w:bottom w:w="80" w:type="dxa"/>
              <w:right w:w="120" w:type="dxa"/>
            </w:tcMar>
            <w:vAlign w:val="center"/>
          </w:tcPr>
          <w:p w14:paraId="32F4E1A7" w14:textId="77777777" w:rsidR="00000000" w:rsidRDefault="00000000" w:rsidP="00E94D75">
            <w:r>
              <w:rPr>
                <w:b/>
                <w:bCs/>
              </w:rPr>
              <w:t>Parameter</w:t>
            </w:r>
          </w:p>
        </w:tc>
        <w:tc>
          <w:tcPr>
            <w:tcW w:w="1500" w:type="dxa"/>
            <w:shd w:val="clear" w:color="auto" w:fill="E7F3FF"/>
            <w:tcMar>
              <w:top w:w="80" w:type="dxa"/>
              <w:left w:w="120" w:type="dxa"/>
              <w:bottom w:w="80" w:type="dxa"/>
              <w:right w:w="120" w:type="dxa"/>
            </w:tcMar>
            <w:vAlign w:val="center"/>
          </w:tcPr>
          <w:p w14:paraId="77818A2C" w14:textId="77777777" w:rsidR="00000000" w:rsidRDefault="00000000" w:rsidP="00E94D75">
            <w:r>
              <w:rPr>
                <w:b/>
                <w:bCs/>
              </w:rPr>
              <w:t>Type</w:t>
            </w:r>
          </w:p>
        </w:tc>
        <w:tc>
          <w:tcPr>
            <w:tcW w:w="1860" w:type="dxa"/>
            <w:shd w:val="clear" w:color="auto" w:fill="E7F3FF"/>
            <w:tcMar>
              <w:top w:w="80" w:type="dxa"/>
              <w:left w:w="120" w:type="dxa"/>
              <w:bottom w:w="80" w:type="dxa"/>
              <w:right w:w="120" w:type="dxa"/>
            </w:tcMar>
            <w:vAlign w:val="center"/>
          </w:tcPr>
          <w:p w14:paraId="3F9EB744" w14:textId="77777777" w:rsidR="00000000" w:rsidRDefault="00000000" w:rsidP="00E94D75">
            <w:r>
              <w:rPr>
                <w:b/>
                <w:bCs/>
              </w:rPr>
              <w:t>Default</w:t>
            </w:r>
          </w:p>
        </w:tc>
        <w:tc>
          <w:tcPr>
            <w:tcW w:w="4000" w:type="dxa"/>
            <w:shd w:val="clear" w:color="auto" w:fill="E7F3FF"/>
            <w:tcMar>
              <w:top w:w="80" w:type="dxa"/>
              <w:left w:w="120" w:type="dxa"/>
              <w:bottom w:w="80" w:type="dxa"/>
              <w:right w:w="120" w:type="dxa"/>
            </w:tcMar>
            <w:vAlign w:val="center"/>
          </w:tcPr>
          <w:p w14:paraId="46E97A27" w14:textId="77777777" w:rsidR="00000000" w:rsidRDefault="00000000" w:rsidP="00E94D75">
            <w:r>
              <w:rPr>
                <w:b/>
                <w:bCs/>
              </w:rPr>
              <w:t>Description</w:t>
            </w:r>
          </w:p>
        </w:tc>
      </w:tr>
      <w:tr w:rsidR="0021013F" w14:paraId="6606EB57" w14:textId="77777777" w:rsidTr="00E94D75">
        <w:tc>
          <w:tcPr>
            <w:tcW w:w="2000" w:type="dxa"/>
            <w:shd w:val="clear" w:color="auto" w:fill="FFFFFF"/>
            <w:tcMar>
              <w:top w:w="80" w:type="dxa"/>
              <w:left w:w="120" w:type="dxa"/>
              <w:bottom w:w="80" w:type="dxa"/>
              <w:right w:w="120" w:type="dxa"/>
            </w:tcMar>
            <w:vAlign w:val="center"/>
          </w:tcPr>
          <w:p w14:paraId="4AAC26A1" w14:textId="77777777" w:rsidR="00000000" w:rsidRDefault="00000000" w:rsidP="00E94D75">
            <w:r>
              <w:t>page</w:t>
            </w:r>
          </w:p>
        </w:tc>
        <w:tc>
          <w:tcPr>
            <w:tcW w:w="1500" w:type="dxa"/>
            <w:shd w:val="clear" w:color="auto" w:fill="FFFFFF"/>
            <w:tcMar>
              <w:top w:w="80" w:type="dxa"/>
              <w:left w:w="120" w:type="dxa"/>
              <w:bottom w:w="80" w:type="dxa"/>
              <w:right w:w="120" w:type="dxa"/>
            </w:tcMar>
            <w:vAlign w:val="center"/>
          </w:tcPr>
          <w:p w14:paraId="4952D07F" w14:textId="77777777" w:rsidR="00000000" w:rsidRDefault="00000000" w:rsidP="00E94D75">
            <w:r>
              <w:t>integer</w:t>
            </w:r>
          </w:p>
        </w:tc>
        <w:tc>
          <w:tcPr>
            <w:tcW w:w="1860" w:type="dxa"/>
            <w:shd w:val="clear" w:color="auto" w:fill="FFFFFF"/>
            <w:tcMar>
              <w:top w:w="80" w:type="dxa"/>
              <w:left w:w="120" w:type="dxa"/>
              <w:bottom w:w="80" w:type="dxa"/>
              <w:right w:w="120" w:type="dxa"/>
            </w:tcMar>
            <w:vAlign w:val="center"/>
          </w:tcPr>
          <w:p w14:paraId="09156218" w14:textId="77777777" w:rsidR="00000000" w:rsidRDefault="00000000" w:rsidP="00E94D75">
            <w:r>
              <w:t>1</w:t>
            </w:r>
          </w:p>
        </w:tc>
        <w:tc>
          <w:tcPr>
            <w:tcW w:w="4000" w:type="dxa"/>
            <w:shd w:val="clear" w:color="auto" w:fill="FFFFFF"/>
            <w:tcMar>
              <w:top w:w="80" w:type="dxa"/>
              <w:left w:w="120" w:type="dxa"/>
              <w:bottom w:w="80" w:type="dxa"/>
              <w:right w:w="120" w:type="dxa"/>
            </w:tcMar>
            <w:vAlign w:val="center"/>
          </w:tcPr>
          <w:p w14:paraId="1460F0EA" w14:textId="77777777" w:rsidR="00000000" w:rsidRDefault="00000000" w:rsidP="00E94D75">
            <w:r>
              <w:t>Page number for pagination</w:t>
            </w:r>
          </w:p>
        </w:tc>
      </w:tr>
      <w:tr w:rsidR="0021013F" w14:paraId="14E37939" w14:textId="77777777" w:rsidTr="00E94D75">
        <w:tc>
          <w:tcPr>
            <w:tcW w:w="2000" w:type="dxa"/>
            <w:shd w:val="clear" w:color="auto" w:fill="FFFFFF"/>
            <w:tcMar>
              <w:top w:w="80" w:type="dxa"/>
              <w:left w:w="120" w:type="dxa"/>
              <w:bottom w:w="80" w:type="dxa"/>
              <w:right w:w="120" w:type="dxa"/>
            </w:tcMar>
            <w:vAlign w:val="center"/>
          </w:tcPr>
          <w:p w14:paraId="327F5A7F" w14:textId="77777777" w:rsidR="00000000" w:rsidRDefault="00000000" w:rsidP="00E94D75">
            <w:r>
              <w:t>limit</w:t>
            </w:r>
          </w:p>
        </w:tc>
        <w:tc>
          <w:tcPr>
            <w:tcW w:w="1500" w:type="dxa"/>
            <w:shd w:val="clear" w:color="auto" w:fill="FFFFFF"/>
            <w:tcMar>
              <w:top w:w="80" w:type="dxa"/>
              <w:left w:w="120" w:type="dxa"/>
              <w:bottom w:w="80" w:type="dxa"/>
              <w:right w:w="120" w:type="dxa"/>
            </w:tcMar>
            <w:vAlign w:val="center"/>
          </w:tcPr>
          <w:p w14:paraId="5ABF9792" w14:textId="77777777" w:rsidR="00000000" w:rsidRDefault="00000000" w:rsidP="00E94D75">
            <w:r>
              <w:t>integer</w:t>
            </w:r>
          </w:p>
        </w:tc>
        <w:tc>
          <w:tcPr>
            <w:tcW w:w="1860" w:type="dxa"/>
            <w:shd w:val="clear" w:color="auto" w:fill="FFFFFF"/>
            <w:tcMar>
              <w:top w:w="80" w:type="dxa"/>
              <w:left w:w="120" w:type="dxa"/>
              <w:bottom w:w="80" w:type="dxa"/>
              <w:right w:w="120" w:type="dxa"/>
            </w:tcMar>
            <w:vAlign w:val="center"/>
          </w:tcPr>
          <w:p w14:paraId="0326A94A" w14:textId="77777777" w:rsidR="00000000" w:rsidRDefault="00000000" w:rsidP="00E94D75">
            <w:r>
              <w:t>20</w:t>
            </w:r>
          </w:p>
        </w:tc>
        <w:tc>
          <w:tcPr>
            <w:tcW w:w="4000" w:type="dxa"/>
            <w:shd w:val="clear" w:color="auto" w:fill="FFFFFF"/>
            <w:tcMar>
              <w:top w:w="80" w:type="dxa"/>
              <w:left w:w="120" w:type="dxa"/>
              <w:bottom w:w="80" w:type="dxa"/>
              <w:right w:w="120" w:type="dxa"/>
            </w:tcMar>
            <w:vAlign w:val="center"/>
          </w:tcPr>
          <w:p w14:paraId="7D3928E9" w14:textId="77777777" w:rsidR="00000000" w:rsidRDefault="00000000" w:rsidP="00E94D75">
            <w:r>
              <w:t>Results per page (max 100)</w:t>
            </w:r>
          </w:p>
        </w:tc>
      </w:tr>
      <w:tr w:rsidR="0021013F" w14:paraId="44C6CC61" w14:textId="77777777" w:rsidTr="00E94D75">
        <w:tc>
          <w:tcPr>
            <w:tcW w:w="2000" w:type="dxa"/>
            <w:shd w:val="clear" w:color="auto" w:fill="FFFFFF"/>
            <w:tcMar>
              <w:top w:w="80" w:type="dxa"/>
              <w:left w:w="120" w:type="dxa"/>
              <w:bottom w:w="80" w:type="dxa"/>
              <w:right w:w="120" w:type="dxa"/>
            </w:tcMar>
            <w:vAlign w:val="center"/>
          </w:tcPr>
          <w:p w14:paraId="75AE2C96" w14:textId="77777777" w:rsidR="00000000" w:rsidRDefault="00000000" w:rsidP="00E94D75">
            <w:r>
              <w:t>tier</w:t>
            </w:r>
          </w:p>
        </w:tc>
        <w:tc>
          <w:tcPr>
            <w:tcW w:w="1500" w:type="dxa"/>
            <w:shd w:val="clear" w:color="auto" w:fill="FFFFFF"/>
            <w:tcMar>
              <w:top w:w="80" w:type="dxa"/>
              <w:left w:w="120" w:type="dxa"/>
              <w:bottom w:w="80" w:type="dxa"/>
              <w:right w:w="120" w:type="dxa"/>
            </w:tcMar>
            <w:vAlign w:val="center"/>
          </w:tcPr>
          <w:p w14:paraId="35F16F21" w14:textId="77777777" w:rsidR="00000000" w:rsidRDefault="00000000" w:rsidP="00E94D75">
            <w:r>
              <w:t>string</w:t>
            </w:r>
          </w:p>
        </w:tc>
        <w:tc>
          <w:tcPr>
            <w:tcW w:w="1860" w:type="dxa"/>
            <w:shd w:val="clear" w:color="auto" w:fill="FFFFFF"/>
            <w:tcMar>
              <w:top w:w="80" w:type="dxa"/>
              <w:left w:w="120" w:type="dxa"/>
              <w:bottom w:w="80" w:type="dxa"/>
              <w:right w:w="120" w:type="dxa"/>
            </w:tcMar>
            <w:vAlign w:val="center"/>
          </w:tcPr>
          <w:p w14:paraId="0A41098D" w14:textId="77777777" w:rsidR="00000000" w:rsidRDefault="00000000" w:rsidP="00E94D75">
            <w:r>
              <w:t>all</w:t>
            </w:r>
          </w:p>
        </w:tc>
        <w:tc>
          <w:tcPr>
            <w:tcW w:w="4000" w:type="dxa"/>
            <w:shd w:val="clear" w:color="auto" w:fill="FFFFFF"/>
            <w:tcMar>
              <w:top w:w="80" w:type="dxa"/>
              <w:left w:w="120" w:type="dxa"/>
              <w:bottom w:w="80" w:type="dxa"/>
              <w:right w:w="120" w:type="dxa"/>
            </w:tcMar>
            <w:vAlign w:val="center"/>
          </w:tcPr>
          <w:p w14:paraId="7C18216A" w14:textId="77777777" w:rsidR="00000000" w:rsidRDefault="00000000" w:rsidP="00E94D75">
            <w:r>
              <w:t>Filter by tier (</w:t>
            </w:r>
            <w:proofErr w:type="spellStart"/>
            <w:r>
              <w:t>seed|sprout|star|superbrand</w:t>
            </w:r>
            <w:proofErr w:type="spellEnd"/>
            <w:r>
              <w:t>)</w:t>
            </w:r>
          </w:p>
        </w:tc>
      </w:tr>
      <w:tr w:rsidR="0021013F" w14:paraId="690B01DF" w14:textId="77777777" w:rsidTr="00E94D75">
        <w:tc>
          <w:tcPr>
            <w:tcW w:w="2000" w:type="dxa"/>
            <w:shd w:val="clear" w:color="auto" w:fill="FFFFFF"/>
            <w:tcMar>
              <w:top w:w="80" w:type="dxa"/>
              <w:left w:w="120" w:type="dxa"/>
              <w:bottom w:w="80" w:type="dxa"/>
              <w:right w:w="120" w:type="dxa"/>
            </w:tcMar>
            <w:vAlign w:val="center"/>
          </w:tcPr>
          <w:p w14:paraId="199B7C3C" w14:textId="77777777" w:rsidR="00000000" w:rsidRDefault="00000000" w:rsidP="00E94D75">
            <w:r>
              <w:t>archived</w:t>
            </w:r>
          </w:p>
        </w:tc>
        <w:tc>
          <w:tcPr>
            <w:tcW w:w="1500" w:type="dxa"/>
            <w:shd w:val="clear" w:color="auto" w:fill="FFFFFF"/>
            <w:tcMar>
              <w:top w:w="80" w:type="dxa"/>
              <w:left w:w="120" w:type="dxa"/>
              <w:bottom w:w="80" w:type="dxa"/>
              <w:right w:w="120" w:type="dxa"/>
            </w:tcMar>
            <w:vAlign w:val="center"/>
          </w:tcPr>
          <w:p w14:paraId="7CF9B8D9" w14:textId="77777777" w:rsidR="00000000" w:rsidRDefault="00000000" w:rsidP="00E94D75">
            <w:proofErr w:type="spellStart"/>
            <w:r>
              <w:t>boolean</w:t>
            </w:r>
            <w:proofErr w:type="spellEnd"/>
          </w:p>
        </w:tc>
        <w:tc>
          <w:tcPr>
            <w:tcW w:w="1860" w:type="dxa"/>
            <w:shd w:val="clear" w:color="auto" w:fill="FFFFFF"/>
            <w:tcMar>
              <w:top w:w="80" w:type="dxa"/>
              <w:left w:w="120" w:type="dxa"/>
              <w:bottom w:w="80" w:type="dxa"/>
              <w:right w:w="120" w:type="dxa"/>
            </w:tcMar>
            <w:vAlign w:val="center"/>
          </w:tcPr>
          <w:p w14:paraId="13355FBC" w14:textId="77777777" w:rsidR="00000000" w:rsidRDefault="00000000" w:rsidP="00E94D75">
            <w:r>
              <w:t>false</w:t>
            </w:r>
          </w:p>
        </w:tc>
        <w:tc>
          <w:tcPr>
            <w:tcW w:w="4000" w:type="dxa"/>
            <w:shd w:val="clear" w:color="auto" w:fill="FFFFFF"/>
            <w:tcMar>
              <w:top w:w="80" w:type="dxa"/>
              <w:left w:w="120" w:type="dxa"/>
              <w:bottom w:w="80" w:type="dxa"/>
              <w:right w:w="120" w:type="dxa"/>
            </w:tcMar>
            <w:vAlign w:val="center"/>
          </w:tcPr>
          <w:p w14:paraId="01A66F5D" w14:textId="77777777" w:rsidR="00000000" w:rsidRDefault="00000000" w:rsidP="00E94D75">
            <w:r>
              <w:t>Include archived projects</w:t>
            </w:r>
          </w:p>
        </w:tc>
      </w:tr>
    </w:tbl>
    <w:p w14:paraId="6653C5F7" w14:textId="77777777" w:rsidR="00000000" w:rsidRDefault="00000000" w:rsidP="00F6771C">
      <w:pPr>
        <w:spacing w:before="240" w:after="60"/>
      </w:pPr>
      <w:r>
        <w:rPr>
          <w:b/>
          <w:bCs/>
        </w:rPr>
        <w:t>Response (200 OK):</w:t>
      </w:r>
    </w:p>
    <w:p w14:paraId="36DE86FF" w14:textId="77777777" w:rsidR="00000000" w:rsidRDefault="00000000" w:rsidP="00F6771C">
      <w:pPr>
        <w:shd w:val="clear" w:color="auto" w:fill="F5F5F5"/>
        <w:spacing w:before="120" w:after="120"/>
      </w:pPr>
      <w:r>
        <w:rPr>
          <w:rFonts w:ascii="Courier New" w:eastAsia="Courier New" w:hAnsi="Courier New" w:cs="Courier New"/>
          <w:sz w:val="20"/>
          <w:szCs w:val="20"/>
        </w:rPr>
        <w:t>{   "projects": [     {       "id": "uuid-1",       "name": "Kopi Mellow",       "tier": "sprout",       "</w:t>
      </w:r>
      <w:proofErr w:type="spellStart"/>
      <w:r>
        <w:rPr>
          <w:rFonts w:ascii="Courier New" w:eastAsia="Courier New" w:hAnsi="Courier New" w:cs="Courier New"/>
          <w:sz w:val="20"/>
          <w:szCs w:val="20"/>
        </w:rPr>
        <w:t>brand_health_score</w:t>
      </w:r>
      <w:proofErr w:type="spellEnd"/>
      <w:r>
        <w:rPr>
          <w:rFonts w:ascii="Courier New" w:eastAsia="Courier New" w:hAnsi="Courier New" w:cs="Courier New"/>
          <w:sz w:val="20"/>
          <w:szCs w:val="20"/>
        </w:rPr>
        <w:t>": 75,       "</w:t>
      </w:r>
      <w:proofErr w:type="spellStart"/>
      <w:r>
        <w:rPr>
          <w:rFonts w:ascii="Courier New" w:eastAsia="Courier New" w:hAnsi="Courier New" w:cs="Courier New"/>
          <w:sz w:val="20"/>
          <w:szCs w:val="20"/>
        </w:rPr>
        <w:t>completion_percentage</w:t>
      </w:r>
      <w:proofErr w:type="spellEnd"/>
      <w:r>
        <w:rPr>
          <w:rFonts w:ascii="Courier New" w:eastAsia="Courier New" w:hAnsi="Courier New" w:cs="Courier New"/>
          <w:sz w:val="20"/>
          <w:szCs w:val="20"/>
        </w:rPr>
        <w:t>": 60,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"2026-01-15T10:00:00Z",       "</w:t>
      </w:r>
      <w:proofErr w:type="spellStart"/>
      <w:r>
        <w:rPr>
          <w:rFonts w:ascii="Courier New" w:eastAsia="Courier New" w:hAnsi="Courier New" w:cs="Courier New"/>
          <w:sz w:val="20"/>
          <w:szCs w:val="20"/>
        </w:rPr>
        <w:t>updated_at</w:t>
      </w:r>
      <w:proofErr w:type="spellEnd"/>
      <w:r>
        <w:rPr>
          <w:rFonts w:ascii="Courier New" w:eastAsia="Courier New" w:hAnsi="Courier New" w:cs="Courier New"/>
          <w:sz w:val="20"/>
          <w:szCs w:val="20"/>
        </w:rPr>
        <w:t>": "2026-02-10T14:30:00Z"     }   ],   "pagination": {     "</w:t>
      </w:r>
      <w:proofErr w:type="spellStart"/>
      <w:r>
        <w:rPr>
          <w:rFonts w:ascii="Courier New" w:eastAsia="Courier New" w:hAnsi="Courier New" w:cs="Courier New"/>
          <w:sz w:val="20"/>
          <w:szCs w:val="20"/>
        </w:rPr>
        <w:t>current_page</w:t>
      </w:r>
      <w:proofErr w:type="spellEnd"/>
      <w:r>
        <w:rPr>
          <w:rFonts w:ascii="Courier New" w:eastAsia="Courier New" w:hAnsi="Courier New" w:cs="Courier New"/>
          <w:sz w:val="20"/>
          <w:szCs w:val="20"/>
        </w:rPr>
        <w:t>": 1,     "</w:t>
      </w:r>
      <w:proofErr w:type="spellStart"/>
      <w:r>
        <w:rPr>
          <w:rFonts w:ascii="Courier New" w:eastAsia="Courier New" w:hAnsi="Courier New" w:cs="Courier New"/>
          <w:sz w:val="20"/>
          <w:szCs w:val="20"/>
        </w:rPr>
        <w:t>total_pages</w:t>
      </w:r>
      <w:proofErr w:type="spellEnd"/>
      <w:r>
        <w:rPr>
          <w:rFonts w:ascii="Courier New" w:eastAsia="Courier New" w:hAnsi="Courier New" w:cs="Courier New"/>
          <w:sz w:val="20"/>
          <w:szCs w:val="20"/>
        </w:rPr>
        <w:t>": 3,     "</w:t>
      </w:r>
      <w:proofErr w:type="spellStart"/>
      <w:r>
        <w:rPr>
          <w:rFonts w:ascii="Courier New" w:eastAsia="Courier New" w:hAnsi="Courier New" w:cs="Courier New"/>
          <w:sz w:val="20"/>
          <w:szCs w:val="20"/>
        </w:rPr>
        <w:t>total_count</w:t>
      </w:r>
      <w:proofErr w:type="spellEnd"/>
      <w:r>
        <w:rPr>
          <w:rFonts w:ascii="Courier New" w:eastAsia="Courier New" w:hAnsi="Courier New" w:cs="Courier New"/>
          <w:sz w:val="20"/>
          <w:szCs w:val="20"/>
        </w:rPr>
        <w:t>": 42,     "</w:t>
      </w:r>
      <w:proofErr w:type="spellStart"/>
      <w:r>
        <w:rPr>
          <w:rFonts w:ascii="Courier New" w:eastAsia="Courier New" w:hAnsi="Courier New" w:cs="Courier New"/>
          <w:sz w:val="20"/>
          <w:szCs w:val="20"/>
        </w:rPr>
        <w:t>per_page</w:t>
      </w:r>
      <w:proofErr w:type="spellEnd"/>
      <w:r>
        <w:rPr>
          <w:rFonts w:ascii="Courier New" w:eastAsia="Courier New" w:hAnsi="Courier New" w:cs="Courier New"/>
          <w:sz w:val="20"/>
          <w:szCs w:val="20"/>
        </w:rPr>
        <w:t>": 20   } }</w:t>
      </w:r>
    </w:p>
    <w:p w14:paraId="11EDBE8E" w14:textId="77777777" w:rsidR="00000000" w:rsidRDefault="00000000" w:rsidP="00F6771C">
      <w:pPr>
        <w:spacing w:before="480" w:after="120"/>
      </w:pPr>
      <w:r>
        <w:rPr>
          <w:b/>
          <w:bCs/>
          <w:color w:val="2E5C8A"/>
          <w:sz w:val="26"/>
          <w:szCs w:val="26"/>
        </w:rPr>
        <w:t>POST /</w:t>
      </w:r>
      <w:proofErr w:type="spellStart"/>
      <w:r>
        <w:rPr>
          <w:b/>
          <w:bCs/>
          <w:color w:val="2E5C8A"/>
          <w:sz w:val="26"/>
          <w:szCs w:val="26"/>
        </w:rPr>
        <w:t>api</w:t>
      </w:r>
      <w:proofErr w:type="spellEnd"/>
      <w:r>
        <w:rPr>
          <w:b/>
          <w:bCs/>
          <w:color w:val="2E5C8A"/>
          <w:sz w:val="26"/>
          <w:szCs w:val="26"/>
        </w:rPr>
        <w:t>/projects</w:t>
      </w:r>
    </w:p>
    <w:p w14:paraId="68B3FFDC" w14:textId="77777777" w:rsidR="00000000" w:rsidRDefault="00000000" w:rsidP="00F6771C">
      <w:pPr>
        <w:shd w:val="clear" w:color="auto" w:fill="F5F5F5"/>
        <w:spacing w:before="120" w:after="120"/>
      </w:pPr>
      <w:r>
        <w:rPr>
          <w:rFonts w:ascii="Courier New" w:eastAsia="Courier New" w:hAnsi="Courier New" w:cs="Courier New"/>
          <w:sz w:val="20"/>
          <w:szCs w:val="20"/>
        </w:rPr>
        <w:t>Request: {   "name": "New Brand Project",   "</w:t>
      </w:r>
      <w:proofErr w:type="spellStart"/>
      <w:r>
        <w:rPr>
          <w:rFonts w:ascii="Courier New" w:eastAsia="Courier New" w:hAnsi="Courier New" w:cs="Courier New"/>
          <w:sz w:val="20"/>
          <w:szCs w:val="20"/>
        </w:rPr>
        <w:t>generation_mode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from_audit</w:t>
      </w:r>
      <w:proofErr w:type="spellEnd"/>
      <w:r>
        <w:rPr>
          <w:rFonts w:ascii="Courier New" w:eastAsia="Courier New" w:hAnsi="Courier New" w:cs="Courier New"/>
          <w:sz w:val="20"/>
          <w:szCs w:val="20"/>
        </w:rPr>
        <w:t>",   "tier": "sprout" }  Response (201 Created): {   "project": {     "id": "</w:t>
      </w:r>
      <w:proofErr w:type="spellStart"/>
      <w:r>
        <w:rPr>
          <w:rFonts w:ascii="Courier New" w:eastAsia="Courier New" w:hAnsi="Courier New" w:cs="Courier New"/>
          <w:sz w:val="20"/>
          <w:szCs w:val="20"/>
        </w:rPr>
        <w:t>uuid</w:t>
      </w:r>
      <w:proofErr w:type="spellEnd"/>
      <w:r>
        <w:rPr>
          <w:rFonts w:ascii="Courier New" w:eastAsia="Courier New" w:hAnsi="Courier New" w:cs="Courier New"/>
          <w:sz w:val="20"/>
          <w:szCs w:val="20"/>
        </w:rPr>
        <w:t>-new",     "name": "New Brand Project",     "tier": "sprout",     "</w:t>
      </w:r>
      <w:proofErr w:type="spellStart"/>
      <w:r>
        <w:rPr>
          <w:rFonts w:ascii="Courier New" w:eastAsia="Courier New" w:hAnsi="Courier New" w:cs="Courier New"/>
          <w:sz w:val="20"/>
          <w:szCs w:val="20"/>
        </w:rPr>
        <w:t>strategy_data</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brand_health_score</w:t>
      </w:r>
      <w:proofErr w:type="spellEnd"/>
      <w:r>
        <w:rPr>
          <w:rFonts w:ascii="Courier New" w:eastAsia="Courier New" w:hAnsi="Courier New" w:cs="Courier New"/>
          <w:sz w:val="20"/>
          <w:szCs w:val="20"/>
        </w:rPr>
        <w:t>": 0,     "</w:t>
      </w:r>
      <w:proofErr w:type="spellStart"/>
      <w:r>
        <w:rPr>
          <w:rFonts w:ascii="Courier New" w:eastAsia="Courier New" w:hAnsi="Courier New" w:cs="Courier New"/>
          <w:sz w:val="20"/>
          <w:szCs w:val="20"/>
        </w:rPr>
        <w:t>completion_percentage</w:t>
      </w:r>
      <w:proofErr w:type="spellEnd"/>
      <w:r>
        <w:rPr>
          <w:rFonts w:ascii="Courier New" w:eastAsia="Courier New" w:hAnsi="Courier New" w:cs="Courier New"/>
          <w:sz w:val="20"/>
          <w:szCs w:val="20"/>
        </w:rPr>
        <w:t>": 0,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"2026-02-10T15:00:00Z"   } }</w:t>
      </w:r>
    </w:p>
    <w:p w14:paraId="5C6B968D" w14:textId="77777777" w:rsidR="00000000" w:rsidRDefault="00000000" w:rsidP="005C563A">
      <w:pPr>
        <w:pStyle w:val="Heading1"/>
      </w:pPr>
      <w:r>
        <w:br w:type="page"/>
      </w:r>
      <w:r>
        <w:t>8. AI Prompt Library</w:t>
      </w:r>
    </w:p>
    <w:p w14:paraId="267B9430" w14:textId="77777777" w:rsidR="00000000" w:rsidRDefault="00000000" w:rsidP="005C563A">
      <w:pPr>
        <w:pStyle w:val="Heading2"/>
      </w:pPr>
      <w:r>
        <w:t>8.1 Prompt Engineering Strategy</w:t>
      </w:r>
    </w:p>
    <w:p w14:paraId="6DF0BDAA" w14:textId="77777777" w:rsidR="00000000" w:rsidRDefault="00000000" w:rsidP="005C563A">
      <w:pPr>
        <w:spacing w:after="360"/>
      </w:pPr>
      <w:proofErr w:type="spellStart"/>
      <w:r>
        <w:rPr>
          <w:b/>
          <w:bCs/>
        </w:rPr>
        <w:t>Immersify</w:t>
      </w:r>
      <w:proofErr w:type="spellEnd"/>
      <w:r>
        <w:rPr>
          <w:b/>
          <w:bCs/>
        </w:rPr>
        <w:t xml:space="preserve"> uses a tiered prompt system that adapts AI responses based on user maturity stage. Each tier has distinct AI personas that provide contextually appropriate feedback and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500"/>
        <w:gridCol w:w="2860"/>
      </w:tblGrid>
      <w:tr w:rsidR="0021013F" w14:paraId="7432E2EC" w14:textId="77777777" w:rsidTr="00E94D75">
        <w:tc>
          <w:tcPr>
            <w:tcW w:w="1800" w:type="dxa"/>
            <w:shd w:val="clear" w:color="auto" w:fill="2E5C8A"/>
            <w:tcMar>
              <w:top w:w="80" w:type="dxa"/>
              <w:left w:w="120" w:type="dxa"/>
              <w:bottom w:w="80" w:type="dxa"/>
              <w:right w:w="120" w:type="dxa"/>
            </w:tcMar>
          </w:tcPr>
          <w:p w14:paraId="47A926DB" w14:textId="77777777" w:rsidR="00000000" w:rsidRDefault="00000000" w:rsidP="00E94D75">
            <w:r>
              <w:rPr>
                <w:b/>
                <w:bCs/>
              </w:rPr>
              <w:t>Tier</w:t>
            </w:r>
          </w:p>
        </w:tc>
        <w:tc>
          <w:tcPr>
            <w:tcW w:w="2200" w:type="dxa"/>
            <w:shd w:val="clear" w:color="auto" w:fill="2E5C8A"/>
            <w:tcMar>
              <w:top w:w="80" w:type="dxa"/>
              <w:left w:w="120" w:type="dxa"/>
              <w:bottom w:w="80" w:type="dxa"/>
              <w:right w:w="120" w:type="dxa"/>
            </w:tcMar>
          </w:tcPr>
          <w:p w14:paraId="3F448264" w14:textId="77777777" w:rsidR="00000000" w:rsidRDefault="00000000" w:rsidP="00E94D75">
            <w:r>
              <w:rPr>
                <w:b/>
                <w:bCs/>
              </w:rPr>
              <w:t>AI Persona</w:t>
            </w:r>
          </w:p>
        </w:tc>
        <w:tc>
          <w:tcPr>
            <w:tcW w:w="2500" w:type="dxa"/>
            <w:shd w:val="clear" w:color="auto" w:fill="2E5C8A"/>
            <w:tcMar>
              <w:top w:w="80" w:type="dxa"/>
              <w:left w:w="120" w:type="dxa"/>
              <w:bottom w:w="80" w:type="dxa"/>
              <w:right w:w="120" w:type="dxa"/>
            </w:tcMar>
          </w:tcPr>
          <w:p w14:paraId="424B0035" w14:textId="77777777" w:rsidR="00000000" w:rsidRDefault="00000000" w:rsidP="00E94D75">
            <w:r>
              <w:rPr>
                <w:b/>
                <w:bCs/>
              </w:rPr>
              <w:t>Tone</w:t>
            </w:r>
          </w:p>
        </w:tc>
        <w:tc>
          <w:tcPr>
            <w:tcW w:w="2860" w:type="dxa"/>
            <w:shd w:val="clear" w:color="auto" w:fill="2E5C8A"/>
            <w:tcMar>
              <w:top w:w="80" w:type="dxa"/>
              <w:left w:w="120" w:type="dxa"/>
              <w:bottom w:w="80" w:type="dxa"/>
              <w:right w:w="120" w:type="dxa"/>
            </w:tcMar>
          </w:tcPr>
          <w:p w14:paraId="5253CED7" w14:textId="77777777" w:rsidR="00000000" w:rsidRDefault="00000000" w:rsidP="00E94D75">
            <w:r>
              <w:rPr>
                <w:b/>
                <w:bCs/>
              </w:rPr>
              <w:t>Focus</w:t>
            </w:r>
          </w:p>
        </w:tc>
      </w:tr>
      <w:tr w:rsidR="0021013F" w14:paraId="7BD73583" w14:textId="77777777" w:rsidTr="00E94D75">
        <w:tc>
          <w:tcPr>
            <w:tcW w:w="1800" w:type="dxa"/>
            <w:shd w:val="clear" w:color="auto" w:fill="FFFFFF"/>
            <w:tcMar>
              <w:top w:w="80" w:type="dxa"/>
              <w:left w:w="120" w:type="dxa"/>
              <w:bottom w:w="80" w:type="dxa"/>
              <w:right w:w="120" w:type="dxa"/>
            </w:tcMar>
          </w:tcPr>
          <w:p w14:paraId="5F386940" w14:textId="77777777" w:rsidR="00000000" w:rsidRDefault="00000000" w:rsidP="00E94D75">
            <w:r>
              <w:t>Seed</w:t>
            </w:r>
          </w:p>
        </w:tc>
        <w:tc>
          <w:tcPr>
            <w:tcW w:w="2200" w:type="dxa"/>
            <w:shd w:val="clear" w:color="auto" w:fill="FFFFFF"/>
            <w:tcMar>
              <w:top w:w="80" w:type="dxa"/>
              <w:left w:w="120" w:type="dxa"/>
              <w:bottom w:w="80" w:type="dxa"/>
              <w:right w:w="120" w:type="dxa"/>
            </w:tcMar>
          </w:tcPr>
          <w:p w14:paraId="122A9D49" w14:textId="77777777" w:rsidR="00000000" w:rsidRDefault="00000000" w:rsidP="00E94D75">
            <w:r>
              <w:t>Foundations Coach</w:t>
            </w:r>
          </w:p>
        </w:tc>
        <w:tc>
          <w:tcPr>
            <w:tcW w:w="2500" w:type="dxa"/>
            <w:shd w:val="clear" w:color="auto" w:fill="FFFFFF"/>
            <w:tcMar>
              <w:top w:w="80" w:type="dxa"/>
              <w:left w:w="120" w:type="dxa"/>
              <w:bottom w:w="80" w:type="dxa"/>
              <w:right w:w="120" w:type="dxa"/>
            </w:tcMar>
          </w:tcPr>
          <w:p w14:paraId="07E0B59E" w14:textId="77777777" w:rsidR="00000000" w:rsidRDefault="00000000" w:rsidP="00E94D75">
            <w:r>
              <w:t>Encouraging, Simple</w:t>
            </w:r>
          </w:p>
        </w:tc>
        <w:tc>
          <w:tcPr>
            <w:tcW w:w="2860" w:type="dxa"/>
            <w:shd w:val="clear" w:color="auto" w:fill="FFFFFF"/>
            <w:tcMar>
              <w:top w:w="80" w:type="dxa"/>
              <w:left w:w="120" w:type="dxa"/>
              <w:bottom w:w="80" w:type="dxa"/>
              <w:right w:w="120" w:type="dxa"/>
            </w:tcMar>
          </w:tcPr>
          <w:p w14:paraId="52A4156F" w14:textId="77777777" w:rsidR="00000000" w:rsidRDefault="00000000" w:rsidP="00E94D75">
            <w:r>
              <w:t>Existence &amp; Documentation</w:t>
            </w:r>
          </w:p>
        </w:tc>
      </w:tr>
      <w:tr w:rsidR="0021013F" w14:paraId="669DCD6D" w14:textId="77777777" w:rsidTr="00E94D75">
        <w:tc>
          <w:tcPr>
            <w:tcW w:w="1800" w:type="dxa"/>
            <w:shd w:val="clear" w:color="auto" w:fill="FFFFFF"/>
            <w:tcMar>
              <w:top w:w="80" w:type="dxa"/>
              <w:left w:w="120" w:type="dxa"/>
              <w:bottom w:w="80" w:type="dxa"/>
              <w:right w:w="120" w:type="dxa"/>
            </w:tcMar>
          </w:tcPr>
          <w:p w14:paraId="0A2CDBE7" w14:textId="77777777" w:rsidR="00000000" w:rsidRDefault="00000000" w:rsidP="00E94D75">
            <w:r>
              <w:t>Sprout</w:t>
            </w:r>
          </w:p>
        </w:tc>
        <w:tc>
          <w:tcPr>
            <w:tcW w:w="2200" w:type="dxa"/>
            <w:shd w:val="clear" w:color="auto" w:fill="FFFFFF"/>
            <w:tcMar>
              <w:top w:w="80" w:type="dxa"/>
              <w:left w:w="120" w:type="dxa"/>
              <w:bottom w:w="80" w:type="dxa"/>
              <w:right w:w="120" w:type="dxa"/>
            </w:tcMar>
          </w:tcPr>
          <w:p w14:paraId="75FCE363" w14:textId="77777777" w:rsidR="00000000" w:rsidRDefault="00000000" w:rsidP="00E94D75">
            <w:r>
              <w:t>Alignment Team</w:t>
            </w:r>
          </w:p>
        </w:tc>
        <w:tc>
          <w:tcPr>
            <w:tcW w:w="2500" w:type="dxa"/>
            <w:shd w:val="clear" w:color="auto" w:fill="FFFFFF"/>
            <w:tcMar>
              <w:top w:w="80" w:type="dxa"/>
              <w:left w:w="120" w:type="dxa"/>
              <w:bottom w:w="80" w:type="dxa"/>
              <w:right w:w="120" w:type="dxa"/>
            </w:tcMar>
          </w:tcPr>
          <w:p w14:paraId="01AC4F32" w14:textId="77777777" w:rsidR="00000000" w:rsidRDefault="00000000" w:rsidP="00E94D75">
            <w:r>
              <w:t>Systematic, Methodical</w:t>
            </w:r>
          </w:p>
        </w:tc>
        <w:tc>
          <w:tcPr>
            <w:tcW w:w="2860" w:type="dxa"/>
            <w:shd w:val="clear" w:color="auto" w:fill="FFFFFF"/>
            <w:tcMar>
              <w:top w:w="80" w:type="dxa"/>
              <w:left w:w="120" w:type="dxa"/>
              <w:bottom w:w="80" w:type="dxa"/>
              <w:right w:w="120" w:type="dxa"/>
            </w:tcMar>
          </w:tcPr>
          <w:p w14:paraId="4A66D8F3" w14:textId="77777777" w:rsidR="00000000" w:rsidRDefault="00000000" w:rsidP="00E94D75">
            <w:r>
              <w:t>Consistency &amp; Process</w:t>
            </w:r>
          </w:p>
        </w:tc>
      </w:tr>
      <w:tr w:rsidR="0021013F" w14:paraId="7515CA72" w14:textId="77777777" w:rsidTr="00E94D75">
        <w:tc>
          <w:tcPr>
            <w:tcW w:w="1800" w:type="dxa"/>
            <w:shd w:val="clear" w:color="auto" w:fill="FFFFFF"/>
            <w:tcMar>
              <w:top w:w="80" w:type="dxa"/>
              <w:left w:w="120" w:type="dxa"/>
              <w:bottom w:w="80" w:type="dxa"/>
              <w:right w:w="120" w:type="dxa"/>
            </w:tcMar>
          </w:tcPr>
          <w:p w14:paraId="4EDEB5B3" w14:textId="77777777" w:rsidR="00000000" w:rsidRDefault="00000000" w:rsidP="00E94D75">
            <w:r>
              <w:t>Star</w:t>
            </w:r>
          </w:p>
        </w:tc>
        <w:tc>
          <w:tcPr>
            <w:tcW w:w="2200" w:type="dxa"/>
            <w:shd w:val="clear" w:color="auto" w:fill="FFFFFF"/>
            <w:tcMar>
              <w:top w:w="80" w:type="dxa"/>
              <w:left w:w="120" w:type="dxa"/>
              <w:bottom w:w="80" w:type="dxa"/>
              <w:right w:w="120" w:type="dxa"/>
            </w:tcMar>
          </w:tcPr>
          <w:p w14:paraId="50ED6B78" w14:textId="77777777" w:rsidR="00000000" w:rsidRDefault="00000000" w:rsidP="00E94D75">
            <w:r>
              <w:t>Growth Architects</w:t>
            </w:r>
          </w:p>
        </w:tc>
        <w:tc>
          <w:tcPr>
            <w:tcW w:w="2500" w:type="dxa"/>
            <w:shd w:val="clear" w:color="auto" w:fill="FFFFFF"/>
            <w:tcMar>
              <w:top w:w="80" w:type="dxa"/>
              <w:left w:w="120" w:type="dxa"/>
              <w:bottom w:w="80" w:type="dxa"/>
              <w:right w:w="120" w:type="dxa"/>
            </w:tcMar>
          </w:tcPr>
          <w:p w14:paraId="3F40B376" w14:textId="77777777" w:rsidR="00000000" w:rsidRDefault="00000000" w:rsidP="00E94D75">
            <w:r>
              <w:t>Strategic, Data-driven</w:t>
            </w:r>
          </w:p>
        </w:tc>
        <w:tc>
          <w:tcPr>
            <w:tcW w:w="2860" w:type="dxa"/>
            <w:shd w:val="clear" w:color="auto" w:fill="FFFFFF"/>
            <w:tcMar>
              <w:top w:w="80" w:type="dxa"/>
              <w:left w:w="120" w:type="dxa"/>
              <w:bottom w:w="80" w:type="dxa"/>
              <w:right w:w="120" w:type="dxa"/>
            </w:tcMar>
          </w:tcPr>
          <w:p w14:paraId="303179AE" w14:textId="77777777" w:rsidR="00000000" w:rsidRDefault="00000000" w:rsidP="00E94D75">
            <w:r>
              <w:t>Scale &amp; Optimization</w:t>
            </w:r>
          </w:p>
        </w:tc>
      </w:tr>
      <w:tr w:rsidR="0021013F" w14:paraId="33EDC3B7" w14:textId="77777777" w:rsidTr="00E94D75">
        <w:tc>
          <w:tcPr>
            <w:tcW w:w="1800" w:type="dxa"/>
            <w:shd w:val="clear" w:color="auto" w:fill="FFFFFF"/>
            <w:tcMar>
              <w:top w:w="80" w:type="dxa"/>
              <w:left w:w="120" w:type="dxa"/>
              <w:bottom w:w="80" w:type="dxa"/>
              <w:right w:w="120" w:type="dxa"/>
            </w:tcMar>
          </w:tcPr>
          <w:p w14:paraId="60046721" w14:textId="77777777" w:rsidR="00000000" w:rsidRDefault="00000000" w:rsidP="00E94D75">
            <w:proofErr w:type="spellStart"/>
            <w:r>
              <w:t>Superbrand</w:t>
            </w:r>
            <w:proofErr w:type="spellEnd"/>
          </w:p>
        </w:tc>
        <w:tc>
          <w:tcPr>
            <w:tcW w:w="2200" w:type="dxa"/>
            <w:shd w:val="clear" w:color="auto" w:fill="FFFFFF"/>
            <w:tcMar>
              <w:top w:w="80" w:type="dxa"/>
              <w:left w:w="120" w:type="dxa"/>
              <w:bottom w:w="80" w:type="dxa"/>
              <w:right w:w="120" w:type="dxa"/>
            </w:tcMar>
          </w:tcPr>
          <w:p w14:paraId="23F55699" w14:textId="77777777" w:rsidR="00000000" w:rsidRDefault="00000000" w:rsidP="00E94D75">
            <w:r>
              <w:t>Board of Directors</w:t>
            </w:r>
          </w:p>
        </w:tc>
        <w:tc>
          <w:tcPr>
            <w:tcW w:w="2500" w:type="dxa"/>
            <w:shd w:val="clear" w:color="auto" w:fill="FFFFFF"/>
            <w:tcMar>
              <w:top w:w="80" w:type="dxa"/>
              <w:left w:w="120" w:type="dxa"/>
              <w:bottom w:w="80" w:type="dxa"/>
              <w:right w:w="120" w:type="dxa"/>
            </w:tcMar>
          </w:tcPr>
          <w:p w14:paraId="1607FDDB" w14:textId="77777777" w:rsidR="00000000" w:rsidRDefault="00000000" w:rsidP="00E94D75">
            <w:r>
              <w:t>Visionary, Legacy-focused</w:t>
            </w:r>
          </w:p>
        </w:tc>
        <w:tc>
          <w:tcPr>
            <w:tcW w:w="2860" w:type="dxa"/>
            <w:shd w:val="clear" w:color="auto" w:fill="FFFFFF"/>
            <w:tcMar>
              <w:top w:w="80" w:type="dxa"/>
              <w:left w:w="120" w:type="dxa"/>
              <w:bottom w:w="80" w:type="dxa"/>
              <w:right w:w="120" w:type="dxa"/>
            </w:tcMar>
          </w:tcPr>
          <w:p w14:paraId="4BA27EF8" w14:textId="77777777" w:rsidR="00000000" w:rsidRDefault="00000000" w:rsidP="00E94D75">
            <w:r>
              <w:t>Institutionalization &amp; Impact</w:t>
            </w:r>
          </w:p>
        </w:tc>
      </w:tr>
    </w:tbl>
    <w:p w14:paraId="437A123B" w14:textId="77777777" w:rsidR="00000000" w:rsidRDefault="00000000" w:rsidP="005C563A">
      <w:pPr>
        <w:pStyle w:val="Heading2"/>
      </w:pPr>
      <w:r>
        <w:t>8.2 Pillar 1: Brand Core Story &amp; Ideation</w:t>
      </w:r>
    </w:p>
    <w:p w14:paraId="3D1A379A" w14:textId="77777777" w:rsidR="00000000" w:rsidRDefault="00000000" w:rsidP="005C563A">
      <w:pPr>
        <w:spacing w:before="360" w:after="120"/>
      </w:pPr>
      <w:r>
        <w:rPr>
          <w:b/>
          <w:bCs/>
        </w:rPr>
        <w:t>System Prompt (Seed Tier):</w:t>
      </w:r>
    </w:p>
    <w:p w14:paraId="31D3E471" w14:textId="77777777" w:rsidR="00000000" w:rsidRDefault="00000000" w:rsidP="005C563A">
      <w:pPr>
        <w:shd w:val="clear" w:color="auto" w:fill="F5F5F5"/>
        <w:spacing w:before="120" w:after="120"/>
      </w:pPr>
      <w:r>
        <w:rPr>
          <w:rFonts w:ascii="Courier New" w:eastAsia="Courier New" w:hAnsi="Courier New" w:cs="Courier New"/>
          <w:sz w:val="20"/>
          <w:szCs w:val="20"/>
        </w:rPr>
        <w:t>ROLE: You are a friendly Foundations Coach helping a Seed-stage brand establish their core identity.  CONTEXT: This brand is just starting out. They may not have clear answers yet. Your job is to help them articulate what's currently in their head and guide them to document it.  TONE: Encouraging, patient, and practical. Avoid jargon. Use everyday language.  TASK: Analyze the user's input for the following aspect of their Brand Core</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QUESTION_</w:t>
      </w:r>
      <w:proofErr w:type="gramStart"/>
      <w:r>
        <w:rPr>
          <w:rFonts w:ascii="Courier New" w:eastAsia="Courier New" w:hAnsi="Courier New" w:cs="Courier New"/>
          <w:sz w:val="20"/>
          <w:szCs w:val="20"/>
        </w:rPr>
        <w:t>CONTEXT}  USER</w:t>
      </w:r>
      <w:proofErr w:type="gramEnd"/>
      <w:r>
        <w:rPr>
          <w:rFonts w:ascii="Courier New" w:eastAsia="Courier New" w:hAnsi="Courier New" w:cs="Courier New"/>
          <w:sz w:val="20"/>
          <w:szCs w:val="20"/>
        </w:rPr>
        <w:t xml:space="preserve"> INPUT: {USER_</w:t>
      </w:r>
      <w:proofErr w:type="gramStart"/>
      <w:r>
        <w:rPr>
          <w:rFonts w:ascii="Courier New" w:eastAsia="Courier New" w:hAnsi="Courier New" w:cs="Courier New"/>
          <w:sz w:val="20"/>
          <w:szCs w:val="20"/>
        </w:rPr>
        <w:t>ANSWER}  INSTRUCTIONS</w:t>
      </w:r>
      <w:proofErr w:type="gramEnd"/>
      <w:r>
        <w:rPr>
          <w:rFonts w:ascii="Courier New" w:eastAsia="Courier New" w:hAnsi="Courier New" w:cs="Courier New"/>
          <w:sz w:val="20"/>
          <w:szCs w:val="20"/>
        </w:rPr>
        <w:t>: 1. Identify what they're trying to express 2. Point out what's working well 3. Highlight any gaps or areas that need clarification 4. Provide ONE specific, actionable tip to improve 5. Rate the strength of their answer (1-10</w:t>
      </w:r>
      <w:proofErr w:type="gramStart"/>
      <w:r>
        <w:rPr>
          <w:rFonts w:ascii="Courier New" w:eastAsia="Courier New" w:hAnsi="Courier New" w:cs="Courier New"/>
          <w:sz w:val="20"/>
          <w:szCs w:val="20"/>
        </w:rPr>
        <w:t>)  OUTPUT</w:t>
      </w:r>
      <w:proofErr w:type="gramEnd"/>
      <w:r>
        <w:rPr>
          <w:rFonts w:ascii="Courier New" w:eastAsia="Courier New" w:hAnsi="Courier New" w:cs="Courier New"/>
          <w:sz w:val="20"/>
          <w:szCs w:val="20"/>
        </w:rPr>
        <w:t xml:space="preserve"> FORMAT (JSON):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"concept": "What they're trying to say in clear terms</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"critique": "What needs improvement (be kind but honest)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proTip</w:t>
      </w:r>
      <w:proofErr w:type="spellEnd"/>
      <w:r>
        <w:rPr>
          <w:rFonts w:ascii="Courier New" w:eastAsia="Courier New" w:hAnsi="Courier New" w:cs="Courier New"/>
          <w:sz w:val="20"/>
          <w:szCs w:val="20"/>
        </w:rPr>
        <w:t>": "One specific action they can take right now</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strengthScore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7 }</w:t>
      </w:r>
      <w:proofErr w:type="gramEnd"/>
    </w:p>
    <w:p w14:paraId="28EF8032" w14:textId="77777777" w:rsidR="00000000" w:rsidRDefault="00000000" w:rsidP="005C563A">
      <w:pPr>
        <w:spacing w:before="480" w:after="120"/>
      </w:pPr>
      <w:r>
        <w:rPr>
          <w:b/>
          <w:bCs/>
        </w:rPr>
        <w:t>Example: Mission Statement Question</w:t>
      </w:r>
    </w:p>
    <w:p w14:paraId="0715BA09" w14:textId="77777777" w:rsidR="00000000" w:rsidRDefault="00000000" w:rsidP="005C563A">
      <w:pPr>
        <w:shd w:val="clear" w:color="auto" w:fill="F5F5F5"/>
        <w:spacing w:before="120" w:after="120"/>
      </w:pPr>
      <w:r>
        <w:rPr>
          <w:rFonts w:ascii="Courier New" w:eastAsia="Courier New" w:hAnsi="Courier New" w:cs="Courier New"/>
          <w:sz w:val="20"/>
          <w:szCs w:val="20"/>
        </w:rPr>
        <w:t>USER INPUT: "We help coffee shops make better coffee</w:t>
      </w:r>
      <w:proofErr w:type="gramStart"/>
      <w:r>
        <w:rPr>
          <w:rFonts w:ascii="Courier New" w:eastAsia="Courier New" w:hAnsi="Courier New" w:cs="Courier New"/>
          <w:sz w:val="20"/>
          <w:szCs w:val="20"/>
        </w:rPr>
        <w:t>"  AI</w:t>
      </w:r>
      <w:proofErr w:type="gramEnd"/>
      <w:r>
        <w:rPr>
          <w:rFonts w:ascii="Courier New" w:eastAsia="Courier New" w:hAnsi="Courier New" w:cs="Courier New"/>
          <w:sz w:val="20"/>
          <w:szCs w:val="20"/>
        </w:rPr>
        <w:t xml:space="preserve"> RESPONSE: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"concept": "You want to improve coffee quality for cafe businesses</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"critique": "This is too vague. What specifically do you help with? Training? Equipment? Sourcing? And WHY does better coffee matter? What's the bigger impact?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proTip</w:t>
      </w:r>
      <w:proofErr w:type="spellEnd"/>
      <w:r>
        <w:rPr>
          <w:rFonts w:ascii="Courier New" w:eastAsia="Courier New" w:hAnsi="Courier New" w:cs="Courier New"/>
          <w:sz w:val="20"/>
          <w:szCs w:val="20"/>
        </w:rPr>
        <w:t>": "Try this formula: 'We help [specific cafe type] achieve [specific outcome] so that [bigger impact].' Example: 'We help small-batch roasters create consistent flavor profiles so their customers experience the same great taste every time.'</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str</w:t>
      </w:r>
      <w:r>
        <w:rPr>
          <w:rFonts w:ascii="Courier New" w:eastAsia="Courier New" w:hAnsi="Courier New" w:cs="Courier New"/>
          <w:sz w:val="20"/>
          <w:szCs w:val="20"/>
        </w:rPr>
        <w:t>engthScore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4 }</w:t>
      </w:r>
      <w:proofErr w:type="gramEnd"/>
    </w:p>
    <w:p w14:paraId="678EA3C3" w14:textId="77777777" w:rsidR="00000000" w:rsidRDefault="00000000" w:rsidP="005C563A">
      <w:pPr>
        <w:spacing w:before="480" w:after="120"/>
      </w:pPr>
      <w:r>
        <w:rPr>
          <w:b/>
          <w:bCs/>
        </w:rPr>
        <w:t>System Prompt (Star Tier):</w:t>
      </w:r>
    </w:p>
    <w:p w14:paraId="662D6E64" w14:textId="77777777" w:rsidR="00000000" w:rsidRDefault="00000000" w:rsidP="005C563A">
      <w:pPr>
        <w:shd w:val="clear" w:color="auto" w:fill="F5F5F5"/>
        <w:spacing w:before="120" w:after="120"/>
      </w:pPr>
      <w:r>
        <w:rPr>
          <w:rFonts w:ascii="Courier New" w:eastAsia="Courier New" w:hAnsi="Courier New" w:cs="Courier New"/>
          <w:sz w:val="20"/>
          <w:szCs w:val="20"/>
        </w:rPr>
        <w:t>ROLE: You are a Growth Architect working with a Star-tier brand that has proven traction.  CONTEXT: This brand has documented their foundation and achieved initial market success. They're now focused on scaling without losing their essence.  TONE: Strategic, data-oriented, and challenging. Push them toward operational excellence.  TASK: Analyze how their Brand Core drives actual business decisions.  QUESTION: Can you cite a profitable opportunity you rejected because it violated your values?  USER INPUT: {U</w:t>
      </w:r>
      <w:r>
        <w:rPr>
          <w:rFonts w:ascii="Courier New" w:eastAsia="Courier New" w:hAnsi="Courier New" w:cs="Courier New"/>
          <w:sz w:val="20"/>
          <w:szCs w:val="20"/>
        </w:rPr>
        <w:t>SER_</w:t>
      </w:r>
      <w:proofErr w:type="gramStart"/>
      <w:r>
        <w:rPr>
          <w:rFonts w:ascii="Courier New" w:eastAsia="Courier New" w:hAnsi="Courier New" w:cs="Courier New"/>
          <w:sz w:val="20"/>
          <w:szCs w:val="20"/>
        </w:rPr>
        <w:t>ANSWER}  INSTRUCTIONS</w:t>
      </w:r>
      <w:proofErr w:type="gramEnd"/>
      <w:r>
        <w:rPr>
          <w:rFonts w:ascii="Courier New" w:eastAsia="Courier New" w:hAnsi="Courier New" w:cs="Courier New"/>
          <w:sz w:val="20"/>
          <w:szCs w:val="20"/>
        </w:rPr>
        <w:t xml:space="preserve">: 1. Assess if this is a real, specific example (not hypothetical) 2. Evaluate if the decision demonstrates true commitment to values 3. Challenge any generic or vague responses 4. Connect this to their scaling </w:t>
      </w:r>
      <w:proofErr w:type="gramStart"/>
      <w:r>
        <w:rPr>
          <w:rFonts w:ascii="Courier New" w:eastAsia="Courier New" w:hAnsi="Courier New" w:cs="Courier New"/>
          <w:sz w:val="20"/>
          <w:szCs w:val="20"/>
        </w:rPr>
        <w:t>strategy  OUTPUT</w:t>
      </w:r>
      <w:proofErr w:type="gramEnd"/>
      <w:r>
        <w:rPr>
          <w:rFonts w:ascii="Courier New" w:eastAsia="Courier New" w:hAnsi="Courier New" w:cs="Courier New"/>
          <w:sz w:val="20"/>
          <w:szCs w:val="20"/>
        </w:rPr>
        <w:t xml:space="preserve"> FORMAT (JSON):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"concept": "The decision they made and why</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"critique": "Is this evidence of operationalized values or just rhetoric?</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proTip</w:t>
      </w:r>
      <w:proofErr w:type="spellEnd"/>
      <w:r>
        <w:rPr>
          <w:rFonts w:ascii="Courier New" w:eastAsia="Courier New" w:hAnsi="Courier New" w:cs="Courier New"/>
          <w:sz w:val="20"/>
          <w:szCs w:val="20"/>
        </w:rPr>
        <w:t>": "How to turn this principle into a systematic decision-making filter</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strengthScore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8 }</w:t>
      </w:r>
      <w:proofErr w:type="gramEnd"/>
    </w:p>
    <w:p w14:paraId="77F0EA83" w14:textId="77777777" w:rsidR="00000000" w:rsidRDefault="00000000" w:rsidP="005C563A">
      <w:r>
        <w:br w:type="page"/>
      </w:r>
    </w:p>
    <w:p w14:paraId="70618AEA" w14:textId="77777777" w:rsidR="00000000" w:rsidRDefault="00000000" w:rsidP="005C563A">
      <w:pPr>
        <w:pStyle w:val="Heading1"/>
      </w:pPr>
      <w:r>
        <w:t>9. Module Specifications</w:t>
      </w:r>
    </w:p>
    <w:p w14:paraId="691B1F6D" w14:textId="77777777" w:rsidR="00000000" w:rsidRDefault="00000000" w:rsidP="005C563A">
      <w:pPr>
        <w:pStyle w:val="Heading2"/>
      </w:pPr>
      <w:r>
        <w:t>9.1 Module 1: Tier Placement Quiz</w:t>
      </w:r>
    </w:p>
    <w:p w14:paraId="50919281" w14:textId="77777777" w:rsidR="00000000" w:rsidRDefault="00000000" w:rsidP="005C563A">
      <w:pPr>
        <w:spacing w:after="60"/>
      </w:pPr>
      <w:r>
        <w:rPr>
          <w:b/>
          <w:bCs/>
        </w:rPr>
        <w:t>Purpose:</w:t>
      </w:r>
    </w:p>
    <w:p w14:paraId="7BAE4D01" w14:textId="77777777" w:rsidR="00000000" w:rsidRDefault="00000000" w:rsidP="005C563A">
      <w:pPr>
        <w:spacing w:after="360"/>
      </w:pPr>
      <w:r>
        <w:t>Determine user's brand maturity stage through a 5-question diagnostic that assesses operational time, market presence, team size, revenue, and customer base.</w:t>
      </w:r>
    </w:p>
    <w:p w14:paraId="68CD2003" w14:textId="77777777" w:rsidR="00000000" w:rsidRDefault="00000000" w:rsidP="005C563A">
      <w:pPr>
        <w:spacing w:after="120"/>
      </w:pPr>
      <w:r>
        <w:rPr>
          <w:b/>
          <w:bCs/>
        </w:rPr>
        <w:t>User Flow:</w:t>
      </w:r>
    </w:p>
    <w:p w14:paraId="20520EA6" w14:textId="77777777" w:rsidR="00000000" w:rsidRDefault="00000000" w:rsidP="005C563A">
      <w:pPr>
        <w:pStyle w:val="ListParagraph"/>
        <w:numPr>
          <w:ilvl w:val="0"/>
          <w:numId w:val="5"/>
        </w:numPr>
      </w:pPr>
      <w:r>
        <w:t>User lands on welcome screen with tier icons (Seed/Sprout/Star/</w:t>
      </w:r>
      <w:proofErr w:type="spellStart"/>
      <w:r>
        <w:t>Superbrand</w:t>
      </w:r>
      <w:proofErr w:type="spellEnd"/>
      <w:r>
        <w:t>)</w:t>
      </w:r>
    </w:p>
    <w:p w14:paraId="0708BDF1" w14:textId="77777777" w:rsidR="00000000" w:rsidRDefault="00000000" w:rsidP="005C563A">
      <w:pPr>
        <w:pStyle w:val="ListParagraph"/>
        <w:numPr>
          <w:ilvl w:val="0"/>
          <w:numId w:val="5"/>
        </w:numPr>
      </w:pPr>
      <w:r>
        <w:t>Clicks 'Start Assessment' button</w:t>
      </w:r>
    </w:p>
    <w:p w14:paraId="756B6C89" w14:textId="77777777" w:rsidR="00000000" w:rsidRDefault="00000000" w:rsidP="005C563A">
      <w:pPr>
        <w:pStyle w:val="ListParagraph"/>
        <w:numPr>
          <w:ilvl w:val="0"/>
          <w:numId w:val="5"/>
        </w:numPr>
      </w:pPr>
      <w:r>
        <w:t>Answers 5 multiple-choice questions (progress bar shows 1/5, 2/5, etc.)</w:t>
      </w:r>
    </w:p>
    <w:p w14:paraId="352FC77F" w14:textId="77777777" w:rsidR="00000000" w:rsidRDefault="00000000" w:rsidP="005C563A">
      <w:pPr>
        <w:pStyle w:val="ListParagraph"/>
        <w:numPr>
          <w:ilvl w:val="0"/>
          <w:numId w:val="5"/>
        </w:numPr>
      </w:pPr>
      <w:r>
        <w:t>System calculates tier based on weighted scoring algorithm</w:t>
      </w:r>
    </w:p>
    <w:p w14:paraId="05051334" w14:textId="77777777" w:rsidR="00000000" w:rsidRDefault="00000000" w:rsidP="005C563A">
      <w:pPr>
        <w:pStyle w:val="ListParagraph"/>
        <w:numPr>
          <w:ilvl w:val="0"/>
          <w:numId w:val="5"/>
        </w:numPr>
      </w:pPr>
      <w:r>
        <w:t>Results page displays assigned tier with icon, description, and 'What's Next' actions</w:t>
      </w:r>
    </w:p>
    <w:p w14:paraId="2EBE70FB" w14:textId="77777777" w:rsidR="00000000" w:rsidRDefault="00000000" w:rsidP="005C563A">
      <w:pPr>
        <w:pStyle w:val="ListParagraph"/>
        <w:numPr>
          <w:ilvl w:val="0"/>
          <w:numId w:val="5"/>
        </w:numPr>
      </w:pPr>
      <w:r>
        <w:t>User can proceed to Brand Audit or skip to dashboard</w:t>
      </w:r>
    </w:p>
    <w:p w14:paraId="5B0124C6" w14:textId="77777777" w:rsidR="00000000" w:rsidRDefault="00000000" w:rsidP="005C563A">
      <w:pPr>
        <w:spacing w:before="360" w:after="120"/>
      </w:pPr>
      <w:r>
        <w:rPr>
          <w:b/>
          <w:bCs/>
        </w:rPr>
        <w:t>Scoring Algorithm:</w:t>
      </w:r>
    </w:p>
    <w:p w14:paraId="55ECA6BB" w14:textId="77777777" w:rsidR="00000000" w:rsidRDefault="00000000" w:rsidP="005C563A">
      <w:pPr>
        <w:shd w:val="clear" w:color="auto" w:fill="F5F5F5"/>
        <w:spacing w:before="120" w:after="120"/>
      </w:pPr>
      <w:r>
        <w:rPr>
          <w:rFonts w:ascii="Courier New" w:eastAsia="Courier New" w:hAnsi="Courier New" w:cs="Courier New"/>
          <w:sz w:val="20"/>
          <w:szCs w:val="20"/>
        </w:rPr>
        <w:t xml:space="preserve">function </w:t>
      </w:r>
      <w:proofErr w:type="spellStart"/>
      <w:r>
        <w:rPr>
          <w:rFonts w:ascii="Courier New" w:eastAsia="Courier New" w:hAnsi="Courier New" w:cs="Courier New"/>
          <w:sz w:val="20"/>
          <w:szCs w:val="20"/>
        </w:rPr>
        <w:t>calculateTier</w:t>
      </w:r>
      <w:proofErr w:type="spellEnd"/>
      <w:r>
        <w:rPr>
          <w:rFonts w:ascii="Courier New" w:eastAsia="Courier New" w:hAnsi="Courier New" w:cs="Courier New"/>
          <w:sz w:val="20"/>
          <w:szCs w:val="20"/>
        </w:rPr>
        <w:t xml:space="preserve">(answers) {   const weights = {     </w:t>
      </w:r>
      <w:proofErr w:type="spellStart"/>
      <w:r>
        <w:rPr>
          <w:rFonts w:ascii="Courier New" w:eastAsia="Courier New" w:hAnsi="Courier New" w:cs="Courier New"/>
          <w:sz w:val="20"/>
          <w:szCs w:val="20"/>
        </w:rPr>
        <w:t>operationalTime</w:t>
      </w:r>
      <w:proofErr w:type="spellEnd"/>
      <w:r>
        <w:rPr>
          <w:rFonts w:ascii="Courier New" w:eastAsia="Courier New" w:hAnsi="Courier New" w:cs="Courier New"/>
          <w:sz w:val="20"/>
          <w:szCs w:val="20"/>
        </w:rPr>
        <w:t xml:space="preserve">: 0.30,     </w:t>
      </w:r>
      <w:proofErr w:type="spellStart"/>
      <w:r>
        <w:rPr>
          <w:rFonts w:ascii="Courier New" w:eastAsia="Courier New" w:hAnsi="Courier New" w:cs="Courier New"/>
          <w:sz w:val="20"/>
          <w:szCs w:val="20"/>
        </w:rPr>
        <w:t>teamSize</w:t>
      </w:r>
      <w:proofErr w:type="spellEnd"/>
      <w:r>
        <w:rPr>
          <w:rFonts w:ascii="Courier New" w:eastAsia="Courier New" w:hAnsi="Courier New" w:cs="Courier New"/>
          <w:sz w:val="20"/>
          <w:szCs w:val="20"/>
        </w:rPr>
        <w:t xml:space="preserve">: 0.25,     </w:t>
      </w:r>
      <w:proofErr w:type="spellStart"/>
      <w:r>
        <w:rPr>
          <w:rFonts w:ascii="Courier New" w:eastAsia="Courier New" w:hAnsi="Courier New" w:cs="Courier New"/>
          <w:sz w:val="20"/>
          <w:szCs w:val="20"/>
        </w:rPr>
        <w:t>customerBase</w:t>
      </w:r>
      <w:proofErr w:type="spellEnd"/>
      <w:r>
        <w:rPr>
          <w:rFonts w:ascii="Courier New" w:eastAsia="Courier New" w:hAnsi="Courier New" w:cs="Courier New"/>
          <w:sz w:val="20"/>
          <w:szCs w:val="20"/>
        </w:rPr>
        <w:t xml:space="preserve">: 0.20,     </w:t>
      </w:r>
      <w:proofErr w:type="spellStart"/>
      <w:r>
        <w:rPr>
          <w:rFonts w:ascii="Courier New" w:eastAsia="Courier New" w:hAnsi="Courier New" w:cs="Courier New"/>
          <w:sz w:val="20"/>
          <w:szCs w:val="20"/>
        </w:rPr>
        <w:t>marketPresence</w:t>
      </w:r>
      <w:proofErr w:type="spellEnd"/>
      <w:r>
        <w:rPr>
          <w:rFonts w:ascii="Courier New" w:eastAsia="Courier New" w:hAnsi="Courier New" w:cs="Courier New"/>
          <w:sz w:val="20"/>
          <w:szCs w:val="20"/>
        </w:rPr>
        <w:t xml:space="preserve">: 0.15,     revenue: 0.10   };      const scores = {     </w:t>
      </w:r>
      <w:proofErr w:type="spellStart"/>
      <w:r>
        <w:rPr>
          <w:rFonts w:ascii="Courier New" w:eastAsia="Courier New" w:hAnsi="Courier New" w:cs="Courier New"/>
          <w:sz w:val="20"/>
          <w:szCs w:val="20"/>
        </w:rPr>
        <w:t>operationalTime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getTimeScore</w:t>
      </w:r>
      <w:proofErr w:type="spellEnd"/>
      <w:r>
        <w:rPr>
          <w:rFonts w:ascii="Courier New" w:eastAsia="Courier New" w:hAnsi="Courier New" w:cs="Courier New"/>
          <w:sz w:val="20"/>
          <w:szCs w:val="20"/>
        </w:rPr>
        <w:t xml:space="preserve">(answers.q1),     </w:t>
      </w:r>
      <w:proofErr w:type="spellStart"/>
      <w:r>
        <w:rPr>
          <w:rFonts w:ascii="Courier New" w:eastAsia="Courier New" w:hAnsi="Courier New" w:cs="Courier New"/>
          <w:sz w:val="20"/>
          <w:szCs w:val="20"/>
        </w:rPr>
        <w:t>teamSize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getTeamScore</w:t>
      </w:r>
      <w:proofErr w:type="spellEnd"/>
      <w:r>
        <w:rPr>
          <w:rFonts w:ascii="Courier New" w:eastAsia="Courier New" w:hAnsi="Courier New" w:cs="Courier New"/>
          <w:sz w:val="20"/>
          <w:szCs w:val="20"/>
        </w:rPr>
        <w:t xml:space="preserve">(answers.q3),     </w:t>
      </w:r>
      <w:proofErr w:type="spellStart"/>
      <w:r>
        <w:rPr>
          <w:rFonts w:ascii="Courier New" w:eastAsia="Courier New" w:hAnsi="Courier New" w:cs="Courier New"/>
          <w:sz w:val="20"/>
          <w:szCs w:val="20"/>
        </w:rPr>
        <w:t>customerBase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getCustomerScore</w:t>
      </w:r>
      <w:proofErr w:type="spellEnd"/>
      <w:r>
        <w:rPr>
          <w:rFonts w:ascii="Courier New" w:eastAsia="Courier New" w:hAnsi="Courier New" w:cs="Courier New"/>
          <w:sz w:val="20"/>
          <w:szCs w:val="20"/>
        </w:rPr>
        <w:t xml:space="preserve">(answers.q5),     </w:t>
      </w:r>
      <w:proofErr w:type="spellStart"/>
      <w:r>
        <w:rPr>
          <w:rFonts w:ascii="Courier New" w:eastAsia="Courier New" w:hAnsi="Courier New" w:cs="Courier New"/>
          <w:sz w:val="20"/>
          <w:szCs w:val="20"/>
        </w:rPr>
        <w:t>marketPresence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getMarketScore</w:t>
      </w:r>
      <w:proofErr w:type="spellEnd"/>
      <w:r>
        <w:rPr>
          <w:rFonts w:ascii="Courier New" w:eastAsia="Courier New" w:hAnsi="Courier New" w:cs="Courier New"/>
          <w:sz w:val="20"/>
          <w:szCs w:val="20"/>
        </w:rPr>
        <w:t xml:space="preserve">(answers.q2),     revenue: </w:t>
      </w:r>
      <w:proofErr w:type="spellStart"/>
      <w:r>
        <w:rPr>
          <w:rFonts w:ascii="Courier New" w:eastAsia="Courier New" w:hAnsi="Courier New" w:cs="Courier New"/>
          <w:sz w:val="20"/>
          <w:szCs w:val="20"/>
        </w:rPr>
        <w:t>getRevenueScore</w:t>
      </w:r>
      <w:proofErr w:type="spellEnd"/>
      <w:r>
        <w:rPr>
          <w:rFonts w:ascii="Courier New" w:eastAsia="Courier New" w:hAnsi="Courier New" w:cs="Courier New"/>
          <w:sz w:val="20"/>
          <w:szCs w:val="20"/>
        </w:rPr>
        <w:t xml:space="preserve">(answers.q4)   };      const </w:t>
      </w:r>
      <w:proofErr w:type="spellStart"/>
      <w:r>
        <w:rPr>
          <w:rFonts w:ascii="Courier New" w:eastAsia="Courier New" w:hAnsi="Courier New" w:cs="Courier New"/>
          <w:sz w:val="20"/>
          <w:szCs w:val="20"/>
        </w:rPr>
        <w:t>weightedScore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scores.operationalTime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weights.operationalTime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scores.te</w:t>
      </w:r>
      <w:r>
        <w:rPr>
          <w:rFonts w:ascii="Courier New" w:eastAsia="Courier New" w:hAnsi="Courier New" w:cs="Courier New"/>
          <w:sz w:val="20"/>
          <w:szCs w:val="20"/>
        </w:rPr>
        <w:t>amSize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weights.teamSize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scores.customerBase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weights.customerBase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scores.marketPresence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weights.marketPresence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scores.revenue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weights.revenue</w:t>
      </w:r>
      <w:proofErr w:type="spellEnd"/>
      <w:r>
        <w:rPr>
          <w:rFonts w:ascii="Courier New" w:eastAsia="Courier New" w:hAnsi="Courier New" w:cs="Courier New"/>
          <w:sz w:val="20"/>
          <w:szCs w:val="20"/>
        </w:rPr>
        <w:t>;      if (</w:t>
      </w:r>
      <w:proofErr w:type="spellStart"/>
      <w:r>
        <w:rPr>
          <w:rFonts w:ascii="Courier New" w:eastAsia="Courier New" w:hAnsi="Courier New" w:cs="Courier New"/>
          <w:sz w:val="20"/>
          <w:szCs w:val="20"/>
        </w:rPr>
        <w:t>weightedScore</w:t>
      </w:r>
      <w:proofErr w:type="spellEnd"/>
      <w:r>
        <w:rPr>
          <w:rFonts w:ascii="Courier New" w:eastAsia="Courier New" w:hAnsi="Courier New" w:cs="Courier New"/>
          <w:sz w:val="20"/>
          <w:szCs w:val="20"/>
        </w:rPr>
        <w:t xml:space="preserve"> &lt; 25) return 'seed';   if (</w:t>
      </w:r>
      <w:proofErr w:type="spellStart"/>
      <w:r>
        <w:rPr>
          <w:rFonts w:ascii="Courier New" w:eastAsia="Courier New" w:hAnsi="Courier New" w:cs="Courier New"/>
          <w:sz w:val="20"/>
          <w:szCs w:val="20"/>
        </w:rPr>
        <w:t>weightedScore</w:t>
      </w:r>
      <w:proofErr w:type="spellEnd"/>
      <w:r>
        <w:rPr>
          <w:rFonts w:ascii="Courier New" w:eastAsia="Courier New" w:hAnsi="Courier New" w:cs="Courier New"/>
          <w:sz w:val="20"/>
          <w:szCs w:val="20"/>
        </w:rPr>
        <w:t xml:space="preserve"> &lt; 50) return 'sprout';   if (</w:t>
      </w:r>
      <w:proofErr w:type="spellStart"/>
      <w:r>
        <w:rPr>
          <w:rFonts w:ascii="Courier New" w:eastAsia="Courier New" w:hAnsi="Courier New" w:cs="Courier New"/>
          <w:sz w:val="20"/>
          <w:szCs w:val="20"/>
        </w:rPr>
        <w:t>weightedScore</w:t>
      </w:r>
      <w:proofErr w:type="spellEnd"/>
      <w:r>
        <w:rPr>
          <w:rFonts w:ascii="Courier New" w:eastAsia="Courier New" w:hAnsi="Courier New" w:cs="Courier New"/>
          <w:sz w:val="20"/>
          <w:szCs w:val="20"/>
        </w:rPr>
        <w:t xml:space="preserve"> &lt; 75) return 'star';   return '</w:t>
      </w:r>
      <w:proofErr w:type="spellStart"/>
      <w:r>
        <w:rPr>
          <w:rFonts w:ascii="Courier New" w:eastAsia="Courier New" w:hAnsi="Courier New" w:cs="Courier New"/>
          <w:sz w:val="20"/>
          <w:szCs w:val="20"/>
        </w:rPr>
        <w:t>superbrand</w:t>
      </w:r>
      <w:proofErr w:type="spellEnd"/>
      <w:r>
        <w:rPr>
          <w:rFonts w:ascii="Courier New" w:eastAsia="Courier New" w:hAnsi="Courier New" w:cs="Courier New"/>
          <w:sz w:val="20"/>
          <w:szCs w:val="20"/>
        </w:rPr>
        <w:t>'; }</w:t>
      </w:r>
    </w:p>
    <w:p w14:paraId="72C535DD" w14:textId="77777777" w:rsidR="00000000" w:rsidRDefault="00000000" w:rsidP="005C563A">
      <w:pPr>
        <w:spacing w:before="360" w:after="120"/>
      </w:pPr>
      <w:r>
        <w:rPr>
          <w:b/>
          <w:bCs/>
        </w:rPr>
        <w:t>UI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21013F" w14:paraId="7CE106FA" w14:textId="77777777" w:rsidTr="00E94D75">
        <w:tc>
          <w:tcPr>
            <w:tcW w:w="2500" w:type="dxa"/>
            <w:shd w:val="clear" w:color="auto" w:fill="E7F3FF"/>
            <w:tcMar>
              <w:top w:w="80" w:type="dxa"/>
              <w:left w:w="120" w:type="dxa"/>
              <w:bottom w:w="80" w:type="dxa"/>
              <w:right w:w="120" w:type="dxa"/>
            </w:tcMar>
          </w:tcPr>
          <w:p w14:paraId="12B048A3" w14:textId="77777777" w:rsidR="00000000" w:rsidRDefault="00000000" w:rsidP="00E94D75">
            <w:r>
              <w:rPr>
                <w:b/>
                <w:bCs/>
              </w:rPr>
              <w:t>Component</w:t>
            </w:r>
          </w:p>
        </w:tc>
        <w:tc>
          <w:tcPr>
            <w:tcW w:w="3000" w:type="dxa"/>
            <w:shd w:val="clear" w:color="auto" w:fill="E7F3FF"/>
            <w:tcMar>
              <w:top w:w="80" w:type="dxa"/>
              <w:left w:w="120" w:type="dxa"/>
              <w:bottom w:w="80" w:type="dxa"/>
              <w:right w:w="120" w:type="dxa"/>
            </w:tcMar>
          </w:tcPr>
          <w:p w14:paraId="0FDF57AE" w14:textId="77777777" w:rsidR="00000000" w:rsidRDefault="00000000" w:rsidP="00E94D75">
            <w:r>
              <w:rPr>
                <w:b/>
                <w:bCs/>
              </w:rPr>
              <w:t>Purpose</w:t>
            </w:r>
          </w:p>
        </w:tc>
        <w:tc>
          <w:tcPr>
            <w:tcW w:w="3860" w:type="dxa"/>
            <w:shd w:val="clear" w:color="auto" w:fill="E7F3FF"/>
            <w:tcMar>
              <w:top w:w="80" w:type="dxa"/>
              <w:left w:w="120" w:type="dxa"/>
              <w:bottom w:w="80" w:type="dxa"/>
              <w:right w:w="120" w:type="dxa"/>
            </w:tcMar>
          </w:tcPr>
          <w:p w14:paraId="0633661C" w14:textId="77777777" w:rsidR="00000000" w:rsidRDefault="00000000" w:rsidP="00E94D75">
            <w:r>
              <w:rPr>
                <w:b/>
                <w:bCs/>
              </w:rPr>
              <w:t>Technical Notes</w:t>
            </w:r>
          </w:p>
        </w:tc>
      </w:tr>
      <w:tr w:rsidR="0021013F" w14:paraId="1BDC106D" w14:textId="77777777" w:rsidTr="00E94D75">
        <w:tc>
          <w:tcPr>
            <w:tcW w:w="2500" w:type="dxa"/>
            <w:shd w:val="clear" w:color="auto" w:fill="FFFFFF"/>
            <w:tcMar>
              <w:top w:w="80" w:type="dxa"/>
              <w:left w:w="120" w:type="dxa"/>
              <w:bottom w:w="80" w:type="dxa"/>
              <w:right w:w="120" w:type="dxa"/>
            </w:tcMar>
          </w:tcPr>
          <w:p w14:paraId="5FD5979C" w14:textId="77777777" w:rsidR="00000000" w:rsidRDefault="00000000" w:rsidP="00E94D75">
            <w:proofErr w:type="spellStart"/>
            <w:r>
              <w:t>QuizWelcome</w:t>
            </w:r>
            <w:proofErr w:type="spellEnd"/>
          </w:p>
        </w:tc>
        <w:tc>
          <w:tcPr>
            <w:tcW w:w="3000" w:type="dxa"/>
            <w:shd w:val="clear" w:color="auto" w:fill="FFFFFF"/>
            <w:tcMar>
              <w:top w:w="80" w:type="dxa"/>
              <w:left w:w="120" w:type="dxa"/>
              <w:bottom w:w="80" w:type="dxa"/>
              <w:right w:w="120" w:type="dxa"/>
            </w:tcMar>
          </w:tcPr>
          <w:p w14:paraId="20262001" w14:textId="77777777" w:rsidR="00000000" w:rsidRDefault="00000000" w:rsidP="00E94D75">
            <w:r>
              <w:t>Landing page with tier preview</w:t>
            </w:r>
          </w:p>
        </w:tc>
        <w:tc>
          <w:tcPr>
            <w:tcW w:w="3860" w:type="dxa"/>
            <w:shd w:val="clear" w:color="auto" w:fill="FFFFFF"/>
            <w:tcMar>
              <w:top w:w="80" w:type="dxa"/>
              <w:left w:w="120" w:type="dxa"/>
              <w:bottom w:w="80" w:type="dxa"/>
              <w:right w:w="120" w:type="dxa"/>
            </w:tcMar>
          </w:tcPr>
          <w:p w14:paraId="71A68227" w14:textId="77777777" w:rsidR="00000000" w:rsidRDefault="00000000" w:rsidP="00E94D75">
            <w:r>
              <w:t>Framer Motion animations on tier icons</w:t>
            </w:r>
          </w:p>
        </w:tc>
      </w:tr>
      <w:tr w:rsidR="0021013F" w14:paraId="24B9F7DE" w14:textId="77777777" w:rsidTr="00E94D75">
        <w:tc>
          <w:tcPr>
            <w:tcW w:w="2500" w:type="dxa"/>
            <w:shd w:val="clear" w:color="auto" w:fill="FFFFFF"/>
            <w:tcMar>
              <w:top w:w="80" w:type="dxa"/>
              <w:left w:w="120" w:type="dxa"/>
              <w:bottom w:w="80" w:type="dxa"/>
              <w:right w:w="120" w:type="dxa"/>
            </w:tcMar>
          </w:tcPr>
          <w:p w14:paraId="646EDB9E" w14:textId="77777777" w:rsidR="00000000" w:rsidRDefault="00000000" w:rsidP="00E94D75">
            <w:proofErr w:type="spellStart"/>
            <w:r>
              <w:t>QuizQuestion</w:t>
            </w:r>
            <w:proofErr w:type="spellEnd"/>
          </w:p>
        </w:tc>
        <w:tc>
          <w:tcPr>
            <w:tcW w:w="3000" w:type="dxa"/>
            <w:shd w:val="clear" w:color="auto" w:fill="FFFFFF"/>
            <w:tcMar>
              <w:top w:w="80" w:type="dxa"/>
              <w:left w:w="120" w:type="dxa"/>
              <w:bottom w:w="80" w:type="dxa"/>
              <w:right w:w="120" w:type="dxa"/>
            </w:tcMar>
          </w:tcPr>
          <w:p w14:paraId="0BEC3B2E" w14:textId="77777777" w:rsidR="00000000" w:rsidRDefault="00000000" w:rsidP="00E94D75">
            <w:r>
              <w:t>Single question display with options</w:t>
            </w:r>
          </w:p>
        </w:tc>
        <w:tc>
          <w:tcPr>
            <w:tcW w:w="3860" w:type="dxa"/>
            <w:shd w:val="clear" w:color="auto" w:fill="FFFFFF"/>
            <w:tcMar>
              <w:top w:w="80" w:type="dxa"/>
              <w:left w:w="120" w:type="dxa"/>
              <w:bottom w:w="80" w:type="dxa"/>
              <w:right w:w="120" w:type="dxa"/>
            </w:tcMar>
          </w:tcPr>
          <w:p w14:paraId="00A71414" w14:textId="77777777" w:rsidR="00000000" w:rsidRDefault="00000000" w:rsidP="00E94D75">
            <w:r>
              <w:t>Radio button group, auto-advance on select</w:t>
            </w:r>
          </w:p>
        </w:tc>
      </w:tr>
      <w:tr w:rsidR="0021013F" w14:paraId="77D24E9A" w14:textId="77777777" w:rsidTr="00E94D75">
        <w:tc>
          <w:tcPr>
            <w:tcW w:w="2500" w:type="dxa"/>
            <w:shd w:val="clear" w:color="auto" w:fill="FFFFFF"/>
            <w:tcMar>
              <w:top w:w="80" w:type="dxa"/>
              <w:left w:w="120" w:type="dxa"/>
              <w:bottom w:w="80" w:type="dxa"/>
              <w:right w:w="120" w:type="dxa"/>
            </w:tcMar>
          </w:tcPr>
          <w:p w14:paraId="0D66C6C3" w14:textId="77777777" w:rsidR="00000000" w:rsidRDefault="00000000" w:rsidP="00E94D75">
            <w:r>
              <w:t>ProgressBar</w:t>
            </w:r>
          </w:p>
        </w:tc>
        <w:tc>
          <w:tcPr>
            <w:tcW w:w="3000" w:type="dxa"/>
            <w:shd w:val="clear" w:color="auto" w:fill="FFFFFF"/>
            <w:tcMar>
              <w:top w:w="80" w:type="dxa"/>
              <w:left w:w="120" w:type="dxa"/>
              <w:bottom w:w="80" w:type="dxa"/>
              <w:right w:w="120" w:type="dxa"/>
            </w:tcMar>
          </w:tcPr>
          <w:p w14:paraId="3AE3CDEA" w14:textId="77777777" w:rsidR="00000000" w:rsidRDefault="00000000" w:rsidP="00E94D75">
            <w:r>
              <w:t>Shows completion status</w:t>
            </w:r>
          </w:p>
        </w:tc>
        <w:tc>
          <w:tcPr>
            <w:tcW w:w="3860" w:type="dxa"/>
            <w:shd w:val="clear" w:color="auto" w:fill="FFFFFF"/>
            <w:tcMar>
              <w:top w:w="80" w:type="dxa"/>
              <w:left w:w="120" w:type="dxa"/>
              <w:bottom w:w="80" w:type="dxa"/>
              <w:right w:w="120" w:type="dxa"/>
            </w:tcMar>
          </w:tcPr>
          <w:p w14:paraId="505F6C80" w14:textId="77777777" w:rsidR="00000000" w:rsidRDefault="00000000" w:rsidP="00E94D75">
            <w:r>
              <w:t>Gradient fill, animated width transition</w:t>
            </w:r>
          </w:p>
        </w:tc>
      </w:tr>
      <w:tr w:rsidR="0021013F" w14:paraId="6536C62B" w14:textId="77777777" w:rsidTr="00E94D75">
        <w:tc>
          <w:tcPr>
            <w:tcW w:w="2500" w:type="dxa"/>
            <w:shd w:val="clear" w:color="auto" w:fill="FFFFFF"/>
            <w:tcMar>
              <w:top w:w="80" w:type="dxa"/>
              <w:left w:w="120" w:type="dxa"/>
              <w:bottom w:w="80" w:type="dxa"/>
              <w:right w:w="120" w:type="dxa"/>
            </w:tcMar>
          </w:tcPr>
          <w:p w14:paraId="5A1E5D8F" w14:textId="77777777" w:rsidR="00000000" w:rsidRDefault="00000000" w:rsidP="00E94D75">
            <w:proofErr w:type="spellStart"/>
            <w:r>
              <w:t>TierResult</w:t>
            </w:r>
            <w:proofErr w:type="spellEnd"/>
          </w:p>
        </w:tc>
        <w:tc>
          <w:tcPr>
            <w:tcW w:w="3000" w:type="dxa"/>
            <w:shd w:val="clear" w:color="auto" w:fill="FFFFFF"/>
            <w:tcMar>
              <w:top w:w="80" w:type="dxa"/>
              <w:left w:w="120" w:type="dxa"/>
              <w:bottom w:w="80" w:type="dxa"/>
              <w:right w:w="120" w:type="dxa"/>
            </w:tcMar>
          </w:tcPr>
          <w:p w14:paraId="59F81B47" w14:textId="77777777" w:rsidR="00000000" w:rsidRDefault="00000000" w:rsidP="00E94D75">
            <w:r>
              <w:t>Displays assigned tier with confetti</w:t>
            </w:r>
          </w:p>
        </w:tc>
        <w:tc>
          <w:tcPr>
            <w:tcW w:w="3860" w:type="dxa"/>
            <w:shd w:val="clear" w:color="auto" w:fill="FFFFFF"/>
            <w:tcMar>
              <w:top w:w="80" w:type="dxa"/>
              <w:left w:w="120" w:type="dxa"/>
              <w:bottom w:w="80" w:type="dxa"/>
              <w:right w:w="120" w:type="dxa"/>
            </w:tcMar>
          </w:tcPr>
          <w:p w14:paraId="1E3B54F4" w14:textId="77777777" w:rsidR="00000000" w:rsidRDefault="00000000" w:rsidP="00E94D75">
            <w:r>
              <w:t>Canvas-confetti library, tier-specific colors</w:t>
            </w:r>
          </w:p>
        </w:tc>
      </w:tr>
    </w:tbl>
    <w:p w14:paraId="015D3BF0" w14:textId="77777777" w:rsidR="00000000" w:rsidRDefault="00000000" w:rsidP="005C563A">
      <w:r>
        <w:br w:type="page"/>
      </w:r>
    </w:p>
    <w:p w14:paraId="70D11145" w14:textId="77777777" w:rsidR="00000000" w:rsidRDefault="00000000" w:rsidP="005C563A">
      <w:pPr>
        <w:pStyle w:val="Heading2"/>
      </w:pPr>
      <w:r>
        <w:t>9.2 Module 2: Brand Health Score (V2 Snapshot)</w:t>
      </w:r>
    </w:p>
    <w:p w14:paraId="1F906EEB" w14:textId="77777777" w:rsidR="00000000" w:rsidRDefault="00000000" w:rsidP="005C563A">
      <w:pPr>
        <w:spacing w:after="60"/>
      </w:pPr>
      <w:r>
        <w:rPr>
          <w:b/>
          <w:bCs/>
        </w:rPr>
        <w:t>Purpose:</w:t>
      </w:r>
    </w:p>
    <w:p w14:paraId="02FBED24" w14:textId="77777777" w:rsidR="00000000" w:rsidRDefault="00000000" w:rsidP="005C563A">
      <w:pPr>
        <w:spacing w:after="360"/>
      </w:pPr>
      <w:r>
        <w:t>Rapid diagnostic assessment across 8 IBE pillars (56 questions total) generating an evidence-based Brand Health Score (0-100%) with radar chart visualization.</w:t>
      </w:r>
    </w:p>
    <w:p w14:paraId="15C5214C" w14:textId="77777777" w:rsidR="00000000" w:rsidRDefault="00000000" w:rsidP="005C563A">
      <w:pPr>
        <w:spacing w:after="120"/>
      </w:pPr>
      <w:r>
        <w:rPr>
          <w:b/>
          <w:bCs/>
        </w:rPr>
        <w:t>Question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21013F" w14:paraId="261C52FE" w14:textId="77777777" w:rsidTr="00E94D75">
        <w:tc>
          <w:tcPr>
            <w:tcW w:w="2200" w:type="dxa"/>
            <w:shd w:val="clear" w:color="auto" w:fill="E7F3FF"/>
            <w:tcMar>
              <w:top w:w="80" w:type="dxa"/>
              <w:left w:w="120" w:type="dxa"/>
              <w:bottom w:w="80" w:type="dxa"/>
              <w:right w:w="120" w:type="dxa"/>
            </w:tcMar>
          </w:tcPr>
          <w:p w14:paraId="469B2253" w14:textId="77777777" w:rsidR="00000000" w:rsidRDefault="00000000" w:rsidP="00E94D75">
            <w:r>
              <w:rPr>
                <w:b/>
                <w:bCs/>
              </w:rPr>
              <w:t>Type</w:t>
            </w:r>
          </w:p>
        </w:tc>
        <w:tc>
          <w:tcPr>
            <w:tcW w:w="3000" w:type="dxa"/>
            <w:shd w:val="clear" w:color="auto" w:fill="E7F3FF"/>
            <w:tcMar>
              <w:top w:w="80" w:type="dxa"/>
              <w:left w:w="120" w:type="dxa"/>
              <w:bottom w:w="80" w:type="dxa"/>
              <w:right w:w="120" w:type="dxa"/>
            </w:tcMar>
          </w:tcPr>
          <w:p w14:paraId="4880A018" w14:textId="77777777" w:rsidR="00000000" w:rsidRDefault="00000000" w:rsidP="00E94D75">
            <w:r>
              <w:rPr>
                <w:b/>
                <w:bCs/>
              </w:rPr>
              <w:t>Example</w:t>
            </w:r>
          </w:p>
        </w:tc>
        <w:tc>
          <w:tcPr>
            <w:tcW w:w="4160" w:type="dxa"/>
            <w:shd w:val="clear" w:color="auto" w:fill="E7F3FF"/>
            <w:tcMar>
              <w:top w:w="80" w:type="dxa"/>
              <w:left w:w="120" w:type="dxa"/>
              <w:bottom w:w="80" w:type="dxa"/>
              <w:right w:w="120" w:type="dxa"/>
            </w:tcMar>
          </w:tcPr>
          <w:p w14:paraId="098A9FAD" w14:textId="77777777" w:rsidR="00000000" w:rsidRDefault="00000000" w:rsidP="00E94D75">
            <w:r>
              <w:rPr>
                <w:b/>
                <w:bCs/>
              </w:rPr>
              <w:t>Scoring Logic</w:t>
            </w:r>
          </w:p>
        </w:tc>
      </w:tr>
      <w:tr w:rsidR="0021013F" w14:paraId="60606404" w14:textId="77777777" w:rsidTr="00E94D75">
        <w:tc>
          <w:tcPr>
            <w:tcW w:w="2200" w:type="dxa"/>
            <w:shd w:val="clear" w:color="auto" w:fill="FFFFFF"/>
            <w:tcMar>
              <w:top w:w="80" w:type="dxa"/>
              <w:left w:w="120" w:type="dxa"/>
              <w:bottom w:w="80" w:type="dxa"/>
              <w:right w:w="120" w:type="dxa"/>
            </w:tcMar>
          </w:tcPr>
          <w:p w14:paraId="27A89505" w14:textId="77777777" w:rsidR="00000000" w:rsidRDefault="00000000" w:rsidP="00E94D75">
            <w:r>
              <w:t>Binary (Yes/No)</w:t>
            </w:r>
          </w:p>
        </w:tc>
        <w:tc>
          <w:tcPr>
            <w:tcW w:w="3000" w:type="dxa"/>
            <w:shd w:val="clear" w:color="auto" w:fill="FFFFFF"/>
            <w:tcMar>
              <w:top w:w="80" w:type="dxa"/>
              <w:left w:w="120" w:type="dxa"/>
              <w:bottom w:w="80" w:type="dxa"/>
              <w:right w:w="120" w:type="dxa"/>
            </w:tcMar>
          </w:tcPr>
          <w:p w14:paraId="0969A3E2" w14:textId="77777777" w:rsidR="00000000" w:rsidRDefault="00000000" w:rsidP="00E94D75">
            <w:r>
              <w:t>Do you have documented brand values?</w:t>
            </w:r>
          </w:p>
        </w:tc>
        <w:tc>
          <w:tcPr>
            <w:tcW w:w="4160" w:type="dxa"/>
            <w:shd w:val="clear" w:color="auto" w:fill="FFFFFF"/>
            <w:tcMar>
              <w:top w:w="80" w:type="dxa"/>
              <w:left w:w="120" w:type="dxa"/>
              <w:bottom w:w="80" w:type="dxa"/>
              <w:right w:w="120" w:type="dxa"/>
            </w:tcMar>
          </w:tcPr>
          <w:p w14:paraId="34C0B805" w14:textId="77777777" w:rsidR="00000000" w:rsidRDefault="00000000" w:rsidP="00E94D75">
            <w:r>
              <w:t>Yes = 100%, No = 0%</w:t>
            </w:r>
          </w:p>
        </w:tc>
      </w:tr>
      <w:tr w:rsidR="0021013F" w14:paraId="2F757392" w14:textId="77777777" w:rsidTr="00E94D75">
        <w:tc>
          <w:tcPr>
            <w:tcW w:w="2200" w:type="dxa"/>
            <w:shd w:val="clear" w:color="auto" w:fill="FFFFFF"/>
            <w:tcMar>
              <w:top w:w="80" w:type="dxa"/>
              <w:left w:w="120" w:type="dxa"/>
              <w:bottom w:w="80" w:type="dxa"/>
              <w:right w:w="120" w:type="dxa"/>
            </w:tcMar>
          </w:tcPr>
          <w:p w14:paraId="6CE9E33D" w14:textId="77777777" w:rsidR="00000000" w:rsidRDefault="00000000" w:rsidP="00E94D75">
            <w:r>
              <w:t>Scale (0-10)</w:t>
            </w:r>
          </w:p>
        </w:tc>
        <w:tc>
          <w:tcPr>
            <w:tcW w:w="3000" w:type="dxa"/>
            <w:shd w:val="clear" w:color="auto" w:fill="FFFFFF"/>
            <w:tcMar>
              <w:top w:w="80" w:type="dxa"/>
              <w:left w:w="120" w:type="dxa"/>
              <w:bottom w:w="80" w:type="dxa"/>
              <w:right w:w="120" w:type="dxa"/>
            </w:tcMar>
          </w:tcPr>
          <w:p w14:paraId="63BF89AD" w14:textId="77777777" w:rsidR="00000000" w:rsidRDefault="00000000" w:rsidP="00E94D75">
            <w:r>
              <w:t>Rate your brand consistency across platforms</w:t>
            </w:r>
          </w:p>
        </w:tc>
        <w:tc>
          <w:tcPr>
            <w:tcW w:w="4160" w:type="dxa"/>
            <w:shd w:val="clear" w:color="auto" w:fill="FFFFFF"/>
            <w:tcMar>
              <w:top w:w="80" w:type="dxa"/>
              <w:left w:w="120" w:type="dxa"/>
              <w:bottom w:w="80" w:type="dxa"/>
              <w:right w:w="120" w:type="dxa"/>
            </w:tcMar>
          </w:tcPr>
          <w:p w14:paraId="4611AF0E" w14:textId="77777777" w:rsidR="00000000" w:rsidRDefault="00000000" w:rsidP="00E94D75">
            <w:r>
              <w:t>Score × 10 = percentage</w:t>
            </w:r>
          </w:p>
        </w:tc>
      </w:tr>
      <w:tr w:rsidR="0021013F" w14:paraId="3C5AE2C8" w14:textId="77777777" w:rsidTr="00E94D75">
        <w:tc>
          <w:tcPr>
            <w:tcW w:w="2200" w:type="dxa"/>
            <w:shd w:val="clear" w:color="auto" w:fill="FFFFFF"/>
            <w:tcMar>
              <w:top w:w="80" w:type="dxa"/>
              <w:left w:w="120" w:type="dxa"/>
              <w:bottom w:w="80" w:type="dxa"/>
              <w:right w:w="120" w:type="dxa"/>
            </w:tcMar>
          </w:tcPr>
          <w:p w14:paraId="47DF6674" w14:textId="77777777" w:rsidR="00000000" w:rsidRDefault="00000000" w:rsidP="00E94D75">
            <w:r>
              <w:t>Multiple Choice</w:t>
            </w:r>
          </w:p>
        </w:tc>
        <w:tc>
          <w:tcPr>
            <w:tcW w:w="3000" w:type="dxa"/>
            <w:shd w:val="clear" w:color="auto" w:fill="FFFFFF"/>
            <w:tcMar>
              <w:top w:w="80" w:type="dxa"/>
              <w:left w:w="120" w:type="dxa"/>
              <w:bottom w:w="80" w:type="dxa"/>
              <w:right w:w="120" w:type="dxa"/>
            </w:tcMar>
          </w:tcPr>
          <w:p w14:paraId="606A55BE" w14:textId="77777777" w:rsidR="00000000" w:rsidRDefault="00000000" w:rsidP="00E94D75">
            <w:r>
              <w:t>How often do you update brand guidelines?</w:t>
            </w:r>
          </w:p>
        </w:tc>
        <w:tc>
          <w:tcPr>
            <w:tcW w:w="4160" w:type="dxa"/>
            <w:shd w:val="clear" w:color="auto" w:fill="FFFFFF"/>
            <w:tcMar>
              <w:top w:w="80" w:type="dxa"/>
              <w:left w:w="120" w:type="dxa"/>
              <w:bottom w:w="80" w:type="dxa"/>
              <w:right w:w="120" w:type="dxa"/>
            </w:tcMar>
          </w:tcPr>
          <w:p w14:paraId="6A683F8D" w14:textId="77777777" w:rsidR="00000000" w:rsidRDefault="00000000" w:rsidP="00E94D75">
            <w:r>
              <w:t>Weighted: Monthly=100%, Yearly=50%, Never=0%</w:t>
            </w:r>
          </w:p>
        </w:tc>
      </w:tr>
      <w:tr w:rsidR="0021013F" w14:paraId="61710A15" w14:textId="77777777" w:rsidTr="00E94D75">
        <w:tc>
          <w:tcPr>
            <w:tcW w:w="2200" w:type="dxa"/>
            <w:shd w:val="clear" w:color="auto" w:fill="FFFFFF"/>
            <w:tcMar>
              <w:top w:w="80" w:type="dxa"/>
              <w:left w:w="120" w:type="dxa"/>
              <w:bottom w:w="80" w:type="dxa"/>
              <w:right w:w="120" w:type="dxa"/>
            </w:tcMar>
          </w:tcPr>
          <w:p w14:paraId="05BAF557" w14:textId="77777777" w:rsidR="00000000" w:rsidRDefault="00000000" w:rsidP="00E94D75">
            <w:r>
              <w:t>Self-Assessment</w:t>
            </w:r>
          </w:p>
        </w:tc>
        <w:tc>
          <w:tcPr>
            <w:tcW w:w="3000" w:type="dxa"/>
            <w:shd w:val="clear" w:color="auto" w:fill="FFFFFF"/>
            <w:tcMar>
              <w:top w:w="80" w:type="dxa"/>
              <w:left w:w="120" w:type="dxa"/>
              <w:bottom w:w="80" w:type="dxa"/>
              <w:right w:w="120" w:type="dxa"/>
            </w:tcMar>
          </w:tcPr>
          <w:p w14:paraId="7062C68C" w14:textId="77777777" w:rsidR="00000000" w:rsidRDefault="00000000" w:rsidP="00E94D75">
            <w:r>
              <w:t>Rate your logo quality: Poor/Fair/Good/Excellent</w:t>
            </w:r>
          </w:p>
        </w:tc>
        <w:tc>
          <w:tcPr>
            <w:tcW w:w="4160" w:type="dxa"/>
            <w:shd w:val="clear" w:color="auto" w:fill="FFFFFF"/>
            <w:tcMar>
              <w:top w:w="80" w:type="dxa"/>
              <w:left w:w="120" w:type="dxa"/>
              <w:bottom w:w="80" w:type="dxa"/>
              <w:right w:w="120" w:type="dxa"/>
            </w:tcMar>
          </w:tcPr>
          <w:p w14:paraId="1867CEB1" w14:textId="77777777" w:rsidR="00000000" w:rsidRDefault="00000000" w:rsidP="00E94D75">
            <w:r>
              <w:t>Poor=25%, Fair=50%, Good=75%, Excellent=100%</w:t>
            </w:r>
          </w:p>
        </w:tc>
      </w:tr>
    </w:tbl>
    <w:p w14:paraId="489CA0CB" w14:textId="77777777" w:rsidR="00000000" w:rsidRDefault="00000000" w:rsidP="005C563A">
      <w:pPr>
        <w:spacing w:before="360" w:after="120"/>
      </w:pPr>
      <w:r>
        <w:rPr>
          <w:b/>
          <w:bCs/>
        </w:rPr>
        <w:t>Pillar Distribution (56 Questions):</w:t>
      </w:r>
    </w:p>
    <w:p w14:paraId="3BD16B6E" w14:textId="77777777" w:rsidR="00000000" w:rsidRDefault="00000000" w:rsidP="005C563A">
      <w:pPr>
        <w:pStyle w:val="ListParagraph"/>
        <w:numPr>
          <w:ilvl w:val="0"/>
          <w:numId w:val="5"/>
        </w:numPr>
      </w:pPr>
      <w:r>
        <w:t>Pillar 1 - Brand Core Story: 8 questions</w:t>
      </w:r>
    </w:p>
    <w:p w14:paraId="6C133313" w14:textId="77777777" w:rsidR="00000000" w:rsidRDefault="00000000" w:rsidP="005C563A">
      <w:pPr>
        <w:pStyle w:val="ListParagraph"/>
        <w:numPr>
          <w:ilvl w:val="0"/>
          <w:numId w:val="5"/>
        </w:numPr>
      </w:pPr>
      <w:r>
        <w:t>Pillar 2 - Visual Identity: 7 questions</w:t>
      </w:r>
    </w:p>
    <w:p w14:paraId="379B511F" w14:textId="77777777" w:rsidR="00000000" w:rsidRDefault="00000000" w:rsidP="005C563A">
      <w:pPr>
        <w:pStyle w:val="ListParagraph"/>
        <w:numPr>
          <w:ilvl w:val="0"/>
          <w:numId w:val="5"/>
        </w:numPr>
      </w:pPr>
      <w:r>
        <w:t>Pillar 3 - Product Experience: 7 questions</w:t>
      </w:r>
    </w:p>
    <w:p w14:paraId="5C83D76B" w14:textId="77777777" w:rsidR="00000000" w:rsidRDefault="00000000" w:rsidP="005C563A">
      <w:pPr>
        <w:pStyle w:val="ListParagraph"/>
        <w:numPr>
          <w:ilvl w:val="0"/>
          <w:numId w:val="5"/>
        </w:numPr>
      </w:pPr>
      <w:r>
        <w:t>Pillar 4 - Market Plan: 7 questions</w:t>
      </w:r>
    </w:p>
    <w:p w14:paraId="48EC16D0" w14:textId="77777777" w:rsidR="00000000" w:rsidRDefault="00000000" w:rsidP="005C563A">
      <w:pPr>
        <w:pStyle w:val="ListParagraph"/>
        <w:numPr>
          <w:ilvl w:val="0"/>
          <w:numId w:val="5"/>
        </w:numPr>
      </w:pPr>
      <w:r>
        <w:t>Pillar 5 - Technology &amp; Accessibility: 7 questions</w:t>
      </w:r>
    </w:p>
    <w:p w14:paraId="2433F578" w14:textId="77777777" w:rsidR="00000000" w:rsidRDefault="00000000" w:rsidP="005C563A">
      <w:pPr>
        <w:pStyle w:val="ListParagraph"/>
        <w:numPr>
          <w:ilvl w:val="0"/>
          <w:numId w:val="5"/>
        </w:numPr>
      </w:pPr>
      <w:r>
        <w:t>Pillar 6 - Brand Activation: 7 questions</w:t>
      </w:r>
    </w:p>
    <w:p w14:paraId="785CB024" w14:textId="77777777" w:rsidR="00000000" w:rsidRDefault="00000000" w:rsidP="005C563A">
      <w:pPr>
        <w:pStyle w:val="ListParagraph"/>
        <w:numPr>
          <w:ilvl w:val="0"/>
          <w:numId w:val="5"/>
        </w:numPr>
      </w:pPr>
      <w:r>
        <w:t>Pillar 7 - Team Branding: 6 questions</w:t>
      </w:r>
    </w:p>
    <w:p w14:paraId="16DE5416" w14:textId="77777777" w:rsidR="00000000" w:rsidRDefault="00000000" w:rsidP="005C563A">
      <w:pPr>
        <w:pStyle w:val="ListParagraph"/>
        <w:numPr>
          <w:ilvl w:val="0"/>
          <w:numId w:val="5"/>
        </w:numPr>
      </w:pPr>
      <w:r>
        <w:t>Pillar 8 - Security &amp; Trust: 7 questions</w:t>
      </w:r>
    </w:p>
    <w:p w14:paraId="6A4C7EF8" w14:textId="77777777" w:rsidR="00000000" w:rsidRDefault="00000000" w:rsidP="005C563A">
      <w:pPr>
        <w:spacing w:before="360" w:after="120"/>
      </w:pPr>
      <w:r>
        <w:rPr>
          <w:b/>
          <w:bCs/>
        </w:rPr>
        <w:t>Radar Chart Visualization:</w:t>
      </w:r>
    </w:p>
    <w:p w14:paraId="13AFEC07" w14:textId="77777777" w:rsidR="00000000" w:rsidRDefault="00000000" w:rsidP="005C563A">
      <w:pPr>
        <w:shd w:val="clear" w:color="auto" w:fill="F5F5F5"/>
        <w:spacing w:before="120" w:after="120"/>
      </w:pPr>
      <w:r>
        <w:rPr>
          <w:rFonts w:ascii="Courier New" w:eastAsia="Courier New" w:hAnsi="Courier New" w:cs="Courier New"/>
          <w:sz w:val="20"/>
          <w:szCs w:val="20"/>
        </w:rPr>
        <w:t xml:space="preserve">Component: </w:t>
      </w:r>
      <w:proofErr w:type="spellStart"/>
      <w:r>
        <w:rPr>
          <w:rFonts w:ascii="Courier New" w:eastAsia="Courier New" w:hAnsi="Courier New" w:cs="Courier New"/>
          <w:sz w:val="20"/>
          <w:szCs w:val="20"/>
        </w:rPr>
        <w:t>BrandHealthRadar</w:t>
      </w:r>
      <w:proofErr w:type="spellEnd"/>
      <w:r>
        <w:rPr>
          <w:rFonts w:ascii="Courier New" w:eastAsia="Courier New" w:hAnsi="Courier New" w:cs="Courier New"/>
          <w:sz w:val="20"/>
          <w:szCs w:val="20"/>
        </w:rPr>
        <w:t xml:space="preserve"> (using Recharts)  &lt;</w:t>
      </w:r>
      <w:proofErr w:type="spellStart"/>
      <w:r>
        <w:rPr>
          <w:rFonts w:ascii="Courier New" w:eastAsia="Courier New" w:hAnsi="Courier New" w:cs="Courier New"/>
          <w:sz w:val="20"/>
          <w:szCs w:val="20"/>
        </w:rPr>
        <w:t>RadarChart</w:t>
      </w:r>
      <w:proofErr w:type="spellEnd"/>
      <w:r>
        <w:rPr>
          <w:rFonts w:ascii="Courier New" w:eastAsia="Courier New" w:hAnsi="Courier New" w:cs="Courier New"/>
          <w:sz w:val="20"/>
          <w:szCs w:val="20"/>
        </w:rPr>
        <w:t xml:space="preserve"> data={</w:t>
      </w:r>
      <w:proofErr w:type="spellStart"/>
      <w:r>
        <w:rPr>
          <w:rFonts w:ascii="Courier New" w:eastAsia="Courier New" w:hAnsi="Courier New" w:cs="Courier New"/>
          <w:sz w:val="20"/>
          <w:szCs w:val="20"/>
        </w:rPr>
        <w:t>pillarScores</w:t>
      </w:r>
      <w:proofErr w:type="spellEnd"/>
      <w:r>
        <w:rPr>
          <w:rFonts w:ascii="Courier New" w:eastAsia="Courier New" w:hAnsi="Courier New" w:cs="Courier New"/>
          <w:sz w:val="20"/>
          <w:szCs w:val="20"/>
        </w:rPr>
        <w:t>}&gt;   &lt;</w:t>
      </w:r>
      <w:proofErr w:type="spellStart"/>
      <w:r>
        <w:rPr>
          <w:rFonts w:ascii="Courier New" w:eastAsia="Courier New" w:hAnsi="Courier New" w:cs="Courier New"/>
          <w:sz w:val="20"/>
          <w:szCs w:val="20"/>
        </w:rPr>
        <w:t>PolarGrid</w:t>
      </w:r>
      <w:proofErr w:type="spellEnd"/>
      <w:r>
        <w:rPr>
          <w:rFonts w:ascii="Courier New" w:eastAsia="Courier New" w:hAnsi="Courier New" w:cs="Courier New"/>
          <w:sz w:val="20"/>
          <w:szCs w:val="20"/>
        </w:rPr>
        <w:t xml:space="preserve"> stroke="#e0e0e0" /&gt;   &lt;</w:t>
      </w:r>
      <w:proofErr w:type="spellStart"/>
      <w:r>
        <w:rPr>
          <w:rFonts w:ascii="Courier New" w:eastAsia="Courier New" w:hAnsi="Courier New" w:cs="Courier New"/>
          <w:sz w:val="20"/>
          <w:szCs w:val="20"/>
        </w:rPr>
        <w:t>PolarAngleAxis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dataKey</w:t>
      </w:r>
      <w:proofErr w:type="spellEnd"/>
      <w:r>
        <w:rPr>
          <w:rFonts w:ascii="Courier New" w:eastAsia="Courier New" w:hAnsi="Courier New" w:cs="Courier New"/>
          <w:sz w:val="20"/>
          <w:szCs w:val="20"/>
        </w:rPr>
        <w:t xml:space="preserve">="pillar"      tick={{ fill: '#666', </w:t>
      </w:r>
      <w:proofErr w:type="spellStart"/>
      <w:r>
        <w:rPr>
          <w:rFonts w:ascii="Courier New" w:eastAsia="Courier New" w:hAnsi="Courier New" w:cs="Courier New"/>
          <w:sz w:val="20"/>
          <w:szCs w:val="20"/>
        </w:rPr>
        <w:t>fontSize</w:t>
      </w:r>
      <w:proofErr w:type="spellEnd"/>
      <w:r>
        <w:rPr>
          <w:rFonts w:ascii="Courier New" w:eastAsia="Courier New" w:hAnsi="Courier New" w:cs="Courier New"/>
          <w:sz w:val="20"/>
          <w:szCs w:val="20"/>
        </w:rPr>
        <w:t>: 12 }}   /&gt;   &lt;</w:t>
      </w:r>
      <w:proofErr w:type="spellStart"/>
      <w:r>
        <w:rPr>
          <w:rFonts w:ascii="Courier New" w:eastAsia="Courier New" w:hAnsi="Courier New" w:cs="Courier New"/>
          <w:sz w:val="20"/>
          <w:szCs w:val="20"/>
        </w:rPr>
        <w:t>PolarRadiusAxis</w:t>
      </w:r>
      <w:proofErr w:type="spellEnd"/>
      <w:r>
        <w:rPr>
          <w:rFonts w:ascii="Courier New" w:eastAsia="Courier New" w:hAnsi="Courier New" w:cs="Courier New"/>
          <w:sz w:val="20"/>
          <w:szCs w:val="20"/>
        </w:rPr>
        <w:t xml:space="preserve">      angle={90}      domain={[0, 100]}    /&gt;   &lt;Radar      name="Your Brand"      </w:t>
      </w:r>
      <w:proofErr w:type="spellStart"/>
      <w:r>
        <w:rPr>
          <w:rFonts w:ascii="Courier New" w:eastAsia="Courier New" w:hAnsi="Courier New" w:cs="Courier New"/>
          <w:sz w:val="20"/>
          <w:szCs w:val="20"/>
        </w:rPr>
        <w:t>dataKey</w:t>
      </w:r>
      <w:proofErr w:type="spellEnd"/>
      <w:r>
        <w:rPr>
          <w:rFonts w:ascii="Courier New" w:eastAsia="Courier New" w:hAnsi="Courier New" w:cs="Courier New"/>
          <w:sz w:val="20"/>
          <w:szCs w:val="20"/>
        </w:rPr>
        <w:t xml:space="preserve">="score"      stroke="#2E5C8A"      fill="#2E5C8A"      </w:t>
      </w:r>
      <w:proofErr w:type="spellStart"/>
      <w:r>
        <w:rPr>
          <w:rFonts w:ascii="Courier New" w:eastAsia="Courier New" w:hAnsi="Courier New" w:cs="Courier New"/>
          <w:sz w:val="20"/>
          <w:szCs w:val="20"/>
        </w:rPr>
        <w:t>fillOpacity</w:t>
      </w:r>
      <w:proofErr w:type="spellEnd"/>
      <w:r>
        <w:rPr>
          <w:rFonts w:ascii="Courier New" w:eastAsia="Courier New" w:hAnsi="Courier New" w:cs="Courier New"/>
          <w:sz w:val="20"/>
          <w:szCs w:val="20"/>
        </w:rPr>
        <w:t xml:space="preserve">={0.6}    /&gt;   &lt;Radar      name="Tier Average"      </w:t>
      </w:r>
      <w:proofErr w:type="spellStart"/>
      <w:r>
        <w:rPr>
          <w:rFonts w:ascii="Courier New" w:eastAsia="Courier New" w:hAnsi="Courier New" w:cs="Courier New"/>
          <w:sz w:val="20"/>
          <w:szCs w:val="20"/>
        </w:rPr>
        <w:t>dataKey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tierAverage</w:t>
      </w:r>
      <w:proofErr w:type="spellEnd"/>
      <w:r>
        <w:rPr>
          <w:rFonts w:ascii="Courier New" w:eastAsia="Courier New" w:hAnsi="Courier New" w:cs="Courier New"/>
          <w:sz w:val="20"/>
          <w:szCs w:val="20"/>
        </w:rPr>
        <w:t>"      stroke="#CCCCCC"      fill="transparent"    /&gt; &lt;/</w:t>
      </w:r>
      <w:proofErr w:type="spellStart"/>
      <w:r>
        <w:rPr>
          <w:rFonts w:ascii="Courier New" w:eastAsia="Courier New" w:hAnsi="Courier New" w:cs="Courier New"/>
          <w:sz w:val="20"/>
          <w:szCs w:val="20"/>
        </w:rPr>
        <w:t>RadarChart</w:t>
      </w:r>
      <w:proofErr w:type="spellEnd"/>
      <w:r>
        <w:rPr>
          <w:rFonts w:ascii="Courier New" w:eastAsia="Courier New" w:hAnsi="Courier New" w:cs="Courier New"/>
          <w:sz w:val="20"/>
          <w:szCs w:val="20"/>
        </w:rPr>
        <w:t>&gt;  Color Coding: - Green (80-100%): Strong - Yellow (60-79%): Good - Orange (40-59%): Need</w:t>
      </w:r>
      <w:r>
        <w:rPr>
          <w:rFonts w:ascii="Courier New" w:eastAsia="Courier New" w:hAnsi="Courier New" w:cs="Courier New"/>
          <w:sz w:val="20"/>
          <w:szCs w:val="20"/>
        </w:rPr>
        <w:t>s Work - Red (0-39%): Critical</w:t>
      </w:r>
    </w:p>
    <w:p w14:paraId="6666C0C7" w14:textId="1CE4A7BF" w:rsidR="00000000" w:rsidRDefault="00000000" w:rsidP="0021013F">
      <w:r>
        <w:br w:type="page"/>
      </w:r>
      <w:r>
        <w:t>10. UI/UX Specifications</w:t>
      </w:r>
    </w:p>
    <w:p w14:paraId="0EFE7188" w14:textId="77777777" w:rsidR="00000000" w:rsidRDefault="00000000" w:rsidP="005C563A">
      <w:pPr>
        <w:pStyle w:val="Heading2"/>
      </w:pPr>
      <w:r>
        <w:t>1</w:t>
      </w:r>
      <w:r>
        <w:t>0.1 Design System</w:t>
      </w:r>
    </w:p>
    <w:p w14:paraId="52561CB6" w14:textId="77777777" w:rsidR="00000000" w:rsidRDefault="00000000" w:rsidP="005C563A">
      <w:pPr>
        <w:spacing w:after="120"/>
      </w:pPr>
      <w:r>
        <w:rPr>
          <w:b/>
          <w:bCs/>
        </w:rPr>
        <w:t>Color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2860"/>
      </w:tblGrid>
      <w:tr w:rsidR="0021013F" w14:paraId="3E0742B0" w14:textId="77777777" w:rsidTr="00E94D75">
        <w:tc>
          <w:tcPr>
            <w:tcW w:w="2000" w:type="dxa"/>
            <w:shd w:val="clear" w:color="auto" w:fill="E7F3FF"/>
            <w:tcMar>
              <w:top w:w="80" w:type="dxa"/>
              <w:left w:w="120" w:type="dxa"/>
              <w:bottom w:w="80" w:type="dxa"/>
              <w:right w:w="120" w:type="dxa"/>
            </w:tcMar>
          </w:tcPr>
          <w:p w14:paraId="4C9855B2" w14:textId="77777777" w:rsidR="00000000" w:rsidRDefault="00000000" w:rsidP="00E94D75">
            <w:r>
              <w:rPr>
                <w:b/>
                <w:bCs/>
              </w:rPr>
              <w:t>Color Name</w:t>
            </w:r>
          </w:p>
        </w:tc>
        <w:tc>
          <w:tcPr>
            <w:tcW w:w="2000" w:type="dxa"/>
            <w:shd w:val="clear" w:color="auto" w:fill="E7F3FF"/>
            <w:tcMar>
              <w:top w:w="80" w:type="dxa"/>
              <w:left w:w="120" w:type="dxa"/>
              <w:bottom w:w="80" w:type="dxa"/>
              <w:right w:w="120" w:type="dxa"/>
            </w:tcMar>
          </w:tcPr>
          <w:p w14:paraId="0B1C76DE" w14:textId="77777777" w:rsidR="00000000" w:rsidRDefault="00000000" w:rsidP="00E94D75">
            <w:r>
              <w:rPr>
                <w:b/>
                <w:bCs/>
              </w:rPr>
              <w:t>Hex Code</w:t>
            </w:r>
          </w:p>
        </w:tc>
        <w:tc>
          <w:tcPr>
            <w:tcW w:w="2500" w:type="dxa"/>
            <w:shd w:val="clear" w:color="auto" w:fill="E7F3FF"/>
            <w:tcMar>
              <w:top w:w="80" w:type="dxa"/>
              <w:left w:w="120" w:type="dxa"/>
              <w:bottom w:w="80" w:type="dxa"/>
              <w:right w:w="120" w:type="dxa"/>
            </w:tcMar>
          </w:tcPr>
          <w:p w14:paraId="5E08D706" w14:textId="77777777" w:rsidR="00000000" w:rsidRDefault="00000000" w:rsidP="00E94D75">
            <w:r>
              <w:rPr>
                <w:b/>
                <w:bCs/>
              </w:rPr>
              <w:t>Usage</w:t>
            </w:r>
          </w:p>
        </w:tc>
        <w:tc>
          <w:tcPr>
            <w:tcW w:w="2860" w:type="dxa"/>
            <w:shd w:val="clear" w:color="auto" w:fill="E7F3FF"/>
            <w:tcMar>
              <w:top w:w="80" w:type="dxa"/>
              <w:left w:w="120" w:type="dxa"/>
              <w:bottom w:w="80" w:type="dxa"/>
              <w:right w:w="120" w:type="dxa"/>
            </w:tcMar>
          </w:tcPr>
          <w:p w14:paraId="142DD9BF" w14:textId="77777777" w:rsidR="00000000" w:rsidRDefault="00000000" w:rsidP="00E94D75">
            <w:r>
              <w:rPr>
                <w:b/>
                <w:bCs/>
              </w:rPr>
              <w:t>Context</w:t>
            </w:r>
          </w:p>
        </w:tc>
      </w:tr>
      <w:tr w:rsidR="0021013F" w14:paraId="7F79B92E" w14:textId="77777777" w:rsidTr="00E94D75">
        <w:tc>
          <w:tcPr>
            <w:tcW w:w="2000" w:type="dxa"/>
            <w:shd w:val="clear" w:color="auto" w:fill="FFFFFF"/>
            <w:tcMar>
              <w:top w:w="80" w:type="dxa"/>
              <w:left w:w="120" w:type="dxa"/>
              <w:bottom w:w="80" w:type="dxa"/>
              <w:right w:w="120" w:type="dxa"/>
            </w:tcMar>
          </w:tcPr>
          <w:p w14:paraId="37962CA9" w14:textId="77777777" w:rsidR="00000000" w:rsidRDefault="00000000" w:rsidP="00E94D75">
            <w:r>
              <w:t>Primary Blue</w:t>
            </w:r>
          </w:p>
        </w:tc>
        <w:tc>
          <w:tcPr>
            <w:tcW w:w="2000" w:type="dxa"/>
            <w:shd w:val="clear" w:color="auto" w:fill="2E5C8A"/>
            <w:tcMar>
              <w:top w:w="80" w:type="dxa"/>
              <w:left w:w="120" w:type="dxa"/>
              <w:bottom w:w="80" w:type="dxa"/>
              <w:right w:w="120" w:type="dxa"/>
            </w:tcMar>
          </w:tcPr>
          <w:p w14:paraId="173C1741" w14:textId="77777777" w:rsidR="00000000" w:rsidRDefault="00000000" w:rsidP="00E94D75">
            <w:r>
              <w:t>#2E5C8A</w:t>
            </w:r>
          </w:p>
        </w:tc>
        <w:tc>
          <w:tcPr>
            <w:tcW w:w="2500" w:type="dxa"/>
            <w:shd w:val="clear" w:color="auto" w:fill="FFFFFF"/>
            <w:tcMar>
              <w:top w:w="80" w:type="dxa"/>
              <w:left w:w="120" w:type="dxa"/>
              <w:bottom w:w="80" w:type="dxa"/>
              <w:right w:w="120" w:type="dxa"/>
            </w:tcMar>
          </w:tcPr>
          <w:p w14:paraId="7754D381" w14:textId="77777777" w:rsidR="00000000" w:rsidRDefault="00000000" w:rsidP="00E94D75">
            <w:r>
              <w:t>Headers, CTAs, Links</w:t>
            </w:r>
          </w:p>
        </w:tc>
        <w:tc>
          <w:tcPr>
            <w:tcW w:w="2860" w:type="dxa"/>
            <w:shd w:val="clear" w:color="auto" w:fill="FFFFFF"/>
            <w:tcMar>
              <w:top w:w="80" w:type="dxa"/>
              <w:left w:w="120" w:type="dxa"/>
              <w:bottom w:w="80" w:type="dxa"/>
              <w:right w:w="120" w:type="dxa"/>
            </w:tcMar>
          </w:tcPr>
          <w:p w14:paraId="0C42F33A" w14:textId="77777777" w:rsidR="00000000" w:rsidRDefault="00000000" w:rsidP="00E94D75">
            <w:r>
              <w:t>Trust, professionalism</w:t>
            </w:r>
          </w:p>
        </w:tc>
      </w:tr>
      <w:tr w:rsidR="0021013F" w14:paraId="471C907A" w14:textId="77777777" w:rsidTr="00E94D75">
        <w:tc>
          <w:tcPr>
            <w:tcW w:w="2000" w:type="dxa"/>
            <w:shd w:val="clear" w:color="auto" w:fill="FFFFFF"/>
            <w:tcMar>
              <w:top w:w="80" w:type="dxa"/>
              <w:left w:w="120" w:type="dxa"/>
              <w:bottom w:w="80" w:type="dxa"/>
              <w:right w:w="120" w:type="dxa"/>
            </w:tcMar>
          </w:tcPr>
          <w:p w14:paraId="7BC213FE" w14:textId="77777777" w:rsidR="00000000" w:rsidRDefault="00000000" w:rsidP="00E94D75">
            <w:r>
              <w:t>Secondary Blue</w:t>
            </w:r>
          </w:p>
        </w:tc>
        <w:tc>
          <w:tcPr>
            <w:tcW w:w="2000" w:type="dxa"/>
            <w:shd w:val="clear" w:color="auto" w:fill="3D7AB8"/>
            <w:tcMar>
              <w:top w:w="80" w:type="dxa"/>
              <w:left w:w="120" w:type="dxa"/>
              <w:bottom w:w="80" w:type="dxa"/>
              <w:right w:w="120" w:type="dxa"/>
            </w:tcMar>
          </w:tcPr>
          <w:p w14:paraId="5F85E1E5" w14:textId="77777777" w:rsidR="00000000" w:rsidRDefault="00000000" w:rsidP="00E94D75">
            <w:r>
              <w:t>#3D7AB8</w:t>
            </w:r>
          </w:p>
        </w:tc>
        <w:tc>
          <w:tcPr>
            <w:tcW w:w="2500" w:type="dxa"/>
            <w:shd w:val="clear" w:color="auto" w:fill="FFFFFF"/>
            <w:tcMar>
              <w:top w:w="80" w:type="dxa"/>
              <w:left w:w="120" w:type="dxa"/>
              <w:bottom w:w="80" w:type="dxa"/>
              <w:right w:w="120" w:type="dxa"/>
            </w:tcMar>
          </w:tcPr>
          <w:p w14:paraId="2E37FA50" w14:textId="77777777" w:rsidR="00000000" w:rsidRDefault="00000000" w:rsidP="00E94D75">
            <w:r>
              <w:t>Buttons, Accents</w:t>
            </w:r>
          </w:p>
        </w:tc>
        <w:tc>
          <w:tcPr>
            <w:tcW w:w="2860" w:type="dxa"/>
            <w:shd w:val="clear" w:color="auto" w:fill="FFFFFF"/>
            <w:tcMar>
              <w:top w:w="80" w:type="dxa"/>
              <w:left w:w="120" w:type="dxa"/>
              <w:bottom w:w="80" w:type="dxa"/>
              <w:right w:w="120" w:type="dxa"/>
            </w:tcMar>
          </w:tcPr>
          <w:p w14:paraId="348AAD06" w14:textId="77777777" w:rsidR="00000000" w:rsidRDefault="00000000" w:rsidP="00E94D75">
            <w:r>
              <w:t>Interactive elements</w:t>
            </w:r>
          </w:p>
        </w:tc>
      </w:tr>
      <w:tr w:rsidR="0021013F" w14:paraId="3C173F1E" w14:textId="77777777" w:rsidTr="00E94D75">
        <w:tc>
          <w:tcPr>
            <w:tcW w:w="2000" w:type="dxa"/>
            <w:shd w:val="clear" w:color="auto" w:fill="FFFFFF"/>
            <w:tcMar>
              <w:top w:w="80" w:type="dxa"/>
              <w:left w:w="120" w:type="dxa"/>
              <w:bottom w:w="80" w:type="dxa"/>
              <w:right w:w="120" w:type="dxa"/>
            </w:tcMar>
          </w:tcPr>
          <w:p w14:paraId="2DDF753C" w14:textId="77777777" w:rsidR="00000000" w:rsidRDefault="00000000" w:rsidP="00E94D75">
            <w:r>
              <w:t>Seed Green</w:t>
            </w:r>
          </w:p>
        </w:tc>
        <w:tc>
          <w:tcPr>
            <w:tcW w:w="2000" w:type="dxa"/>
            <w:shd w:val="clear" w:color="auto" w:fill="4CAF50"/>
            <w:tcMar>
              <w:top w:w="80" w:type="dxa"/>
              <w:left w:w="120" w:type="dxa"/>
              <w:bottom w:w="80" w:type="dxa"/>
              <w:right w:w="120" w:type="dxa"/>
            </w:tcMar>
          </w:tcPr>
          <w:p w14:paraId="70A13B43" w14:textId="77777777" w:rsidR="00000000" w:rsidRDefault="00000000" w:rsidP="00E94D75">
            <w:r>
              <w:t>#4CAF50</w:t>
            </w:r>
          </w:p>
        </w:tc>
        <w:tc>
          <w:tcPr>
            <w:tcW w:w="2500" w:type="dxa"/>
            <w:shd w:val="clear" w:color="auto" w:fill="FFFFFF"/>
            <w:tcMar>
              <w:top w:w="80" w:type="dxa"/>
              <w:left w:w="120" w:type="dxa"/>
              <w:bottom w:w="80" w:type="dxa"/>
              <w:right w:w="120" w:type="dxa"/>
            </w:tcMar>
          </w:tcPr>
          <w:p w14:paraId="746B6994" w14:textId="77777777" w:rsidR="00000000" w:rsidRDefault="00000000" w:rsidP="00E94D75">
            <w:r>
              <w:t>Seed tier badges</w:t>
            </w:r>
          </w:p>
        </w:tc>
        <w:tc>
          <w:tcPr>
            <w:tcW w:w="2860" w:type="dxa"/>
            <w:shd w:val="clear" w:color="auto" w:fill="FFFFFF"/>
            <w:tcMar>
              <w:top w:w="80" w:type="dxa"/>
              <w:left w:w="120" w:type="dxa"/>
              <w:bottom w:w="80" w:type="dxa"/>
              <w:right w:w="120" w:type="dxa"/>
            </w:tcMar>
          </w:tcPr>
          <w:p w14:paraId="57BE56DD" w14:textId="77777777" w:rsidR="00000000" w:rsidRDefault="00000000" w:rsidP="00E94D75">
            <w:r>
              <w:t>Growth, beginning</w:t>
            </w:r>
          </w:p>
        </w:tc>
      </w:tr>
      <w:tr w:rsidR="0021013F" w14:paraId="6447ED67" w14:textId="77777777" w:rsidTr="00E94D75">
        <w:tc>
          <w:tcPr>
            <w:tcW w:w="2000" w:type="dxa"/>
            <w:shd w:val="clear" w:color="auto" w:fill="FFFFFF"/>
            <w:tcMar>
              <w:top w:w="80" w:type="dxa"/>
              <w:left w:w="120" w:type="dxa"/>
              <w:bottom w:w="80" w:type="dxa"/>
              <w:right w:w="120" w:type="dxa"/>
            </w:tcMar>
          </w:tcPr>
          <w:p w14:paraId="62DD2BC7" w14:textId="77777777" w:rsidR="00000000" w:rsidRDefault="00000000" w:rsidP="00E94D75">
            <w:r>
              <w:t>Sprout Green</w:t>
            </w:r>
          </w:p>
        </w:tc>
        <w:tc>
          <w:tcPr>
            <w:tcW w:w="2000" w:type="dxa"/>
            <w:shd w:val="clear" w:color="auto" w:fill="8BC34A"/>
            <w:tcMar>
              <w:top w:w="80" w:type="dxa"/>
              <w:left w:w="120" w:type="dxa"/>
              <w:bottom w:w="80" w:type="dxa"/>
              <w:right w:w="120" w:type="dxa"/>
            </w:tcMar>
          </w:tcPr>
          <w:p w14:paraId="59E54EE1" w14:textId="77777777" w:rsidR="00000000" w:rsidRDefault="00000000" w:rsidP="00E94D75">
            <w:r>
              <w:t>#8BC34A</w:t>
            </w:r>
          </w:p>
        </w:tc>
        <w:tc>
          <w:tcPr>
            <w:tcW w:w="2500" w:type="dxa"/>
            <w:shd w:val="clear" w:color="auto" w:fill="FFFFFF"/>
            <w:tcMar>
              <w:top w:w="80" w:type="dxa"/>
              <w:left w:w="120" w:type="dxa"/>
              <w:bottom w:w="80" w:type="dxa"/>
              <w:right w:w="120" w:type="dxa"/>
            </w:tcMar>
          </w:tcPr>
          <w:p w14:paraId="4D0FE28E" w14:textId="77777777" w:rsidR="00000000" w:rsidRDefault="00000000" w:rsidP="00E94D75">
            <w:r>
              <w:t>Sprout tier badges</w:t>
            </w:r>
          </w:p>
        </w:tc>
        <w:tc>
          <w:tcPr>
            <w:tcW w:w="2860" w:type="dxa"/>
            <w:shd w:val="clear" w:color="auto" w:fill="FFFFFF"/>
            <w:tcMar>
              <w:top w:w="80" w:type="dxa"/>
              <w:left w:w="120" w:type="dxa"/>
              <w:bottom w:w="80" w:type="dxa"/>
              <w:right w:w="120" w:type="dxa"/>
            </w:tcMar>
          </w:tcPr>
          <w:p w14:paraId="75735319" w14:textId="77777777" w:rsidR="00000000" w:rsidRDefault="00000000" w:rsidP="00E94D75">
            <w:r>
              <w:t>Progress, nurturing</w:t>
            </w:r>
          </w:p>
        </w:tc>
      </w:tr>
      <w:tr w:rsidR="0021013F" w14:paraId="7ADC456F" w14:textId="77777777" w:rsidTr="00E94D75">
        <w:tc>
          <w:tcPr>
            <w:tcW w:w="2000" w:type="dxa"/>
            <w:shd w:val="clear" w:color="auto" w:fill="FFFFFF"/>
            <w:tcMar>
              <w:top w:w="80" w:type="dxa"/>
              <w:left w:w="120" w:type="dxa"/>
              <w:bottom w:w="80" w:type="dxa"/>
              <w:right w:w="120" w:type="dxa"/>
            </w:tcMar>
          </w:tcPr>
          <w:p w14:paraId="366B640E" w14:textId="77777777" w:rsidR="00000000" w:rsidRDefault="00000000" w:rsidP="00E94D75">
            <w:r>
              <w:t>Star Gold</w:t>
            </w:r>
          </w:p>
        </w:tc>
        <w:tc>
          <w:tcPr>
            <w:tcW w:w="2000" w:type="dxa"/>
            <w:shd w:val="clear" w:color="auto" w:fill="FFC107"/>
            <w:tcMar>
              <w:top w:w="80" w:type="dxa"/>
              <w:left w:w="120" w:type="dxa"/>
              <w:bottom w:w="80" w:type="dxa"/>
              <w:right w:w="120" w:type="dxa"/>
            </w:tcMar>
          </w:tcPr>
          <w:p w14:paraId="50EA4C8B" w14:textId="77777777" w:rsidR="00000000" w:rsidRDefault="00000000" w:rsidP="00E94D75">
            <w:r>
              <w:t>#FFC107</w:t>
            </w:r>
          </w:p>
        </w:tc>
        <w:tc>
          <w:tcPr>
            <w:tcW w:w="2500" w:type="dxa"/>
            <w:shd w:val="clear" w:color="auto" w:fill="FFFFFF"/>
            <w:tcMar>
              <w:top w:w="80" w:type="dxa"/>
              <w:left w:w="120" w:type="dxa"/>
              <w:bottom w:w="80" w:type="dxa"/>
              <w:right w:w="120" w:type="dxa"/>
            </w:tcMar>
          </w:tcPr>
          <w:p w14:paraId="47875A12" w14:textId="77777777" w:rsidR="00000000" w:rsidRDefault="00000000" w:rsidP="00E94D75">
            <w:r>
              <w:t>Star tier badges</w:t>
            </w:r>
          </w:p>
        </w:tc>
        <w:tc>
          <w:tcPr>
            <w:tcW w:w="2860" w:type="dxa"/>
            <w:shd w:val="clear" w:color="auto" w:fill="FFFFFF"/>
            <w:tcMar>
              <w:top w:w="80" w:type="dxa"/>
              <w:left w:w="120" w:type="dxa"/>
              <w:bottom w:w="80" w:type="dxa"/>
              <w:right w:w="120" w:type="dxa"/>
            </w:tcMar>
          </w:tcPr>
          <w:p w14:paraId="2E973BC2" w14:textId="77777777" w:rsidR="00000000" w:rsidRDefault="00000000" w:rsidP="00E94D75">
            <w:r>
              <w:t>Achievement, excellence</w:t>
            </w:r>
          </w:p>
        </w:tc>
      </w:tr>
      <w:tr w:rsidR="0021013F" w14:paraId="70B4B49B" w14:textId="77777777" w:rsidTr="00E94D75">
        <w:tc>
          <w:tcPr>
            <w:tcW w:w="2000" w:type="dxa"/>
            <w:shd w:val="clear" w:color="auto" w:fill="FFFFFF"/>
            <w:tcMar>
              <w:top w:w="80" w:type="dxa"/>
              <w:left w:w="120" w:type="dxa"/>
              <w:bottom w:w="80" w:type="dxa"/>
              <w:right w:w="120" w:type="dxa"/>
            </w:tcMar>
          </w:tcPr>
          <w:p w14:paraId="6F60A9DC" w14:textId="77777777" w:rsidR="00000000" w:rsidRDefault="00000000" w:rsidP="00E94D75">
            <w:proofErr w:type="spellStart"/>
            <w:r>
              <w:t>Superbrand</w:t>
            </w:r>
            <w:proofErr w:type="spellEnd"/>
            <w:r>
              <w:t xml:space="preserve"> Purple</w:t>
            </w:r>
          </w:p>
        </w:tc>
        <w:tc>
          <w:tcPr>
            <w:tcW w:w="2000" w:type="dxa"/>
            <w:shd w:val="clear" w:color="auto" w:fill="9C27B0"/>
            <w:tcMar>
              <w:top w:w="80" w:type="dxa"/>
              <w:left w:w="120" w:type="dxa"/>
              <w:bottom w:w="80" w:type="dxa"/>
              <w:right w:w="120" w:type="dxa"/>
            </w:tcMar>
          </w:tcPr>
          <w:p w14:paraId="6A61448C" w14:textId="77777777" w:rsidR="00000000" w:rsidRDefault="00000000" w:rsidP="00E94D75">
            <w:r>
              <w:t>#9C27B0</w:t>
            </w:r>
          </w:p>
        </w:tc>
        <w:tc>
          <w:tcPr>
            <w:tcW w:w="2500" w:type="dxa"/>
            <w:shd w:val="clear" w:color="auto" w:fill="FFFFFF"/>
            <w:tcMar>
              <w:top w:w="80" w:type="dxa"/>
              <w:left w:w="120" w:type="dxa"/>
              <w:bottom w:w="80" w:type="dxa"/>
              <w:right w:w="120" w:type="dxa"/>
            </w:tcMar>
          </w:tcPr>
          <w:p w14:paraId="308F90CB" w14:textId="77777777" w:rsidR="00000000" w:rsidRDefault="00000000" w:rsidP="00E94D75">
            <w:proofErr w:type="spellStart"/>
            <w:r>
              <w:t>Superbrand</w:t>
            </w:r>
            <w:proofErr w:type="spellEnd"/>
            <w:r>
              <w:t xml:space="preserve"> badges</w:t>
            </w:r>
          </w:p>
        </w:tc>
        <w:tc>
          <w:tcPr>
            <w:tcW w:w="2860" w:type="dxa"/>
            <w:shd w:val="clear" w:color="auto" w:fill="FFFFFF"/>
            <w:tcMar>
              <w:top w:w="80" w:type="dxa"/>
              <w:left w:w="120" w:type="dxa"/>
              <w:bottom w:w="80" w:type="dxa"/>
              <w:right w:w="120" w:type="dxa"/>
            </w:tcMar>
          </w:tcPr>
          <w:p w14:paraId="0EB27EBC" w14:textId="77777777" w:rsidR="00000000" w:rsidRDefault="00000000" w:rsidP="00E94D75">
            <w:r>
              <w:t>Legacy, prestige</w:t>
            </w:r>
          </w:p>
        </w:tc>
      </w:tr>
    </w:tbl>
    <w:p w14:paraId="5F8194FE" w14:textId="77777777" w:rsidR="00000000" w:rsidRDefault="00000000" w:rsidP="005C563A">
      <w:pPr>
        <w:spacing w:before="480" w:after="120"/>
      </w:pPr>
      <w:r>
        <w:rPr>
          <w:b/>
          <w:bCs/>
        </w:rPr>
        <w:t>Typography Scale:</w:t>
      </w:r>
    </w:p>
    <w:p w14:paraId="093DC9B1" w14:textId="77777777" w:rsidR="00000000" w:rsidRDefault="00000000" w:rsidP="005C563A">
      <w:pPr>
        <w:shd w:val="clear" w:color="auto" w:fill="F5F5F5"/>
        <w:spacing w:before="120" w:after="120"/>
      </w:pPr>
      <w:r>
        <w:rPr>
          <w:rFonts w:ascii="Courier New" w:eastAsia="Courier New" w:hAnsi="Courier New" w:cs="Courier New"/>
          <w:sz w:val="20"/>
          <w:szCs w:val="20"/>
        </w:rPr>
        <w:t>Primary Font: Inter (Sans-serif) Secondary Font: Merriweather (Serif for headings)  Scale: - Display: 48px / 3rem (Hero headings) - H1: 36px / 2.25rem (Page titles) - H2: 28px / 1.75rem (Section headings) - H3: 24px / 1.5rem (Sub-sections) - Body: 16px / 1rem (Main text) - Small: 14px / 0.875rem (Captions, labels) - Tiny: 12px / 0.75rem (Metadata)  Line Heights: - Headings: 1.2 - Body: 1.6 - Small: 1.4</w:t>
      </w:r>
    </w:p>
    <w:p w14:paraId="226F309E" w14:textId="77777777" w:rsidR="00000000" w:rsidRDefault="00000000" w:rsidP="005C563A">
      <w:pPr>
        <w:spacing w:before="480" w:after="120"/>
      </w:pPr>
      <w:r>
        <w:rPr>
          <w:b/>
          <w:bCs/>
        </w:rPr>
        <w:t>Component Library (Radix UI):</w:t>
      </w:r>
    </w:p>
    <w:p w14:paraId="1EA8E269" w14:textId="77777777" w:rsidR="00000000" w:rsidRDefault="00000000" w:rsidP="005C563A">
      <w:pPr>
        <w:pStyle w:val="ListParagraph"/>
        <w:numPr>
          <w:ilvl w:val="0"/>
          <w:numId w:val="5"/>
        </w:numPr>
      </w:pPr>
      <w:r>
        <w:t>Button: Primary, Secondary, Outline, Ghost, Link variants</w:t>
      </w:r>
    </w:p>
    <w:p w14:paraId="500294C9" w14:textId="77777777" w:rsidR="00000000" w:rsidRDefault="00000000" w:rsidP="005C563A">
      <w:pPr>
        <w:pStyle w:val="ListParagraph"/>
        <w:numPr>
          <w:ilvl w:val="0"/>
          <w:numId w:val="5"/>
        </w:numPr>
      </w:pPr>
      <w:r>
        <w:t xml:space="preserve">Input: Text, Email, Password, </w:t>
      </w:r>
      <w:proofErr w:type="spellStart"/>
      <w:r>
        <w:t>TextArea</w:t>
      </w:r>
      <w:proofErr w:type="spellEnd"/>
      <w:r>
        <w:t xml:space="preserve"> with validation states</w:t>
      </w:r>
    </w:p>
    <w:p w14:paraId="0E12B72B" w14:textId="77777777" w:rsidR="00000000" w:rsidRDefault="00000000" w:rsidP="005C563A">
      <w:pPr>
        <w:pStyle w:val="ListParagraph"/>
        <w:numPr>
          <w:ilvl w:val="0"/>
          <w:numId w:val="5"/>
        </w:numPr>
      </w:pPr>
      <w:r>
        <w:t>Card: Elevated, Flat, Interactive with hover states</w:t>
      </w:r>
    </w:p>
    <w:p w14:paraId="7F099F6B" w14:textId="77777777" w:rsidR="00000000" w:rsidRDefault="00000000" w:rsidP="005C563A">
      <w:pPr>
        <w:pStyle w:val="ListParagraph"/>
        <w:numPr>
          <w:ilvl w:val="0"/>
          <w:numId w:val="5"/>
        </w:numPr>
      </w:pPr>
      <w:r>
        <w:t>Modal: Center, Sidebar, Fullscreen variants</w:t>
      </w:r>
    </w:p>
    <w:p w14:paraId="2F35D1EB" w14:textId="77777777" w:rsidR="00000000" w:rsidRDefault="00000000" w:rsidP="005C563A">
      <w:pPr>
        <w:pStyle w:val="ListParagraph"/>
        <w:numPr>
          <w:ilvl w:val="0"/>
          <w:numId w:val="5"/>
        </w:numPr>
      </w:pPr>
      <w:r>
        <w:t>Toast: Success, Error, Warning, Info notifications</w:t>
      </w:r>
    </w:p>
    <w:p w14:paraId="3EC2FC90" w14:textId="77777777" w:rsidR="00000000" w:rsidRDefault="00000000" w:rsidP="005C563A">
      <w:pPr>
        <w:pStyle w:val="ListParagraph"/>
        <w:numPr>
          <w:ilvl w:val="0"/>
          <w:numId w:val="5"/>
        </w:numPr>
      </w:pPr>
      <w:r>
        <w:t>Progress: Linear, Circular, Step-based indicators</w:t>
      </w:r>
    </w:p>
    <w:p w14:paraId="595FF222" w14:textId="77777777" w:rsidR="00000000" w:rsidRDefault="00000000" w:rsidP="005C563A">
      <w:pPr>
        <w:pStyle w:val="ListParagraph"/>
        <w:numPr>
          <w:ilvl w:val="0"/>
          <w:numId w:val="5"/>
        </w:numPr>
      </w:pPr>
      <w:r>
        <w:t>Badge: Tier, Status, Count variants</w:t>
      </w:r>
    </w:p>
    <w:p w14:paraId="50D8E9AD" w14:textId="77777777" w:rsidR="00000000" w:rsidRDefault="00000000" w:rsidP="005C563A">
      <w:pPr>
        <w:pStyle w:val="ListParagraph"/>
        <w:numPr>
          <w:ilvl w:val="0"/>
          <w:numId w:val="5"/>
        </w:numPr>
      </w:pPr>
      <w:r>
        <w:t>Avatar: User profile images with fallback initials</w:t>
      </w:r>
    </w:p>
    <w:p w14:paraId="2C897E32" w14:textId="77777777" w:rsidR="00000000" w:rsidRDefault="00000000" w:rsidP="005C563A">
      <w:r>
        <w:br w:type="page"/>
      </w:r>
    </w:p>
    <w:p w14:paraId="31BB10AB" w14:textId="77777777" w:rsidR="00000000" w:rsidRDefault="00000000" w:rsidP="005C563A">
      <w:pPr>
        <w:pStyle w:val="Heading2"/>
      </w:pPr>
      <w:r>
        <w:t>10.2 Responsive Breakpoints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2860"/>
      </w:tblGrid>
      <w:tr w:rsidR="0021013F" w14:paraId="0E795CA1" w14:textId="77777777" w:rsidTr="00E94D75">
        <w:tc>
          <w:tcPr>
            <w:tcW w:w="2000" w:type="dxa"/>
            <w:shd w:val="clear" w:color="auto" w:fill="E7F3FF"/>
            <w:tcMar>
              <w:top w:w="80" w:type="dxa"/>
              <w:left w:w="120" w:type="dxa"/>
              <w:bottom w:w="80" w:type="dxa"/>
              <w:right w:w="120" w:type="dxa"/>
            </w:tcMar>
          </w:tcPr>
          <w:p w14:paraId="707B350D" w14:textId="77777777" w:rsidR="00000000" w:rsidRDefault="00000000" w:rsidP="00E94D75">
            <w:r>
              <w:rPr>
                <w:b/>
                <w:bCs/>
              </w:rPr>
              <w:t>Breakpoint</w:t>
            </w:r>
          </w:p>
        </w:tc>
        <w:tc>
          <w:tcPr>
            <w:tcW w:w="2000" w:type="dxa"/>
            <w:shd w:val="clear" w:color="auto" w:fill="E7F3FF"/>
            <w:tcMar>
              <w:top w:w="80" w:type="dxa"/>
              <w:left w:w="120" w:type="dxa"/>
              <w:bottom w:w="80" w:type="dxa"/>
              <w:right w:w="120" w:type="dxa"/>
            </w:tcMar>
          </w:tcPr>
          <w:p w14:paraId="41AF381F" w14:textId="77777777" w:rsidR="00000000" w:rsidRDefault="00000000" w:rsidP="00E94D75">
            <w:r>
              <w:rPr>
                <w:b/>
                <w:bCs/>
              </w:rPr>
              <w:t>Width</w:t>
            </w:r>
          </w:p>
        </w:tc>
        <w:tc>
          <w:tcPr>
            <w:tcW w:w="2500" w:type="dxa"/>
            <w:shd w:val="clear" w:color="auto" w:fill="E7F3FF"/>
            <w:tcMar>
              <w:top w:w="80" w:type="dxa"/>
              <w:left w:w="120" w:type="dxa"/>
              <w:bottom w:w="80" w:type="dxa"/>
              <w:right w:w="120" w:type="dxa"/>
            </w:tcMar>
          </w:tcPr>
          <w:p w14:paraId="7A08D599" w14:textId="77777777" w:rsidR="00000000" w:rsidRDefault="00000000" w:rsidP="00E94D75">
            <w:r>
              <w:rPr>
                <w:b/>
                <w:bCs/>
              </w:rPr>
              <w:t>Target Devices</w:t>
            </w:r>
          </w:p>
        </w:tc>
        <w:tc>
          <w:tcPr>
            <w:tcW w:w="2860" w:type="dxa"/>
            <w:shd w:val="clear" w:color="auto" w:fill="E7F3FF"/>
            <w:tcMar>
              <w:top w:w="80" w:type="dxa"/>
              <w:left w:w="120" w:type="dxa"/>
              <w:bottom w:w="80" w:type="dxa"/>
              <w:right w:w="120" w:type="dxa"/>
            </w:tcMar>
          </w:tcPr>
          <w:p w14:paraId="3FF754B4" w14:textId="77777777" w:rsidR="00000000" w:rsidRDefault="00000000" w:rsidP="00E94D75">
            <w:r>
              <w:rPr>
                <w:b/>
                <w:bCs/>
              </w:rPr>
              <w:t>Layout Changes</w:t>
            </w:r>
          </w:p>
        </w:tc>
      </w:tr>
      <w:tr w:rsidR="0021013F" w14:paraId="019DDBE5" w14:textId="77777777" w:rsidTr="00E94D75">
        <w:tc>
          <w:tcPr>
            <w:tcW w:w="2000" w:type="dxa"/>
            <w:shd w:val="clear" w:color="auto" w:fill="FFFFFF"/>
            <w:tcMar>
              <w:top w:w="80" w:type="dxa"/>
              <w:left w:w="120" w:type="dxa"/>
              <w:bottom w:w="80" w:type="dxa"/>
              <w:right w:w="120" w:type="dxa"/>
            </w:tcMar>
          </w:tcPr>
          <w:p w14:paraId="60E33ACB" w14:textId="77777777" w:rsidR="00000000" w:rsidRDefault="00000000" w:rsidP="00E94D75">
            <w:r>
              <w:t>Mobile</w:t>
            </w:r>
          </w:p>
        </w:tc>
        <w:tc>
          <w:tcPr>
            <w:tcW w:w="2000" w:type="dxa"/>
            <w:shd w:val="clear" w:color="auto" w:fill="FFFFFF"/>
            <w:tcMar>
              <w:top w:w="80" w:type="dxa"/>
              <w:left w:w="120" w:type="dxa"/>
              <w:bottom w:w="80" w:type="dxa"/>
              <w:right w:w="120" w:type="dxa"/>
            </w:tcMar>
          </w:tcPr>
          <w:p w14:paraId="08536154" w14:textId="77777777" w:rsidR="00000000" w:rsidRDefault="00000000" w:rsidP="00E94D75">
            <w:r>
              <w:t>&lt; 640px</w:t>
            </w:r>
          </w:p>
        </w:tc>
        <w:tc>
          <w:tcPr>
            <w:tcW w:w="2500" w:type="dxa"/>
            <w:shd w:val="clear" w:color="auto" w:fill="FFFFFF"/>
            <w:tcMar>
              <w:top w:w="80" w:type="dxa"/>
              <w:left w:w="120" w:type="dxa"/>
              <w:bottom w:w="80" w:type="dxa"/>
              <w:right w:w="120" w:type="dxa"/>
            </w:tcMar>
          </w:tcPr>
          <w:p w14:paraId="01C9965B" w14:textId="77777777" w:rsidR="00000000" w:rsidRDefault="00000000" w:rsidP="00E94D75">
            <w:r>
              <w:t>Smartphones</w:t>
            </w:r>
          </w:p>
        </w:tc>
        <w:tc>
          <w:tcPr>
            <w:tcW w:w="2860" w:type="dxa"/>
            <w:shd w:val="clear" w:color="auto" w:fill="FFFFFF"/>
            <w:tcMar>
              <w:top w:w="80" w:type="dxa"/>
              <w:left w:w="120" w:type="dxa"/>
              <w:bottom w:w="80" w:type="dxa"/>
              <w:right w:w="120" w:type="dxa"/>
            </w:tcMar>
          </w:tcPr>
          <w:p w14:paraId="2D99D56F" w14:textId="77777777" w:rsidR="00000000" w:rsidRDefault="00000000" w:rsidP="00E94D75">
            <w:r>
              <w:t>Single column, stacked nav, collapsible sidebar</w:t>
            </w:r>
          </w:p>
        </w:tc>
      </w:tr>
      <w:tr w:rsidR="0021013F" w14:paraId="0AC8E018" w14:textId="77777777" w:rsidTr="00E94D75">
        <w:tc>
          <w:tcPr>
            <w:tcW w:w="2000" w:type="dxa"/>
            <w:shd w:val="clear" w:color="auto" w:fill="FFFFFF"/>
            <w:tcMar>
              <w:top w:w="80" w:type="dxa"/>
              <w:left w:w="120" w:type="dxa"/>
              <w:bottom w:w="80" w:type="dxa"/>
              <w:right w:w="120" w:type="dxa"/>
            </w:tcMar>
          </w:tcPr>
          <w:p w14:paraId="20099F22" w14:textId="77777777" w:rsidR="00000000" w:rsidRDefault="00000000" w:rsidP="00E94D75">
            <w:r>
              <w:t>Tablet</w:t>
            </w:r>
          </w:p>
        </w:tc>
        <w:tc>
          <w:tcPr>
            <w:tcW w:w="2000" w:type="dxa"/>
            <w:shd w:val="clear" w:color="auto" w:fill="FFFFFF"/>
            <w:tcMar>
              <w:top w:w="80" w:type="dxa"/>
              <w:left w:w="120" w:type="dxa"/>
              <w:bottom w:w="80" w:type="dxa"/>
              <w:right w:w="120" w:type="dxa"/>
            </w:tcMar>
          </w:tcPr>
          <w:p w14:paraId="2C2AA502" w14:textId="77777777" w:rsidR="00000000" w:rsidRDefault="00000000" w:rsidP="00E94D75">
            <w:r>
              <w:t>640px - 1024px</w:t>
            </w:r>
          </w:p>
        </w:tc>
        <w:tc>
          <w:tcPr>
            <w:tcW w:w="2500" w:type="dxa"/>
            <w:shd w:val="clear" w:color="auto" w:fill="FFFFFF"/>
            <w:tcMar>
              <w:top w:w="80" w:type="dxa"/>
              <w:left w:w="120" w:type="dxa"/>
              <w:bottom w:w="80" w:type="dxa"/>
              <w:right w:w="120" w:type="dxa"/>
            </w:tcMar>
          </w:tcPr>
          <w:p w14:paraId="7B0911E8" w14:textId="77777777" w:rsidR="00000000" w:rsidRDefault="00000000" w:rsidP="00E94D75">
            <w:r>
              <w:t>iPad, Android tablets</w:t>
            </w:r>
          </w:p>
        </w:tc>
        <w:tc>
          <w:tcPr>
            <w:tcW w:w="2860" w:type="dxa"/>
            <w:shd w:val="clear" w:color="auto" w:fill="FFFFFF"/>
            <w:tcMar>
              <w:top w:w="80" w:type="dxa"/>
              <w:left w:w="120" w:type="dxa"/>
              <w:bottom w:w="80" w:type="dxa"/>
              <w:right w:w="120" w:type="dxa"/>
            </w:tcMar>
          </w:tcPr>
          <w:p w14:paraId="2600E11D" w14:textId="77777777" w:rsidR="00000000" w:rsidRDefault="00000000" w:rsidP="00E94D75">
            <w:r>
              <w:t>Two columns, side nav drawer, larger touch targets</w:t>
            </w:r>
          </w:p>
        </w:tc>
      </w:tr>
      <w:tr w:rsidR="0021013F" w14:paraId="4AEEBFF7" w14:textId="77777777" w:rsidTr="00E94D75">
        <w:tc>
          <w:tcPr>
            <w:tcW w:w="2000" w:type="dxa"/>
            <w:shd w:val="clear" w:color="auto" w:fill="FFFFFF"/>
            <w:tcMar>
              <w:top w:w="80" w:type="dxa"/>
              <w:left w:w="120" w:type="dxa"/>
              <w:bottom w:w="80" w:type="dxa"/>
              <w:right w:w="120" w:type="dxa"/>
            </w:tcMar>
          </w:tcPr>
          <w:p w14:paraId="5749A1EE" w14:textId="77777777" w:rsidR="00000000" w:rsidRDefault="00000000" w:rsidP="00E94D75">
            <w:r>
              <w:t>Desktop</w:t>
            </w:r>
          </w:p>
        </w:tc>
        <w:tc>
          <w:tcPr>
            <w:tcW w:w="2000" w:type="dxa"/>
            <w:shd w:val="clear" w:color="auto" w:fill="FFFFFF"/>
            <w:tcMar>
              <w:top w:w="80" w:type="dxa"/>
              <w:left w:w="120" w:type="dxa"/>
              <w:bottom w:w="80" w:type="dxa"/>
              <w:right w:w="120" w:type="dxa"/>
            </w:tcMar>
          </w:tcPr>
          <w:p w14:paraId="3ED5FD8E" w14:textId="77777777" w:rsidR="00000000" w:rsidRDefault="00000000" w:rsidP="00E94D75">
            <w:r>
              <w:t>1024px - 1536px</w:t>
            </w:r>
          </w:p>
        </w:tc>
        <w:tc>
          <w:tcPr>
            <w:tcW w:w="2500" w:type="dxa"/>
            <w:shd w:val="clear" w:color="auto" w:fill="FFFFFF"/>
            <w:tcMar>
              <w:top w:w="80" w:type="dxa"/>
              <w:left w:w="120" w:type="dxa"/>
              <w:bottom w:w="80" w:type="dxa"/>
              <w:right w:w="120" w:type="dxa"/>
            </w:tcMar>
          </w:tcPr>
          <w:p w14:paraId="326CFF1D" w14:textId="77777777" w:rsidR="00000000" w:rsidRDefault="00000000" w:rsidP="00E94D75">
            <w:r>
              <w:t>Laptops, small monitors</w:t>
            </w:r>
          </w:p>
        </w:tc>
        <w:tc>
          <w:tcPr>
            <w:tcW w:w="2860" w:type="dxa"/>
            <w:shd w:val="clear" w:color="auto" w:fill="FFFFFF"/>
            <w:tcMar>
              <w:top w:w="80" w:type="dxa"/>
              <w:left w:w="120" w:type="dxa"/>
              <w:bottom w:w="80" w:type="dxa"/>
              <w:right w:w="120" w:type="dxa"/>
            </w:tcMar>
          </w:tcPr>
          <w:p w14:paraId="1A83BCCD" w14:textId="77777777" w:rsidR="00000000" w:rsidRDefault="00000000" w:rsidP="00E94D75">
            <w:r>
              <w:t>Three columns, persistent sidebar, hover interactions</w:t>
            </w:r>
          </w:p>
        </w:tc>
      </w:tr>
      <w:tr w:rsidR="0021013F" w14:paraId="085D8BD5" w14:textId="77777777" w:rsidTr="00E94D75">
        <w:tc>
          <w:tcPr>
            <w:tcW w:w="2000" w:type="dxa"/>
            <w:shd w:val="clear" w:color="auto" w:fill="FFFFFF"/>
            <w:tcMar>
              <w:top w:w="80" w:type="dxa"/>
              <w:left w:w="120" w:type="dxa"/>
              <w:bottom w:w="80" w:type="dxa"/>
              <w:right w:w="120" w:type="dxa"/>
            </w:tcMar>
          </w:tcPr>
          <w:p w14:paraId="4447491D" w14:textId="77777777" w:rsidR="00000000" w:rsidRDefault="00000000" w:rsidP="00E94D75">
            <w:r>
              <w:t>Wide</w:t>
            </w:r>
          </w:p>
        </w:tc>
        <w:tc>
          <w:tcPr>
            <w:tcW w:w="2000" w:type="dxa"/>
            <w:shd w:val="clear" w:color="auto" w:fill="FFFFFF"/>
            <w:tcMar>
              <w:top w:w="80" w:type="dxa"/>
              <w:left w:w="120" w:type="dxa"/>
              <w:bottom w:w="80" w:type="dxa"/>
              <w:right w:w="120" w:type="dxa"/>
            </w:tcMar>
          </w:tcPr>
          <w:p w14:paraId="7DCCA3F7" w14:textId="77777777" w:rsidR="00000000" w:rsidRDefault="00000000" w:rsidP="00E94D75">
            <w:r>
              <w:t>&gt; 1536px</w:t>
            </w:r>
          </w:p>
        </w:tc>
        <w:tc>
          <w:tcPr>
            <w:tcW w:w="2500" w:type="dxa"/>
            <w:shd w:val="clear" w:color="auto" w:fill="FFFFFF"/>
            <w:tcMar>
              <w:top w:w="80" w:type="dxa"/>
              <w:left w:w="120" w:type="dxa"/>
              <w:bottom w:w="80" w:type="dxa"/>
              <w:right w:w="120" w:type="dxa"/>
            </w:tcMar>
          </w:tcPr>
          <w:p w14:paraId="2EBB310B" w14:textId="77777777" w:rsidR="00000000" w:rsidRDefault="00000000" w:rsidP="00E94D75">
            <w:r>
              <w:t>Large monitors</w:t>
            </w:r>
          </w:p>
        </w:tc>
        <w:tc>
          <w:tcPr>
            <w:tcW w:w="2860" w:type="dxa"/>
            <w:shd w:val="clear" w:color="auto" w:fill="FFFFFF"/>
            <w:tcMar>
              <w:top w:w="80" w:type="dxa"/>
              <w:left w:w="120" w:type="dxa"/>
              <w:bottom w:w="80" w:type="dxa"/>
              <w:right w:w="120" w:type="dxa"/>
            </w:tcMar>
          </w:tcPr>
          <w:p w14:paraId="5E5545A4" w14:textId="77777777" w:rsidR="00000000" w:rsidRDefault="00000000" w:rsidP="00E94D75">
            <w:r>
              <w:t>Max-width container (1400px), wider spacing</w:t>
            </w:r>
          </w:p>
        </w:tc>
      </w:tr>
    </w:tbl>
    <w:p w14:paraId="07CA2966" w14:textId="77777777" w:rsidR="00000000" w:rsidRDefault="00000000" w:rsidP="005C563A">
      <w:pPr>
        <w:pStyle w:val="Heading2"/>
      </w:pPr>
      <w:r>
        <w:t>10.3 Accessibility Standards (WCAG 2.1 AA)</w:t>
      </w:r>
    </w:p>
    <w:p w14:paraId="71A2D850" w14:textId="77777777" w:rsidR="00000000" w:rsidRDefault="00000000" w:rsidP="005C563A">
      <w:pPr>
        <w:spacing w:before="240" w:after="120"/>
      </w:pPr>
      <w:r>
        <w:rPr>
          <w:b/>
          <w:bCs/>
        </w:rPr>
        <w:t>Keyboard Navigation:</w:t>
      </w:r>
    </w:p>
    <w:p w14:paraId="0F515FFD" w14:textId="77777777" w:rsidR="00000000" w:rsidRDefault="00000000" w:rsidP="005C563A">
      <w:pPr>
        <w:pStyle w:val="ListParagraph"/>
        <w:numPr>
          <w:ilvl w:val="0"/>
          <w:numId w:val="5"/>
        </w:numPr>
      </w:pPr>
      <w:r>
        <w:t>Tab: Navigate forward through interactive elements</w:t>
      </w:r>
    </w:p>
    <w:p w14:paraId="3FDC282E" w14:textId="77777777" w:rsidR="00000000" w:rsidRDefault="00000000" w:rsidP="005C563A">
      <w:pPr>
        <w:pStyle w:val="ListParagraph"/>
        <w:numPr>
          <w:ilvl w:val="0"/>
          <w:numId w:val="5"/>
        </w:numPr>
      </w:pPr>
      <w:r>
        <w:t>Shift + Tab: Navigate backward</w:t>
      </w:r>
    </w:p>
    <w:p w14:paraId="7BFE3A2F" w14:textId="77777777" w:rsidR="00000000" w:rsidRDefault="00000000" w:rsidP="005C563A">
      <w:pPr>
        <w:pStyle w:val="ListParagraph"/>
        <w:numPr>
          <w:ilvl w:val="0"/>
          <w:numId w:val="5"/>
        </w:numPr>
      </w:pPr>
      <w:r>
        <w:t>Enter/Space: Activate buttons and links</w:t>
      </w:r>
    </w:p>
    <w:p w14:paraId="630B163B" w14:textId="77777777" w:rsidR="00000000" w:rsidRDefault="00000000" w:rsidP="005C563A">
      <w:pPr>
        <w:pStyle w:val="ListParagraph"/>
        <w:numPr>
          <w:ilvl w:val="0"/>
          <w:numId w:val="5"/>
        </w:numPr>
      </w:pPr>
      <w:r>
        <w:t>Escape: Close modals and dropdowns</w:t>
      </w:r>
    </w:p>
    <w:p w14:paraId="3B60CAB2" w14:textId="77777777" w:rsidR="00000000" w:rsidRDefault="00000000" w:rsidP="005C563A">
      <w:pPr>
        <w:pStyle w:val="ListParagraph"/>
        <w:numPr>
          <w:ilvl w:val="0"/>
          <w:numId w:val="5"/>
        </w:numPr>
      </w:pPr>
      <w:r>
        <w:t>Arrow keys: Navigate within menus and radio groups</w:t>
      </w:r>
    </w:p>
    <w:p w14:paraId="0B4CF2C6" w14:textId="77777777" w:rsidR="00000000" w:rsidRDefault="00000000" w:rsidP="005C563A">
      <w:pPr>
        <w:spacing w:before="360" w:after="120"/>
      </w:pPr>
      <w:r>
        <w:rPr>
          <w:b/>
          <w:bCs/>
        </w:rPr>
        <w:t>Screen Reader Support:</w:t>
      </w:r>
    </w:p>
    <w:p w14:paraId="220A3CD2" w14:textId="77777777" w:rsidR="00000000" w:rsidRDefault="00000000" w:rsidP="005C563A">
      <w:pPr>
        <w:pStyle w:val="ListParagraph"/>
        <w:numPr>
          <w:ilvl w:val="0"/>
          <w:numId w:val="5"/>
        </w:numPr>
      </w:pPr>
      <w:r>
        <w:t>All images have alt text (decorative images use alt='')</w:t>
      </w:r>
    </w:p>
    <w:p w14:paraId="7DCC022D" w14:textId="77777777" w:rsidR="00000000" w:rsidRDefault="00000000" w:rsidP="005C563A">
      <w:pPr>
        <w:pStyle w:val="ListParagraph"/>
        <w:numPr>
          <w:ilvl w:val="0"/>
          <w:numId w:val="5"/>
        </w:numPr>
      </w:pPr>
      <w:r>
        <w:t>Form inputs have associated labels (for/id or aria-label)</w:t>
      </w:r>
    </w:p>
    <w:p w14:paraId="167C79E7" w14:textId="77777777" w:rsidR="00000000" w:rsidRDefault="00000000" w:rsidP="005C563A">
      <w:pPr>
        <w:pStyle w:val="ListParagraph"/>
        <w:numPr>
          <w:ilvl w:val="0"/>
          <w:numId w:val="5"/>
        </w:numPr>
      </w:pPr>
      <w:r>
        <w:t>Buttons have descriptive text (not just icons)</w:t>
      </w:r>
    </w:p>
    <w:p w14:paraId="405D48A4" w14:textId="77777777" w:rsidR="00000000" w:rsidRDefault="00000000" w:rsidP="005C563A">
      <w:pPr>
        <w:pStyle w:val="ListParagraph"/>
        <w:numPr>
          <w:ilvl w:val="0"/>
          <w:numId w:val="5"/>
        </w:numPr>
      </w:pPr>
      <w:r>
        <w:t xml:space="preserve">ARIA landmarks (navigation, main, complementary, </w:t>
      </w:r>
      <w:proofErr w:type="spellStart"/>
      <w:r>
        <w:t>contentinfo</w:t>
      </w:r>
      <w:proofErr w:type="spellEnd"/>
      <w:r>
        <w:t>)</w:t>
      </w:r>
    </w:p>
    <w:p w14:paraId="55B89E7C" w14:textId="77777777" w:rsidR="00000000" w:rsidRDefault="00000000" w:rsidP="005C563A">
      <w:pPr>
        <w:pStyle w:val="ListParagraph"/>
        <w:numPr>
          <w:ilvl w:val="0"/>
          <w:numId w:val="5"/>
        </w:numPr>
      </w:pPr>
      <w:r>
        <w:t>Live regions for dynamic content updates (aria-live)</w:t>
      </w:r>
    </w:p>
    <w:p w14:paraId="26A4CBE5" w14:textId="77777777" w:rsidR="00000000" w:rsidRDefault="00000000" w:rsidP="005C563A">
      <w:pPr>
        <w:spacing w:before="360" w:after="120"/>
      </w:pPr>
      <w:r>
        <w:rPr>
          <w:b/>
          <w:bCs/>
        </w:rPr>
        <w:t>Color Contrast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21013F" w14:paraId="39087CBE" w14:textId="77777777" w:rsidTr="00E94D75">
        <w:tc>
          <w:tcPr>
            <w:tcW w:w="3000" w:type="dxa"/>
            <w:shd w:val="clear" w:color="auto" w:fill="E7F3FF"/>
            <w:tcMar>
              <w:top w:w="80" w:type="dxa"/>
              <w:left w:w="120" w:type="dxa"/>
              <w:bottom w:w="80" w:type="dxa"/>
              <w:right w:w="120" w:type="dxa"/>
            </w:tcMar>
          </w:tcPr>
          <w:p w14:paraId="1B2EE9A9" w14:textId="77777777" w:rsidR="00000000" w:rsidRDefault="00000000" w:rsidP="00E94D75">
            <w:r>
              <w:rPr>
                <w:b/>
                <w:bCs/>
              </w:rPr>
              <w:t>Element Type</w:t>
            </w:r>
          </w:p>
        </w:tc>
        <w:tc>
          <w:tcPr>
            <w:tcW w:w="3180" w:type="dxa"/>
            <w:shd w:val="clear" w:color="auto" w:fill="E7F3FF"/>
            <w:tcMar>
              <w:top w:w="80" w:type="dxa"/>
              <w:left w:w="120" w:type="dxa"/>
              <w:bottom w:w="80" w:type="dxa"/>
              <w:right w:w="120" w:type="dxa"/>
            </w:tcMar>
          </w:tcPr>
          <w:p w14:paraId="71C6A739" w14:textId="77777777" w:rsidR="00000000" w:rsidRDefault="00000000" w:rsidP="00E94D75">
            <w:r>
              <w:rPr>
                <w:b/>
                <w:bCs/>
              </w:rPr>
              <w:t>Required Ratio</w:t>
            </w:r>
          </w:p>
        </w:tc>
        <w:tc>
          <w:tcPr>
            <w:tcW w:w="3180" w:type="dxa"/>
            <w:shd w:val="clear" w:color="auto" w:fill="E7F3FF"/>
            <w:tcMar>
              <w:top w:w="80" w:type="dxa"/>
              <w:left w:w="120" w:type="dxa"/>
              <w:bottom w:w="80" w:type="dxa"/>
              <w:right w:w="120" w:type="dxa"/>
            </w:tcMar>
          </w:tcPr>
          <w:p w14:paraId="6D0A23B3" w14:textId="77777777" w:rsidR="00000000" w:rsidRDefault="00000000" w:rsidP="00E94D75">
            <w:proofErr w:type="spellStart"/>
            <w:r>
              <w:rPr>
                <w:b/>
                <w:bCs/>
              </w:rPr>
              <w:t>Immersify</w:t>
            </w:r>
            <w:proofErr w:type="spellEnd"/>
            <w:r>
              <w:rPr>
                <w:b/>
                <w:bCs/>
              </w:rPr>
              <w:t xml:space="preserve"> Ratio</w:t>
            </w:r>
          </w:p>
        </w:tc>
      </w:tr>
      <w:tr w:rsidR="0021013F" w14:paraId="66FFC7A6" w14:textId="77777777" w:rsidTr="00E94D75">
        <w:tc>
          <w:tcPr>
            <w:tcW w:w="3000" w:type="dxa"/>
            <w:shd w:val="clear" w:color="auto" w:fill="FFFFFF"/>
            <w:tcMar>
              <w:top w:w="80" w:type="dxa"/>
              <w:left w:w="120" w:type="dxa"/>
              <w:bottom w:w="80" w:type="dxa"/>
              <w:right w:w="120" w:type="dxa"/>
            </w:tcMar>
          </w:tcPr>
          <w:p w14:paraId="15A66276" w14:textId="77777777" w:rsidR="00000000" w:rsidRDefault="00000000" w:rsidP="00E94D75">
            <w:r>
              <w:t>Normal text (&lt; 18px)</w:t>
            </w:r>
          </w:p>
        </w:tc>
        <w:tc>
          <w:tcPr>
            <w:tcW w:w="3180" w:type="dxa"/>
            <w:shd w:val="clear" w:color="auto" w:fill="FFFFFF"/>
            <w:tcMar>
              <w:top w:w="80" w:type="dxa"/>
              <w:left w:w="120" w:type="dxa"/>
              <w:bottom w:w="80" w:type="dxa"/>
              <w:right w:w="120" w:type="dxa"/>
            </w:tcMar>
          </w:tcPr>
          <w:p w14:paraId="2B1C0FC0" w14:textId="77777777" w:rsidR="00000000" w:rsidRDefault="00000000" w:rsidP="00E94D75">
            <w:r>
              <w:t>4.5:1</w:t>
            </w:r>
          </w:p>
        </w:tc>
        <w:tc>
          <w:tcPr>
            <w:tcW w:w="3180" w:type="dxa"/>
            <w:shd w:val="clear" w:color="auto" w:fill="FFFFFF"/>
            <w:tcMar>
              <w:top w:w="80" w:type="dxa"/>
              <w:left w:w="120" w:type="dxa"/>
              <w:bottom w:w="80" w:type="dxa"/>
              <w:right w:w="120" w:type="dxa"/>
            </w:tcMar>
          </w:tcPr>
          <w:p w14:paraId="6E950C25" w14:textId="77777777" w:rsidR="00000000" w:rsidRDefault="00000000" w:rsidP="00E94D75">
            <w:r>
              <w:t>7.2:1 (Primary Blue on White)</w:t>
            </w:r>
          </w:p>
        </w:tc>
      </w:tr>
      <w:tr w:rsidR="0021013F" w14:paraId="5E525495" w14:textId="77777777" w:rsidTr="00E94D75">
        <w:tc>
          <w:tcPr>
            <w:tcW w:w="3000" w:type="dxa"/>
            <w:shd w:val="clear" w:color="auto" w:fill="FFFFFF"/>
            <w:tcMar>
              <w:top w:w="80" w:type="dxa"/>
              <w:left w:w="120" w:type="dxa"/>
              <w:bottom w:w="80" w:type="dxa"/>
              <w:right w:w="120" w:type="dxa"/>
            </w:tcMar>
          </w:tcPr>
          <w:p w14:paraId="7D9B0DD5" w14:textId="77777777" w:rsidR="00000000" w:rsidRDefault="00000000" w:rsidP="00E94D75">
            <w:r>
              <w:t>Large text (≥ 18px bold or 24px)</w:t>
            </w:r>
          </w:p>
        </w:tc>
        <w:tc>
          <w:tcPr>
            <w:tcW w:w="3180" w:type="dxa"/>
            <w:shd w:val="clear" w:color="auto" w:fill="FFFFFF"/>
            <w:tcMar>
              <w:top w:w="80" w:type="dxa"/>
              <w:left w:w="120" w:type="dxa"/>
              <w:bottom w:w="80" w:type="dxa"/>
              <w:right w:w="120" w:type="dxa"/>
            </w:tcMar>
          </w:tcPr>
          <w:p w14:paraId="406E9F1D" w14:textId="77777777" w:rsidR="00000000" w:rsidRDefault="00000000" w:rsidP="00E94D75">
            <w:r>
              <w:t>3:1</w:t>
            </w:r>
          </w:p>
        </w:tc>
        <w:tc>
          <w:tcPr>
            <w:tcW w:w="3180" w:type="dxa"/>
            <w:shd w:val="clear" w:color="auto" w:fill="FFFFFF"/>
            <w:tcMar>
              <w:top w:w="80" w:type="dxa"/>
              <w:left w:w="120" w:type="dxa"/>
              <w:bottom w:w="80" w:type="dxa"/>
              <w:right w:w="120" w:type="dxa"/>
            </w:tcMar>
          </w:tcPr>
          <w:p w14:paraId="6EDAE364" w14:textId="77777777" w:rsidR="00000000" w:rsidRDefault="00000000" w:rsidP="00E94D75">
            <w:r>
              <w:t>4.8:1 (Secondary Blue on White)</w:t>
            </w:r>
          </w:p>
        </w:tc>
      </w:tr>
      <w:tr w:rsidR="0021013F" w14:paraId="183D85BE" w14:textId="77777777" w:rsidTr="00E94D75">
        <w:tc>
          <w:tcPr>
            <w:tcW w:w="3000" w:type="dxa"/>
            <w:shd w:val="clear" w:color="auto" w:fill="FFFFFF"/>
            <w:tcMar>
              <w:top w:w="80" w:type="dxa"/>
              <w:left w:w="120" w:type="dxa"/>
              <w:bottom w:w="80" w:type="dxa"/>
              <w:right w:w="120" w:type="dxa"/>
            </w:tcMar>
          </w:tcPr>
          <w:p w14:paraId="1783CFA4" w14:textId="77777777" w:rsidR="00000000" w:rsidRDefault="00000000" w:rsidP="00E94D75">
            <w:r>
              <w:t>UI components</w:t>
            </w:r>
          </w:p>
        </w:tc>
        <w:tc>
          <w:tcPr>
            <w:tcW w:w="3180" w:type="dxa"/>
            <w:shd w:val="clear" w:color="auto" w:fill="FFFFFF"/>
            <w:tcMar>
              <w:top w:w="80" w:type="dxa"/>
              <w:left w:w="120" w:type="dxa"/>
              <w:bottom w:w="80" w:type="dxa"/>
              <w:right w:w="120" w:type="dxa"/>
            </w:tcMar>
          </w:tcPr>
          <w:p w14:paraId="36C1958E" w14:textId="77777777" w:rsidR="00000000" w:rsidRDefault="00000000" w:rsidP="00E94D75">
            <w:r>
              <w:t>3:1</w:t>
            </w:r>
          </w:p>
        </w:tc>
        <w:tc>
          <w:tcPr>
            <w:tcW w:w="3180" w:type="dxa"/>
            <w:shd w:val="clear" w:color="auto" w:fill="FFFFFF"/>
            <w:tcMar>
              <w:top w:w="80" w:type="dxa"/>
              <w:left w:w="120" w:type="dxa"/>
              <w:bottom w:w="80" w:type="dxa"/>
              <w:right w:w="120" w:type="dxa"/>
            </w:tcMar>
          </w:tcPr>
          <w:p w14:paraId="3B932D4C" w14:textId="77777777" w:rsidR="00000000" w:rsidRDefault="00000000" w:rsidP="00E94D75">
            <w:r>
              <w:t>5.1:1 (Buttons, Borders)</w:t>
            </w:r>
          </w:p>
        </w:tc>
      </w:tr>
    </w:tbl>
    <w:p w14:paraId="0B40884B" w14:textId="77777777" w:rsidR="00000000" w:rsidRDefault="00000000" w:rsidP="005C563A">
      <w:pPr>
        <w:spacing w:before="240"/>
      </w:pPr>
      <w:r>
        <w:rPr>
          <w:i/>
          <w:iCs/>
        </w:rPr>
        <w:t xml:space="preserve">All color contrast ratios verified using </w:t>
      </w:r>
      <w:proofErr w:type="spellStart"/>
      <w:r>
        <w:rPr>
          <w:i/>
          <w:iCs/>
        </w:rPr>
        <w:t>WebAIM</w:t>
      </w:r>
      <w:proofErr w:type="spellEnd"/>
      <w:r>
        <w:rPr>
          <w:i/>
          <w:iCs/>
        </w:rPr>
        <w:t xml:space="preserve"> Contrast Checker and automated testing with axe </w:t>
      </w:r>
      <w:proofErr w:type="spellStart"/>
      <w:r>
        <w:rPr>
          <w:i/>
          <w:iCs/>
        </w:rPr>
        <w:t>DevTools</w:t>
      </w:r>
      <w:proofErr w:type="spellEnd"/>
      <w:r>
        <w:rPr>
          <w:i/>
          <w:iCs/>
        </w:rPr>
        <w:t>.</w:t>
      </w:r>
    </w:p>
    <w:p w14:paraId="45B9568D" w14:textId="77777777" w:rsidR="00000000" w:rsidRDefault="00000000" w:rsidP="005C563A">
      <w:pPr>
        <w:pStyle w:val="Heading1"/>
      </w:pPr>
      <w:r>
        <w:t>11. 6-Month Development Roadmap</w:t>
      </w:r>
    </w:p>
    <w:p w14:paraId="723A26A0" w14:textId="77777777" w:rsidR="00000000" w:rsidRDefault="00000000" w:rsidP="005C563A">
      <w:pPr>
        <w:pStyle w:val="Heading2"/>
      </w:pPr>
      <w:r>
        <w:t>11.1 Timeline Overview</w:t>
      </w:r>
    </w:p>
    <w:p w14:paraId="3BE8CC4D" w14:textId="77777777" w:rsidR="00000000" w:rsidRDefault="00000000" w:rsidP="005C563A">
      <w:pPr>
        <w:spacing w:after="360"/>
      </w:pPr>
      <w:r>
        <w:rPr>
          <w:b/>
          <w:bCs/>
          <w:color w:val="2E5C8A"/>
        </w:rPr>
        <w:t>Launch Target: August 10, 2026 | Duration: 24 weeks (February 10 - August 10,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3000"/>
        <w:gridCol w:w="3060"/>
      </w:tblGrid>
      <w:tr w:rsidR="0021013F" w14:paraId="1DCBC898" w14:textId="77777777" w:rsidTr="00E94D75">
        <w:tc>
          <w:tcPr>
            <w:tcW w:w="1500" w:type="dxa"/>
            <w:shd w:val="clear" w:color="auto" w:fill="2E5C8A"/>
            <w:tcMar>
              <w:top w:w="80" w:type="dxa"/>
              <w:left w:w="120" w:type="dxa"/>
              <w:bottom w:w="80" w:type="dxa"/>
              <w:right w:w="120" w:type="dxa"/>
            </w:tcMar>
          </w:tcPr>
          <w:p w14:paraId="6CF26955" w14:textId="77777777" w:rsidR="00000000" w:rsidRDefault="00000000" w:rsidP="00E94D75">
            <w:r>
              <w:rPr>
                <w:b/>
                <w:bCs/>
              </w:rPr>
              <w:t>Phase</w:t>
            </w:r>
          </w:p>
        </w:tc>
        <w:tc>
          <w:tcPr>
            <w:tcW w:w="1800" w:type="dxa"/>
            <w:shd w:val="clear" w:color="auto" w:fill="2E5C8A"/>
            <w:tcMar>
              <w:top w:w="80" w:type="dxa"/>
              <w:left w:w="120" w:type="dxa"/>
              <w:bottom w:w="80" w:type="dxa"/>
              <w:right w:w="120" w:type="dxa"/>
            </w:tcMar>
          </w:tcPr>
          <w:p w14:paraId="2ABFC709" w14:textId="77777777" w:rsidR="00000000" w:rsidRDefault="00000000" w:rsidP="00E94D75">
            <w:r>
              <w:rPr>
                <w:b/>
                <w:bCs/>
              </w:rPr>
              <w:t>Duration</w:t>
            </w:r>
          </w:p>
        </w:tc>
        <w:tc>
          <w:tcPr>
            <w:tcW w:w="3000" w:type="dxa"/>
            <w:shd w:val="clear" w:color="auto" w:fill="2E5C8A"/>
            <w:tcMar>
              <w:top w:w="80" w:type="dxa"/>
              <w:left w:w="120" w:type="dxa"/>
              <w:bottom w:w="80" w:type="dxa"/>
              <w:right w:w="120" w:type="dxa"/>
            </w:tcMar>
          </w:tcPr>
          <w:p w14:paraId="1A436024" w14:textId="77777777" w:rsidR="00000000" w:rsidRDefault="00000000" w:rsidP="00E94D75">
            <w:r>
              <w:rPr>
                <w:b/>
                <w:bCs/>
              </w:rPr>
              <w:t>Key Deliverables</w:t>
            </w:r>
          </w:p>
        </w:tc>
        <w:tc>
          <w:tcPr>
            <w:tcW w:w="3060" w:type="dxa"/>
            <w:shd w:val="clear" w:color="auto" w:fill="2E5C8A"/>
            <w:tcMar>
              <w:top w:w="80" w:type="dxa"/>
              <w:left w:w="120" w:type="dxa"/>
              <w:bottom w:w="80" w:type="dxa"/>
              <w:right w:w="120" w:type="dxa"/>
            </w:tcMar>
          </w:tcPr>
          <w:p w14:paraId="25CBFD93" w14:textId="77777777" w:rsidR="00000000" w:rsidRDefault="00000000" w:rsidP="00E94D75">
            <w:r>
              <w:rPr>
                <w:b/>
                <w:bCs/>
              </w:rPr>
              <w:t>Success Criteria</w:t>
            </w:r>
          </w:p>
        </w:tc>
      </w:tr>
      <w:tr w:rsidR="0021013F" w14:paraId="16E5F88A" w14:textId="77777777" w:rsidTr="00E94D75">
        <w:tc>
          <w:tcPr>
            <w:tcW w:w="1500" w:type="dxa"/>
            <w:shd w:val="clear" w:color="auto" w:fill="FFFFFF"/>
            <w:tcMar>
              <w:top w:w="80" w:type="dxa"/>
              <w:left w:w="120" w:type="dxa"/>
              <w:bottom w:w="80" w:type="dxa"/>
              <w:right w:w="120" w:type="dxa"/>
            </w:tcMar>
          </w:tcPr>
          <w:p w14:paraId="2DDB410B" w14:textId="77777777" w:rsidR="00000000" w:rsidRDefault="00000000" w:rsidP="00E94D75">
            <w:r>
              <w:t>Phase 1</w:t>
            </w:r>
          </w:p>
        </w:tc>
        <w:tc>
          <w:tcPr>
            <w:tcW w:w="1800" w:type="dxa"/>
            <w:shd w:val="clear" w:color="auto" w:fill="FFFFFF"/>
            <w:tcMar>
              <w:top w:w="80" w:type="dxa"/>
              <w:left w:w="120" w:type="dxa"/>
              <w:bottom w:w="80" w:type="dxa"/>
              <w:right w:w="120" w:type="dxa"/>
            </w:tcMar>
          </w:tcPr>
          <w:p w14:paraId="4F5B03F5" w14:textId="77777777" w:rsidR="00000000" w:rsidRDefault="00000000" w:rsidP="00E94D75">
            <w:r>
              <w:t>Weeks 1-8</w:t>
            </w:r>
          </w:p>
        </w:tc>
        <w:tc>
          <w:tcPr>
            <w:tcW w:w="3000" w:type="dxa"/>
            <w:shd w:val="clear" w:color="auto" w:fill="FFFFFF"/>
            <w:tcMar>
              <w:top w:w="80" w:type="dxa"/>
              <w:left w:w="120" w:type="dxa"/>
              <w:bottom w:w="80" w:type="dxa"/>
              <w:right w:w="120" w:type="dxa"/>
            </w:tcMar>
          </w:tcPr>
          <w:p w14:paraId="71B3BA59" w14:textId="77777777" w:rsidR="00000000" w:rsidRDefault="00000000" w:rsidP="00E94D75">
            <w:r>
              <w:t>Backend, Database, Auth, Core API</w:t>
            </w:r>
          </w:p>
        </w:tc>
        <w:tc>
          <w:tcPr>
            <w:tcW w:w="3060" w:type="dxa"/>
            <w:shd w:val="clear" w:color="auto" w:fill="FFFFFF"/>
            <w:tcMar>
              <w:top w:w="80" w:type="dxa"/>
              <w:left w:w="120" w:type="dxa"/>
              <w:bottom w:w="80" w:type="dxa"/>
              <w:right w:w="120" w:type="dxa"/>
            </w:tcMar>
          </w:tcPr>
          <w:p w14:paraId="1700DB33" w14:textId="77777777" w:rsidR="00000000" w:rsidRDefault="00000000" w:rsidP="00E94D75">
            <w:r>
              <w:t>User signup/login working, DB schema deployed</w:t>
            </w:r>
          </w:p>
        </w:tc>
      </w:tr>
      <w:tr w:rsidR="0021013F" w14:paraId="56FEB509" w14:textId="77777777" w:rsidTr="00E94D75">
        <w:tc>
          <w:tcPr>
            <w:tcW w:w="1500" w:type="dxa"/>
            <w:shd w:val="clear" w:color="auto" w:fill="FFFFFF"/>
            <w:tcMar>
              <w:top w:w="80" w:type="dxa"/>
              <w:left w:w="120" w:type="dxa"/>
              <w:bottom w:w="80" w:type="dxa"/>
              <w:right w:w="120" w:type="dxa"/>
            </w:tcMar>
          </w:tcPr>
          <w:p w14:paraId="0F7C84C7" w14:textId="77777777" w:rsidR="00000000" w:rsidRDefault="00000000" w:rsidP="00E94D75">
            <w:r>
              <w:t>Phase 2</w:t>
            </w:r>
          </w:p>
        </w:tc>
        <w:tc>
          <w:tcPr>
            <w:tcW w:w="1800" w:type="dxa"/>
            <w:shd w:val="clear" w:color="auto" w:fill="FFFFFF"/>
            <w:tcMar>
              <w:top w:w="80" w:type="dxa"/>
              <w:left w:w="120" w:type="dxa"/>
              <w:bottom w:w="80" w:type="dxa"/>
              <w:right w:w="120" w:type="dxa"/>
            </w:tcMar>
          </w:tcPr>
          <w:p w14:paraId="36FE7413" w14:textId="77777777" w:rsidR="00000000" w:rsidRDefault="00000000" w:rsidP="00E94D75">
            <w:r>
              <w:t>Weeks 9-16</w:t>
            </w:r>
          </w:p>
        </w:tc>
        <w:tc>
          <w:tcPr>
            <w:tcW w:w="3000" w:type="dxa"/>
            <w:shd w:val="clear" w:color="auto" w:fill="FFFFFF"/>
            <w:tcMar>
              <w:top w:w="80" w:type="dxa"/>
              <w:left w:w="120" w:type="dxa"/>
              <w:bottom w:w="80" w:type="dxa"/>
              <w:right w:w="120" w:type="dxa"/>
            </w:tcMar>
          </w:tcPr>
          <w:p w14:paraId="5AB7D611" w14:textId="77777777" w:rsidR="00000000" w:rsidRDefault="00000000" w:rsidP="00E94D75">
            <w:r>
              <w:t>Frontend, Tier Quiz, V2 Snapshot, V3 Workbook</w:t>
            </w:r>
          </w:p>
        </w:tc>
        <w:tc>
          <w:tcPr>
            <w:tcW w:w="3060" w:type="dxa"/>
            <w:shd w:val="clear" w:color="auto" w:fill="FFFFFF"/>
            <w:tcMar>
              <w:top w:w="80" w:type="dxa"/>
              <w:left w:w="120" w:type="dxa"/>
              <w:bottom w:w="80" w:type="dxa"/>
              <w:right w:w="120" w:type="dxa"/>
            </w:tcMar>
          </w:tcPr>
          <w:p w14:paraId="599C29DC" w14:textId="77777777" w:rsidR="00000000" w:rsidRDefault="00000000" w:rsidP="00E94D75">
            <w:r>
              <w:t>Brand Health Score calculating, workbook functional</w:t>
            </w:r>
          </w:p>
        </w:tc>
      </w:tr>
      <w:tr w:rsidR="0021013F" w14:paraId="2FBF388F" w14:textId="77777777" w:rsidTr="00E94D75">
        <w:tc>
          <w:tcPr>
            <w:tcW w:w="1500" w:type="dxa"/>
            <w:shd w:val="clear" w:color="auto" w:fill="FFFFFF"/>
            <w:tcMar>
              <w:top w:w="80" w:type="dxa"/>
              <w:left w:w="120" w:type="dxa"/>
              <w:bottom w:w="80" w:type="dxa"/>
              <w:right w:w="120" w:type="dxa"/>
            </w:tcMar>
          </w:tcPr>
          <w:p w14:paraId="04740B7D" w14:textId="77777777" w:rsidR="00000000" w:rsidRDefault="00000000" w:rsidP="00E94D75">
            <w:r>
              <w:t>Phase 3</w:t>
            </w:r>
          </w:p>
        </w:tc>
        <w:tc>
          <w:tcPr>
            <w:tcW w:w="1800" w:type="dxa"/>
            <w:shd w:val="clear" w:color="auto" w:fill="FFFFFF"/>
            <w:tcMar>
              <w:top w:w="80" w:type="dxa"/>
              <w:left w:w="120" w:type="dxa"/>
              <w:bottom w:w="80" w:type="dxa"/>
              <w:right w:w="120" w:type="dxa"/>
            </w:tcMar>
          </w:tcPr>
          <w:p w14:paraId="72E97F7E" w14:textId="77777777" w:rsidR="00000000" w:rsidRDefault="00000000" w:rsidP="00E94D75">
            <w:r>
              <w:t>Weeks 17-20</w:t>
            </w:r>
          </w:p>
        </w:tc>
        <w:tc>
          <w:tcPr>
            <w:tcW w:w="3000" w:type="dxa"/>
            <w:shd w:val="clear" w:color="auto" w:fill="FFFFFF"/>
            <w:tcMar>
              <w:top w:w="80" w:type="dxa"/>
              <w:left w:w="120" w:type="dxa"/>
              <w:bottom w:w="80" w:type="dxa"/>
              <w:right w:w="120" w:type="dxa"/>
            </w:tcMar>
          </w:tcPr>
          <w:p w14:paraId="02CCF0C0" w14:textId="77777777" w:rsidR="00000000" w:rsidRDefault="00000000" w:rsidP="00E94D75">
            <w:r>
              <w:t>Gamification, Integrations, Mobile app, Polish</w:t>
            </w:r>
          </w:p>
        </w:tc>
        <w:tc>
          <w:tcPr>
            <w:tcW w:w="3060" w:type="dxa"/>
            <w:shd w:val="clear" w:color="auto" w:fill="FFFFFF"/>
            <w:tcMar>
              <w:top w:w="80" w:type="dxa"/>
              <w:left w:w="120" w:type="dxa"/>
              <w:bottom w:w="80" w:type="dxa"/>
              <w:right w:w="120" w:type="dxa"/>
            </w:tcMar>
          </w:tcPr>
          <w:p w14:paraId="0B3C9F7D" w14:textId="77777777" w:rsidR="00000000" w:rsidRDefault="00000000" w:rsidP="00E94D75">
            <w:r>
              <w:t>XP system working, mobile app submitted to stores</w:t>
            </w:r>
          </w:p>
        </w:tc>
      </w:tr>
      <w:tr w:rsidR="0021013F" w14:paraId="5C315B03" w14:textId="77777777" w:rsidTr="00E94D75">
        <w:tc>
          <w:tcPr>
            <w:tcW w:w="1500" w:type="dxa"/>
            <w:shd w:val="clear" w:color="auto" w:fill="FFFFFF"/>
            <w:tcMar>
              <w:top w:w="80" w:type="dxa"/>
              <w:left w:w="120" w:type="dxa"/>
              <w:bottom w:w="80" w:type="dxa"/>
              <w:right w:w="120" w:type="dxa"/>
            </w:tcMar>
          </w:tcPr>
          <w:p w14:paraId="55E98E9F" w14:textId="77777777" w:rsidR="00000000" w:rsidRDefault="00000000" w:rsidP="00E94D75">
            <w:r>
              <w:t>Phase 4</w:t>
            </w:r>
          </w:p>
        </w:tc>
        <w:tc>
          <w:tcPr>
            <w:tcW w:w="1800" w:type="dxa"/>
            <w:shd w:val="clear" w:color="auto" w:fill="FFFFFF"/>
            <w:tcMar>
              <w:top w:w="80" w:type="dxa"/>
              <w:left w:w="120" w:type="dxa"/>
              <w:bottom w:w="80" w:type="dxa"/>
              <w:right w:w="120" w:type="dxa"/>
            </w:tcMar>
          </w:tcPr>
          <w:p w14:paraId="7C113BB1" w14:textId="77777777" w:rsidR="00000000" w:rsidRDefault="00000000" w:rsidP="00E94D75">
            <w:r>
              <w:t>Weeks 21-24</w:t>
            </w:r>
          </w:p>
        </w:tc>
        <w:tc>
          <w:tcPr>
            <w:tcW w:w="3000" w:type="dxa"/>
            <w:shd w:val="clear" w:color="auto" w:fill="FFFFFF"/>
            <w:tcMar>
              <w:top w:w="80" w:type="dxa"/>
              <w:left w:w="120" w:type="dxa"/>
              <w:bottom w:w="80" w:type="dxa"/>
              <w:right w:w="120" w:type="dxa"/>
            </w:tcMar>
          </w:tcPr>
          <w:p w14:paraId="3C2BFA39" w14:textId="77777777" w:rsidR="00000000" w:rsidRDefault="00000000" w:rsidP="00E94D75">
            <w:r>
              <w:t>Beta testing, bug fixes, marketing prep, launch</w:t>
            </w:r>
          </w:p>
        </w:tc>
        <w:tc>
          <w:tcPr>
            <w:tcW w:w="3060" w:type="dxa"/>
            <w:shd w:val="clear" w:color="auto" w:fill="FFFFFF"/>
            <w:tcMar>
              <w:top w:w="80" w:type="dxa"/>
              <w:left w:w="120" w:type="dxa"/>
              <w:bottom w:w="80" w:type="dxa"/>
              <w:right w:w="120" w:type="dxa"/>
            </w:tcMar>
          </w:tcPr>
          <w:p w14:paraId="7E2B3F89" w14:textId="77777777" w:rsidR="00000000" w:rsidRDefault="00000000" w:rsidP="00E94D75">
            <w:r>
              <w:t>50+ beta users tested, public launch successful</w:t>
            </w:r>
          </w:p>
        </w:tc>
      </w:tr>
    </w:tbl>
    <w:p w14:paraId="6C7D5FD3" w14:textId="77777777" w:rsidR="00000000" w:rsidRDefault="00000000" w:rsidP="005C563A">
      <w:r>
        <w:br w:type="page"/>
      </w:r>
    </w:p>
    <w:p w14:paraId="20D20469" w14:textId="77777777" w:rsidR="00000000" w:rsidRDefault="00000000" w:rsidP="005C563A">
      <w:pPr>
        <w:pStyle w:val="Heading2"/>
      </w:pPr>
      <w:r>
        <w:t>11.2 Monthly Sprint Breakdown</w:t>
      </w:r>
    </w:p>
    <w:p w14:paraId="33FFF335" w14:textId="77777777" w:rsidR="00000000" w:rsidRDefault="00000000" w:rsidP="005C563A">
      <w:pPr>
        <w:spacing w:before="360" w:after="180"/>
      </w:pPr>
      <w:r>
        <w:rPr>
          <w:b/>
          <w:bCs/>
          <w:color w:val="2E5C8A"/>
          <w:sz w:val="26"/>
          <w:szCs w:val="26"/>
        </w:rPr>
        <w:t>Month 1: Foundation (Weeks 1-4)</w:t>
      </w:r>
    </w:p>
    <w:p w14:paraId="7D220188" w14:textId="77777777" w:rsidR="00000000" w:rsidRDefault="00000000" w:rsidP="005C563A">
      <w:pPr>
        <w:spacing w:after="120"/>
      </w:pPr>
      <w:r>
        <w:rPr>
          <w:b/>
          <w:bCs/>
        </w:rPr>
        <w:t>Sprint Goals:</w:t>
      </w:r>
    </w:p>
    <w:p w14:paraId="1CA1B0F9" w14:textId="77777777" w:rsidR="00000000" w:rsidRDefault="00000000" w:rsidP="005C563A">
      <w:pPr>
        <w:pStyle w:val="ListParagraph"/>
        <w:numPr>
          <w:ilvl w:val="0"/>
          <w:numId w:val="6"/>
        </w:numPr>
      </w:pPr>
      <w:r>
        <w:t>Set up development environment and project structure</w:t>
      </w:r>
    </w:p>
    <w:p w14:paraId="020F0FF6" w14:textId="77777777" w:rsidR="00000000" w:rsidRDefault="00000000" w:rsidP="005C563A">
      <w:pPr>
        <w:pStyle w:val="ListParagraph"/>
        <w:numPr>
          <w:ilvl w:val="0"/>
          <w:numId w:val="6"/>
        </w:numPr>
      </w:pPr>
      <w:r>
        <w:t>Deploy PostgreSQL database with complete schema</w:t>
      </w:r>
    </w:p>
    <w:p w14:paraId="16E3F922" w14:textId="77777777" w:rsidR="00000000" w:rsidRDefault="00000000" w:rsidP="005C563A">
      <w:pPr>
        <w:pStyle w:val="ListParagraph"/>
        <w:numPr>
          <w:ilvl w:val="0"/>
          <w:numId w:val="6"/>
        </w:numPr>
      </w:pPr>
      <w:r>
        <w:t>Build authentication system (JWT + OAuth)</w:t>
      </w:r>
    </w:p>
    <w:p w14:paraId="42D939A3" w14:textId="77777777" w:rsidR="00000000" w:rsidRDefault="00000000" w:rsidP="005C563A">
      <w:pPr>
        <w:pStyle w:val="ListParagraph"/>
        <w:numPr>
          <w:ilvl w:val="0"/>
          <w:numId w:val="6"/>
        </w:numPr>
      </w:pPr>
      <w:r>
        <w:t>Create core API endpoints (auth, users, projects)</w:t>
      </w:r>
    </w:p>
    <w:p w14:paraId="2284FA1C" w14:textId="77777777" w:rsidR="00000000" w:rsidRDefault="00000000" w:rsidP="005C563A">
      <w:pPr>
        <w:pStyle w:val="ListParagraph"/>
        <w:numPr>
          <w:ilvl w:val="0"/>
          <w:numId w:val="6"/>
        </w:numPr>
      </w:pPr>
      <w:r>
        <w:t>Integrate Stripe for payment processing</w:t>
      </w:r>
    </w:p>
    <w:p w14:paraId="627BBA1E" w14:textId="77777777" w:rsidR="00000000" w:rsidRDefault="00000000" w:rsidP="005C563A">
      <w:pPr>
        <w:spacing w:before="240" w:after="120"/>
      </w:pPr>
      <w:r>
        <w:rPr>
          <w:b/>
          <w:bCs/>
        </w:rPr>
        <w:t>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1013F" w14:paraId="7CB9D888" w14:textId="77777777" w:rsidTr="00E94D75">
        <w:tc>
          <w:tcPr>
            <w:tcW w:w="4000" w:type="dxa"/>
            <w:shd w:val="clear" w:color="auto" w:fill="FFFFFF"/>
            <w:tcMar>
              <w:top w:w="80" w:type="dxa"/>
              <w:left w:w="120" w:type="dxa"/>
              <w:bottom w:w="80" w:type="dxa"/>
              <w:right w:w="120" w:type="dxa"/>
            </w:tcMar>
          </w:tcPr>
          <w:p w14:paraId="3FA008B6" w14:textId="77777777" w:rsidR="00000000" w:rsidRDefault="00000000" w:rsidP="00E94D75">
            <w:r>
              <w:t>✅</w:t>
            </w:r>
            <w:r>
              <w:t xml:space="preserve"> PostgreSQL database deployed on Railway</w:t>
            </w:r>
          </w:p>
        </w:tc>
        <w:tc>
          <w:tcPr>
            <w:tcW w:w="5360" w:type="dxa"/>
            <w:shd w:val="clear" w:color="auto" w:fill="FFFFFF"/>
            <w:tcMar>
              <w:top w:w="80" w:type="dxa"/>
              <w:left w:w="120" w:type="dxa"/>
              <w:bottom w:w="80" w:type="dxa"/>
              <w:right w:w="120" w:type="dxa"/>
            </w:tcMar>
          </w:tcPr>
          <w:p w14:paraId="797AF299" w14:textId="77777777" w:rsidR="00000000" w:rsidRDefault="00000000" w:rsidP="00E94D75">
            <w:r>
              <w:t>All 23 tables created with relationships</w:t>
            </w:r>
          </w:p>
        </w:tc>
      </w:tr>
      <w:tr w:rsidR="0021013F" w14:paraId="4C52E651" w14:textId="77777777" w:rsidTr="00E94D75">
        <w:tc>
          <w:tcPr>
            <w:tcW w:w="4000" w:type="dxa"/>
            <w:shd w:val="clear" w:color="auto" w:fill="FFFFFF"/>
            <w:tcMar>
              <w:top w:w="80" w:type="dxa"/>
              <w:left w:w="120" w:type="dxa"/>
              <w:bottom w:w="80" w:type="dxa"/>
              <w:right w:w="120" w:type="dxa"/>
            </w:tcMar>
          </w:tcPr>
          <w:p w14:paraId="00B4CA7A" w14:textId="77777777" w:rsidR="00000000" w:rsidRDefault="00000000" w:rsidP="00E94D75">
            <w:r>
              <w:t>✅</w:t>
            </w:r>
            <w:r>
              <w:t xml:space="preserve"> Authentication API working</w:t>
            </w:r>
          </w:p>
        </w:tc>
        <w:tc>
          <w:tcPr>
            <w:tcW w:w="5360" w:type="dxa"/>
            <w:shd w:val="clear" w:color="auto" w:fill="FFFFFF"/>
            <w:tcMar>
              <w:top w:w="80" w:type="dxa"/>
              <w:left w:w="120" w:type="dxa"/>
              <w:bottom w:w="80" w:type="dxa"/>
              <w:right w:w="120" w:type="dxa"/>
            </w:tcMar>
          </w:tcPr>
          <w:p w14:paraId="32C8618B" w14:textId="77777777" w:rsidR="00000000" w:rsidRDefault="00000000" w:rsidP="00E94D75">
            <w:r>
              <w:t>Signup, login, password reset, OAuth functional</w:t>
            </w:r>
          </w:p>
        </w:tc>
      </w:tr>
      <w:tr w:rsidR="0021013F" w14:paraId="5DC9F4D8" w14:textId="77777777" w:rsidTr="00E94D75">
        <w:tc>
          <w:tcPr>
            <w:tcW w:w="4000" w:type="dxa"/>
            <w:shd w:val="clear" w:color="auto" w:fill="FFFFFF"/>
            <w:tcMar>
              <w:top w:w="80" w:type="dxa"/>
              <w:left w:w="120" w:type="dxa"/>
              <w:bottom w:w="80" w:type="dxa"/>
              <w:right w:w="120" w:type="dxa"/>
            </w:tcMar>
          </w:tcPr>
          <w:p w14:paraId="235A8815" w14:textId="77777777" w:rsidR="00000000" w:rsidRDefault="00000000" w:rsidP="00E94D75">
            <w:r>
              <w:t>✅</w:t>
            </w:r>
            <w:r>
              <w:t xml:space="preserve"> Stripe integration complete</w:t>
            </w:r>
          </w:p>
        </w:tc>
        <w:tc>
          <w:tcPr>
            <w:tcW w:w="5360" w:type="dxa"/>
            <w:shd w:val="clear" w:color="auto" w:fill="FFFFFF"/>
            <w:tcMar>
              <w:top w:w="80" w:type="dxa"/>
              <w:left w:w="120" w:type="dxa"/>
              <w:bottom w:w="80" w:type="dxa"/>
              <w:right w:w="120" w:type="dxa"/>
            </w:tcMar>
          </w:tcPr>
          <w:p w14:paraId="632356E8" w14:textId="77777777" w:rsidR="00000000" w:rsidRDefault="00000000" w:rsidP="00E94D75">
            <w:r>
              <w:t>Webhook handling subscriptions and invoices</w:t>
            </w:r>
          </w:p>
        </w:tc>
      </w:tr>
      <w:tr w:rsidR="0021013F" w14:paraId="0103231F" w14:textId="77777777" w:rsidTr="00E94D75">
        <w:tc>
          <w:tcPr>
            <w:tcW w:w="4000" w:type="dxa"/>
            <w:shd w:val="clear" w:color="auto" w:fill="FFFFFF"/>
            <w:tcMar>
              <w:top w:w="80" w:type="dxa"/>
              <w:left w:w="120" w:type="dxa"/>
              <w:bottom w:w="80" w:type="dxa"/>
              <w:right w:w="120" w:type="dxa"/>
            </w:tcMar>
          </w:tcPr>
          <w:p w14:paraId="27C2F842" w14:textId="77777777" w:rsidR="00000000" w:rsidRDefault="00000000" w:rsidP="00E94D75">
            <w:r>
              <w:t>✅</w:t>
            </w:r>
            <w:r>
              <w:t xml:space="preserve"> CI/CD pipeline configured</w:t>
            </w:r>
          </w:p>
        </w:tc>
        <w:tc>
          <w:tcPr>
            <w:tcW w:w="5360" w:type="dxa"/>
            <w:shd w:val="clear" w:color="auto" w:fill="FFFFFF"/>
            <w:tcMar>
              <w:top w:w="80" w:type="dxa"/>
              <w:left w:w="120" w:type="dxa"/>
              <w:bottom w:w="80" w:type="dxa"/>
              <w:right w:w="120" w:type="dxa"/>
            </w:tcMar>
          </w:tcPr>
          <w:p w14:paraId="7DBAC421" w14:textId="77777777" w:rsidR="00000000" w:rsidRDefault="00000000" w:rsidP="00E94D75">
            <w:r>
              <w:t>GitHub Actions deploying to Railway automatically</w:t>
            </w:r>
          </w:p>
        </w:tc>
      </w:tr>
    </w:tbl>
    <w:p w14:paraId="70671CEC" w14:textId="77777777" w:rsidR="00000000" w:rsidRDefault="00000000" w:rsidP="005C563A">
      <w:pPr>
        <w:spacing w:before="480" w:after="180"/>
      </w:pPr>
      <w:r>
        <w:rPr>
          <w:b/>
          <w:bCs/>
          <w:color w:val="2E5C8A"/>
          <w:sz w:val="26"/>
          <w:szCs w:val="26"/>
        </w:rPr>
        <w:t>Month 2: Core Features (Weeks 5-8)</w:t>
      </w:r>
    </w:p>
    <w:p w14:paraId="3ECD8092" w14:textId="77777777" w:rsidR="00000000" w:rsidRDefault="00000000" w:rsidP="005C563A">
      <w:pPr>
        <w:spacing w:after="120"/>
      </w:pPr>
      <w:r>
        <w:rPr>
          <w:b/>
          <w:bCs/>
        </w:rPr>
        <w:t>Sprint Goals:</w:t>
      </w:r>
    </w:p>
    <w:p w14:paraId="6CCA4990" w14:textId="77777777" w:rsidR="00000000" w:rsidRDefault="00000000" w:rsidP="005C563A">
      <w:pPr>
        <w:pStyle w:val="ListParagraph"/>
        <w:numPr>
          <w:ilvl w:val="0"/>
          <w:numId w:val="6"/>
        </w:numPr>
      </w:pPr>
      <w:r>
        <w:t>Build React frontend with Next.js App Router</w:t>
      </w:r>
    </w:p>
    <w:p w14:paraId="27750210" w14:textId="77777777" w:rsidR="00000000" w:rsidRDefault="00000000" w:rsidP="005C563A">
      <w:pPr>
        <w:pStyle w:val="ListParagraph"/>
        <w:numPr>
          <w:ilvl w:val="0"/>
          <w:numId w:val="6"/>
        </w:numPr>
      </w:pPr>
      <w:r>
        <w:t>Implement Tier Placement Quiz (5 questions)</w:t>
      </w:r>
    </w:p>
    <w:p w14:paraId="4EDCF741" w14:textId="77777777" w:rsidR="00000000" w:rsidRDefault="00000000" w:rsidP="005C563A">
      <w:pPr>
        <w:pStyle w:val="ListParagraph"/>
        <w:numPr>
          <w:ilvl w:val="0"/>
          <w:numId w:val="6"/>
        </w:numPr>
      </w:pPr>
      <w:r>
        <w:t>Create V2 Snapshot questionnaire (56 questions)</w:t>
      </w:r>
    </w:p>
    <w:p w14:paraId="0E06517B" w14:textId="77777777" w:rsidR="00000000" w:rsidRDefault="00000000" w:rsidP="005C563A">
      <w:pPr>
        <w:pStyle w:val="ListParagraph"/>
        <w:numPr>
          <w:ilvl w:val="0"/>
          <w:numId w:val="6"/>
        </w:numPr>
      </w:pPr>
      <w:r>
        <w:t>Build Brand Health Score calculation engine</w:t>
      </w:r>
    </w:p>
    <w:p w14:paraId="23709F7F" w14:textId="77777777" w:rsidR="00000000" w:rsidRDefault="00000000" w:rsidP="005C563A">
      <w:pPr>
        <w:pStyle w:val="ListParagraph"/>
        <w:numPr>
          <w:ilvl w:val="0"/>
          <w:numId w:val="6"/>
        </w:numPr>
      </w:pPr>
      <w:r>
        <w:t>Integrate Google Gemini AI for mentor feedback</w:t>
      </w:r>
    </w:p>
    <w:p w14:paraId="32A38D60" w14:textId="77777777" w:rsidR="00000000" w:rsidRDefault="00000000" w:rsidP="005C563A">
      <w:pPr>
        <w:spacing w:before="240" w:after="120"/>
      </w:pPr>
      <w:r>
        <w:rPr>
          <w:b/>
          <w:bCs/>
        </w:rPr>
        <w:t>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1013F" w14:paraId="4F6A149C" w14:textId="77777777" w:rsidTr="00E94D75">
        <w:tc>
          <w:tcPr>
            <w:tcW w:w="4000" w:type="dxa"/>
            <w:shd w:val="clear" w:color="auto" w:fill="FFFFFF"/>
            <w:tcMar>
              <w:top w:w="80" w:type="dxa"/>
              <w:left w:w="120" w:type="dxa"/>
              <w:bottom w:w="80" w:type="dxa"/>
              <w:right w:w="120" w:type="dxa"/>
            </w:tcMar>
          </w:tcPr>
          <w:p w14:paraId="4773653B" w14:textId="77777777" w:rsidR="00000000" w:rsidRDefault="00000000" w:rsidP="00E94D75">
            <w:r>
              <w:t>✅</w:t>
            </w:r>
            <w:r>
              <w:t xml:space="preserve"> Frontend deployed to </w:t>
            </w:r>
            <w:proofErr w:type="spellStart"/>
            <w:r>
              <w:t>Vercel</w:t>
            </w:r>
            <w:proofErr w:type="spellEnd"/>
          </w:p>
        </w:tc>
        <w:tc>
          <w:tcPr>
            <w:tcW w:w="5360" w:type="dxa"/>
            <w:shd w:val="clear" w:color="auto" w:fill="FFFFFF"/>
            <w:tcMar>
              <w:top w:w="80" w:type="dxa"/>
              <w:left w:w="120" w:type="dxa"/>
              <w:bottom w:w="80" w:type="dxa"/>
              <w:right w:w="120" w:type="dxa"/>
            </w:tcMar>
          </w:tcPr>
          <w:p w14:paraId="30FF5B9B" w14:textId="77777777" w:rsidR="00000000" w:rsidRDefault="00000000" w:rsidP="00E94D75">
            <w:r>
              <w:t>Homepage, dashboard, auth pages functional</w:t>
            </w:r>
          </w:p>
        </w:tc>
      </w:tr>
      <w:tr w:rsidR="0021013F" w14:paraId="0F32D402" w14:textId="77777777" w:rsidTr="00E94D75">
        <w:tc>
          <w:tcPr>
            <w:tcW w:w="4000" w:type="dxa"/>
            <w:shd w:val="clear" w:color="auto" w:fill="FFFFFF"/>
            <w:tcMar>
              <w:top w:w="80" w:type="dxa"/>
              <w:left w:w="120" w:type="dxa"/>
              <w:bottom w:w="80" w:type="dxa"/>
              <w:right w:w="120" w:type="dxa"/>
            </w:tcMar>
          </w:tcPr>
          <w:p w14:paraId="33A59391" w14:textId="77777777" w:rsidR="00000000" w:rsidRDefault="00000000" w:rsidP="00E94D75">
            <w:r>
              <w:t>✅</w:t>
            </w:r>
            <w:r>
              <w:t xml:space="preserve"> Tier quiz fully functional</w:t>
            </w:r>
          </w:p>
        </w:tc>
        <w:tc>
          <w:tcPr>
            <w:tcW w:w="5360" w:type="dxa"/>
            <w:shd w:val="clear" w:color="auto" w:fill="FFFFFF"/>
            <w:tcMar>
              <w:top w:w="80" w:type="dxa"/>
              <w:left w:w="120" w:type="dxa"/>
              <w:bottom w:w="80" w:type="dxa"/>
              <w:right w:w="120" w:type="dxa"/>
            </w:tcMar>
          </w:tcPr>
          <w:p w14:paraId="721AF4EB" w14:textId="77777777" w:rsidR="00000000" w:rsidRDefault="00000000" w:rsidP="00E94D75">
            <w:r>
              <w:t>Correctly assigns Seed/Sprout/Star/</w:t>
            </w:r>
            <w:proofErr w:type="spellStart"/>
            <w:r>
              <w:t>Superbrand</w:t>
            </w:r>
            <w:proofErr w:type="spellEnd"/>
          </w:p>
        </w:tc>
      </w:tr>
      <w:tr w:rsidR="0021013F" w14:paraId="4B508CC6" w14:textId="77777777" w:rsidTr="00E94D75">
        <w:tc>
          <w:tcPr>
            <w:tcW w:w="4000" w:type="dxa"/>
            <w:shd w:val="clear" w:color="auto" w:fill="FFFFFF"/>
            <w:tcMar>
              <w:top w:w="80" w:type="dxa"/>
              <w:left w:w="120" w:type="dxa"/>
              <w:bottom w:w="80" w:type="dxa"/>
              <w:right w:w="120" w:type="dxa"/>
            </w:tcMar>
          </w:tcPr>
          <w:p w14:paraId="2BFC154A" w14:textId="77777777" w:rsidR="00000000" w:rsidRDefault="00000000" w:rsidP="00E94D75">
            <w:r>
              <w:t>✅</w:t>
            </w:r>
            <w:r>
              <w:t xml:space="preserve"> Brand Health Score working</w:t>
            </w:r>
          </w:p>
        </w:tc>
        <w:tc>
          <w:tcPr>
            <w:tcW w:w="5360" w:type="dxa"/>
            <w:shd w:val="clear" w:color="auto" w:fill="FFFFFF"/>
            <w:tcMar>
              <w:top w:w="80" w:type="dxa"/>
              <w:left w:w="120" w:type="dxa"/>
              <w:bottom w:w="80" w:type="dxa"/>
              <w:right w:w="120" w:type="dxa"/>
            </w:tcMar>
          </w:tcPr>
          <w:p w14:paraId="00C97315" w14:textId="77777777" w:rsidR="00000000" w:rsidRDefault="00000000" w:rsidP="00E94D75">
            <w:r>
              <w:t>Radar chart visualizing 8 pillars with scores</w:t>
            </w:r>
          </w:p>
        </w:tc>
      </w:tr>
      <w:tr w:rsidR="0021013F" w14:paraId="34E56C07" w14:textId="77777777" w:rsidTr="00E94D75">
        <w:tc>
          <w:tcPr>
            <w:tcW w:w="4000" w:type="dxa"/>
            <w:shd w:val="clear" w:color="auto" w:fill="FFFFFF"/>
            <w:tcMar>
              <w:top w:w="80" w:type="dxa"/>
              <w:left w:w="120" w:type="dxa"/>
              <w:bottom w:w="80" w:type="dxa"/>
              <w:right w:w="120" w:type="dxa"/>
            </w:tcMar>
          </w:tcPr>
          <w:p w14:paraId="6C355ED8" w14:textId="77777777" w:rsidR="00000000" w:rsidRDefault="00000000" w:rsidP="00E94D75">
            <w:r>
              <w:t>✅</w:t>
            </w:r>
            <w:r>
              <w:t xml:space="preserve"> AI mentor feedback operational</w:t>
            </w:r>
          </w:p>
        </w:tc>
        <w:tc>
          <w:tcPr>
            <w:tcW w:w="5360" w:type="dxa"/>
            <w:shd w:val="clear" w:color="auto" w:fill="FFFFFF"/>
            <w:tcMar>
              <w:top w:w="80" w:type="dxa"/>
              <w:left w:w="120" w:type="dxa"/>
              <w:bottom w:w="80" w:type="dxa"/>
              <w:right w:w="120" w:type="dxa"/>
            </w:tcMar>
          </w:tcPr>
          <w:p w14:paraId="568484BF" w14:textId="77777777" w:rsidR="00000000" w:rsidRDefault="00000000" w:rsidP="00E94D75">
            <w:r>
              <w:t>Real-time feedback on answers with 2.5s debounce</w:t>
            </w:r>
          </w:p>
        </w:tc>
      </w:tr>
    </w:tbl>
    <w:p w14:paraId="606E1DCF" w14:textId="77777777" w:rsidR="00000000" w:rsidRDefault="00000000" w:rsidP="005C563A">
      <w:r>
        <w:br w:type="page"/>
      </w:r>
    </w:p>
    <w:p w14:paraId="7B7A8329" w14:textId="77777777" w:rsidR="00000000" w:rsidRDefault="00000000" w:rsidP="005C563A">
      <w:pPr>
        <w:pStyle w:val="Heading1"/>
      </w:pPr>
      <w:r>
        <w:t>12. Monetization Strategy</w:t>
      </w:r>
    </w:p>
    <w:p w14:paraId="2606AA7E" w14:textId="77777777" w:rsidR="00000000" w:rsidRDefault="00000000" w:rsidP="005C563A">
      <w:pPr>
        <w:pStyle w:val="Heading2"/>
      </w:pPr>
      <w:r>
        <w:t>12.1 Revenue Streams</w:t>
      </w:r>
    </w:p>
    <w:p w14:paraId="68C75B25" w14:textId="77777777" w:rsidR="00000000" w:rsidRDefault="00000000" w:rsidP="005C563A">
      <w:pPr>
        <w:spacing w:before="240" w:after="180"/>
      </w:pPr>
      <w:r>
        <w:rPr>
          <w:b/>
          <w:bCs/>
        </w:rPr>
        <w:t>Primary Revenue: Subscription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300"/>
        <w:gridCol w:w="3860"/>
      </w:tblGrid>
      <w:tr w:rsidR="0021013F" w14:paraId="04405265" w14:textId="77777777" w:rsidTr="00E94D75">
        <w:tc>
          <w:tcPr>
            <w:tcW w:w="1800" w:type="dxa"/>
            <w:shd w:val="clear" w:color="auto" w:fill="2E5C8A"/>
            <w:tcMar>
              <w:top w:w="80" w:type="dxa"/>
              <w:left w:w="120" w:type="dxa"/>
              <w:bottom w:w="80" w:type="dxa"/>
              <w:right w:w="120" w:type="dxa"/>
            </w:tcMar>
          </w:tcPr>
          <w:p w14:paraId="43007D32" w14:textId="77777777" w:rsidR="00000000" w:rsidRDefault="00000000" w:rsidP="00E94D75">
            <w:r>
              <w:rPr>
                <w:b/>
                <w:bCs/>
              </w:rPr>
              <w:t>Tier</w:t>
            </w:r>
          </w:p>
        </w:tc>
        <w:tc>
          <w:tcPr>
            <w:tcW w:w="1400" w:type="dxa"/>
            <w:shd w:val="clear" w:color="auto" w:fill="2E5C8A"/>
            <w:tcMar>
              <w:top w:w="80" w:type="dxa"/>
              <w:left w:w="120" w:type="dxa"/>
              <w:bottom w:w="80" w:type="dxa"/>
              <w:right w:w="120" w:type="dxa"/>
            </w:tcMar>
          </w:tcPr>
          <w:p w14:paraId="04CFD071" w14:textId="77777777" w:rsidR="00000000" w:rsidRDefault="00000000" w:rsidP="00E94D75">
            <w:r>
              <w:rPr>
                <w:b/>
                <w:bCs/>
              </w:rPr>
              <w:t>Price</w:t>
            </w:r>
          </w:p>
        </w:tc>
        <w:tc>
          <w:tcPr>
            <w:tcW w:w="2300" w:type="dxa"/>
            <w:shd w:val="clear" w:color="auto" w:fill="2E5C8A"/>
            <w:tcMar>
              <w:top w:w="80" w:type="dxa"/>
              <w:left w:w="120" w:type="dxa"/>
              <w:bottom w:w="80" w:type="dxa"/>
              <w:right w:w="120" w:type="dxa"/>
            </w:tcMar>
          </w:tcPr>
          <w:p w14:paraId="337C3A65" w14:textId="77777777" w:rsidR="00000000" w:rsidRDefault="00000000" w:rsidP="00E94D75">
            <w:r>
              <w:rPr>
                <w:b/>
                <w:bCs/>
              </w:rPr>
              <w:t>Target User</w:t>
            </w:r>
          </w:p>
        </w:tc>
        <w:tc>
          <w:tcPr>
            <w:tcW w:w="3860" w:type="dxa"/>
            <w:shd w:val="clear" w:color="auto" w:fill="2E5C8A"/>
            <w:tcMar>
              <w:top w:w="80" w:type="dxa"/>
              <w:left w:w="120" w:type="dxa"/>
              <w:bottom w:w="80" w:type="dxa"/>
              <w:right w:w="120" w:type="dxa"/>
            </w:tcMar>
          </w:tcPr>
          <w:p w14:paraId="3FD90923" w14:textId="77777777" w:rsidR="00000000" w:rsidRDefault="00000000" w:rsidP="00E94D75">
            <w:r>
              <w:rPr>
                <w:b/>
                <w:bCs/>
              </w:rPr>
              <w:t>Key Features</w:t>
            </w:r>
          </w:p>
        </w:tc>
      </w:tr>
      <w:tr w:rsidR="0021013F" w14:paraId="12A5E869" w14:textId="77777777" w:rsidTr="00E94D75">
        <w:tc>
          <w:tcPr>
            <w:tcW w:w="1800" w:type="dxa"/>
            <w:shd w:val="clear" w:color="auto" w:fill="FFFFFF"/>
            <w:tcMar>
              <w:top w:w="80" w:type="dxa"/>
              <w:left w:w="120" w:type="dxa"/>
              <w:bottom w:w="80" w:type="dxa"/>
              <w:right w:w="120" w:type="dxa"/>
            </w:tcMar>
          </w:tcPr>
          <w:p w14:paraId="32A59587" w14:textId="77777777" w:rsidR="00000000" w:rsidRDefault="00000000" w:rsidP="00E94D75">
            <w:r>
              <w:t>Seed (Free)</w:t>
            </w:r>
          </w:p>
        </w:tc>
        <w:tc>
          <w:tcPr>
            <w:tcW w:w="1400" w:type="dxa"/>
            <w:shd w:val="clear" w:color="auto" w:fill="FFFFFF"/>
            <w:tcMar>
              <w:top w:w="80" w:type="dxa"/>
              <w:left w:w="120" w:type="dxa"/>
              <w:bottom w:w="80" w:type="dxa"/>
              <w:right w:w="120" w:type="dxa"/>
            </w:tcMar>
          </w:tcPr>
          <w:p w14:paraId="156635A9" w14:textId="77777777" w:rsidR="00000000" w:rsidRDefault="00000000" w:rsidP="00E94D75">
            <w:r>
              <w:t>$0</w:t>
            </w:r>
          </w:p>
        </w:tc>
        <w:tc>
          <w:tcPr>
            <w:tcW w:w="2300" w:type="dxa"/>
            <w:shd w:val="clear" w:color="auto" w:fill="FFFFFF"/>
            <w:tcMar>
              <w:top w:w="80" w:type="dxa"/>
              <w:left w:w="120" w:type="dxa"/>
              <w:bottom w:w="80" w:type="dxa"/>
              <w:right w:w="120" w:type="dxa"/>
            </w:tcMar>
          </w:tcPr>
          <w:p w14:paraId="0D25512A" w14:textId="77777777" w:rsidR="00000000" w:rsidRDefault="00000000" w:rsidP="00E94D75">
            <w:r>
              <w:t>Solopreneurs, hobbyists</w:t>
            </w:r>
          </w:p>
        </w:tc>
        <w:tc>
          <w:tcPr>
            <w:tcW w:w="3860" w:type="dxa"/>
            <w:shd w:val="clear" w:color="auto" w:fill="FFFFFF"/>
            <w:tcMar>
              <w:top w:w="80" w:type="dxa"/>
              <w:left w:w="120" w:type="dxa"/>
              <w:bottom w:w="80" w:type="dxa"/>
              <w:right w:w="120" w:type="dxa"/>
            </w:tcMar>
          </w:tcPr>
          <w:p w14:paraId="6BA777A5" w14:textId="77777777" w:rsidR="00000000" w:rsidRDefault="00000000" w:rsidP="00E94D75">
            <w:r>
              <w:t>1 project, tier quiz, snapshot, 50 AI calls/month</w:t>
            </w:r>
          </w:p>
        </w:tc>
      </w:tr>
      <w:tr w:rsidR="0021013F" w14:paraId="7B57F5D4" w14:textId="77777777" w:rsidTr="00E94D75">
        <w:tc>
          <w:tcPr>
            <w:tcW w:w="1800" w:type="dxa"/>
            <w:shd w:val="clear" w:color="auto" w:fill="FFFFFF"/>
            <w:tcMar>
              <w:top w:w="80" w:type="dxa"/>
              <w:left w:w="120" w:type="dxa"/>
              <w:bottom w:w="80" w:type="dxa"/>
              <w:right w:w="120" w:type="dxa"/>
            </w:tcMar>
          </w:tcPr>
          <w:p w14:paraId="01D1B42D" w14:textId="77777777" w:rsidR="00000000" w:rsidRDefault="00000000" w:rsidP="00E94D75">
            <w:r>
              <w:t>Sprout</w:t>
            </w:r>
          </w:p>
        </w:tc>
        <w:tc>
          <w:tcPr>
            <w:tcW w:w="1400" w:type="dxa"/>
            <w:shd w:val="clear" w:color="auto" w:fill="FFFFFF"/>
            <w:tcMar>
              <w:top w:w="80" w:type="dxa"/>
              <w:left w:w="120" w:type="dxa"/>
              <w:bottom w:w="80" w:type="dxa"/>
              <w:right w:w="120" w:type="dxa"/>
            </w:tcMar>
          </w:tcPr>
          <w:p w14:paraId="64F9E661" w14:textId="77777777" w:rsidR="00000000" w:rsidRDefault="00000000" w:rsidP="00E94D75">
            <w:r>
              <w:t>$49/</w:t>
            </w:r>
            <w:proofErr w:type="spellStart"/>
            <w:r>
              <w:t>mo</w:t>
            </w:r>
            <w:proofErr w:type="spellEnd"/>
          </w:p>
        </w:tc>
        <w:tc>
          <w:tcPr>
            <w:tcW w:w="2300" w:type="dxa"/>
            <w:shd w:val="clear" w:color="auto" w:fill="FFFFFF"/>
            <w:tcMar>
              <w:top w:w="80" w:type="dxa"/>
              <w:left w:w="120" w:type="dxa"/>
              <w:bottom w:w="80" w:type="dxa"/>
              <w:right w:w="120" w:type="dxa"/>
            </w:tcMar>
          </w:tcPr>
          <w:p w14:paraId="620814BE" w14:textId="77777777" w:rsidR="00000000" w:rsidRDefault="00000000" w:rsidP="00E94D75">
            <w:r>
              <w:t>Small businesses</w:t>
            </w:r>
          </w:p>
        </w:tc>
        <w:tc>
          <w:tcPr>
            <w:tcW w:w="3860" w:type="dxa"/>
            <w:shd w:val="clear" w:color="auto" w:fill="FFFFFF"/>
            <w:tcMar>
              <w:top w:w="80" w:type="dxa"/>
              <w:left w:w="120" w:type="dxa"/>
              <w:bottom w:w="80" w:type="dxa"/>
              <w:right w:w="120" w:type="dxa"/>
            </w:tcMar>
          </w:tcPr>
          <w:p w14:paraId="6B10B761" w14:textId="77777777" w:rsidR="00000000" w:rsidRDefault="00000000" w:rsidP="00E94D75">
            <w:r>
              <w:t>3 projects, workbook access, unlimited AI, templates</w:t>
            </w:r>
          </w:p>
        </w:tc>
      </w:tr>
      <w:tr w:rsidR="0021013F" w14:paraId="3296D11B" w14:textId="77777777" w:rsidTr="00E94D75">
        <w:tc>
          <w:tcPr>
            <w:tcW w:w="1800" w:type="dxa"/>
            <w:shd w:val="clear" w:color="auto" w:fill="FFFFFF"/>
            <w:tcMar>
              <w:top w:w="80" w:type="dxa"/>
              <w:left w:w="120" w:type="dxa"/>
              <w:bottom w:w="80" w:type="dxa"/>
              <w:right w:w="120" w:type="dxa"/>
            </w:tcMar>
          </w:tcPr>
          <w:p w14:paraId="787EADF0" w14:textId="77777777" w:rsidR="00000000" w:rsidRDefault="00000000" w:rsidP="00E94D75">
            <w:r>
              <w:t>Star</w:t>
            </w:r>
          </w:p>
        </w:tc>
        <w:tc>
          <w:tcPr>
            <w:tcW w:w="1400" w:type="dxa"/>
            <w:shd w:val="clear" w:color="auto" w:fill="FFFFFF"/>
            <w:tcMar>
              <w:top w:w="80" w:type="dxa"/>
              <w:left w:w="120" w:type="dxa"/>
              <w:bottom w:w="80" w:type="dxa"/>
              <w:right w:w="120" w:type="dxa"/>
            </w:tcMar>
          </w:tcPr>
          <w:p w14:paraId="2EE3CDFE" w14:textId="77777777" w:rsidR="00000000" w:rsidRDefault="00000000" w:rsidP="00E94D75">
            <w:r>
              <w:t>$199/</w:t>
            </w:r>
            <w:proofErr w:type="spellStart"/>
            <w:r>
              <w:t>mo</w:t>
            </w:r>
            <w:proofErr w:type="spellEnd"/>
          </w:p>
        </w:tc>
        <w:tc>
          <w:tcPr>
            <w:tcW w:w="2300" w:type="dxa"/>
            <w:shd w:val="clear" w:color="auto" w:fill="FFFFFF"/>
            <w:tcMar>
              <w:top w:w="80" w:type="dxa"/>
              <w:left w:w="120" w:type="dxa"/>
              <w:bottom w:w="80" w:type="dxa"/>
              <w:right w:w="120" w:type="dxa"/>
            </w:tcMar>
          </w:tcPr>
          <w:p w14:paraId="74626236" w14:textId="77777777" w:rsidR="00000000" w:rsidRDefault="00000000" w:rsidP="00E94D75">
            <w:r>
              <w:t>Growing companies</w:t>
            </w:r>
          </w:p>
        </w:tc>
        <w:tc>
          <w:tcPr>
            <w:tcW w:w="3860" w:type="dxa"/>
            <w:shd w:val="clear" w:color="auto" w:fill="FFFFFF"/>
            <w:tcMar>
              <w:top w:w="80" w:type="dxa"/>
              <w:left w:w="120" w:type="dxa"/>
              <w:bottom w:w="80" w:type="dxa"/>
              <w:right w:w="120" w:type="dxa"/>
            </w:tcMar>
          </w:tcPr>
          <w:p w14:paraId="7D5EA2C1" w14:textId="77777777" w:rsidR="00000000" w:rsidRDefault="00000000" w:rsidP="00E94D75">
            <w:r>
              <w:t>Unlimited projects, priority AI, white-label exports</w:t>
            </w:r>
          </w:p>
        </w:tc>
      </w:tr>
      <w:tr w:rsidR="0021013F" w14:paraId="08CC63C4" w14:textId="77777777" w:rsidTr="00E94D75">
        <w:tc>
          <w:tcPr>
            <w:tcW w:w="1800" w:type="dxa"/>
            <w:shd w:val="clear" w:color="auto" w:fill="FFFFFF"/>
            <w:tcMar>
              <w:top w:w="80" w:type="dxa"/>
              <w:left w:w="120" w:type="dxa"/>
              <w:bottom w:w="80" w:type="dxa"/>
              <w:right w:w="120" w:type="dxa"/>
            </w:tcMar>
          </w:tcPr>
          <w:p w14:paraId="5EE0D08C" w14:textId="77777777" w:rsidR="00000000" w:rsidRDefault="00000000" w:rsidP="00E94D75">
            <w:proofErr w:type="spellStart"/>
            <w:r>
              <w:t>Superbrand</w:t>
            </w:r>
            <w:proofErr w:type="spellEnd"/>
          </w:p>
        </w:tc>
        <w:tc>
          <w:tcPr>
            <w:tcW w:w="1400" w:type="dxa"/>
            <w:shd w:val="clear" w:color="auto" w:fill="FFFFFF"/>
            <w:tcMar>
              <w:top w:w="80" w:type="dxa"/>
              <w:left w:w="120" w:type="dxa"/>
              <w:bottom w:w="80" w:type="dxa"/>
              <w:right w:w="120" w:type="dxa"/>
            </w:tcMar>
          </w:tcPr>
          <w:p w14:paraId="71AD7F98" w14:textId="77777777" w:rsidR="00000000" w:rsidRDefault="00000000" w:rsidP="00E94D75">
            <w:r>
              <w:t>$499/</w:t>
            </w:r>
            <w:proofErr w:type="spellStart"/>
            <w:r>
              <w:t>mo</w:t>
            </w:r>
            <w:proofErr w:type="spellEnd"/>
          </w:p>
        </w:tc>
        <w:tc>
          <w:tcPr>
            <w:tcW w:w="2300" w:type="dxa"/>
            <w:shd w:val="clear" w:color="auto" w:fill="FFFFFF"/>
            <w:tcMar>
              <w:top w:w="80" w:type="dxa"/>
              <w:left w:w="120" w:type="dxa"/>
              <w:bottom w:w="80" w:type="dxa"/>
              <w:right w:w="120" w:type="dxa"/>
            </w:tcMar>
          </w:tcPr>
          <w:p w14:paraId="2804EA46" w14:textId="77777777" w:rsidR="00000000" w:rsidRDefault="00000000" w:rsidP="00E94D75">
            <w:r>
              <w:t>Established brands</w:t>
            </w:r>
          </w:p>
        </w:tc>
        <w:tc>
          <w:tcPr>
            <w:tcW w:w="3860" w:type="dxa"/>
            <w:shd w:val="clear" w:color="auto" w:fill="FFFFFF"/>
            <w:tcMar>
              <w:top w:w="80" w:type="dxa"/>
              <w:left w:w="120" w:type="dxa"/>
              <w:bottom w:w="80" w:type="dxa"/>
              <w:right w:w="120" w:type="dxa"/>
            </w:tcMar>
          </w:tcPr>
          <w:p w14:paraId="5F9C433D" w14:textId="77777777" w:rsidR="00000000" w:rsidRDefault="00000000" w:rsidP="00E94D75">
            <w:r>
              <w:t>Team collaboration, API access, dedicated support</w:t>
            </w:r>
          </w:p>
        </w:tc>
      </w:tr>
      <w:tr w:rsidR="0021013F" w14:paraId="0DA42294" w14:textId="77777777" w:rsidTr="00E94D75">
        <w:tc>
          <w:tcPr>
            <w:tcW w:w="1800" w:type="dxa"/>
            <w:shd w:val="clear" w:color="auto" w:fill="FFFFFF"/>
            <w:tcMar>
              <w:top w:w="80" w:type="dxa"/>
              <w:left w:w="120" w:type="dxa"/>
              <w:bottom w:w="80" w:type="dxa"/>
              <w:right w:w="120" w:type="dxa"/>
            </w:tcMar>
          </w:tcPr>
          <w:p w14:paraId="241BF932" w14:textId="77777777" w:rsidR="00000000" w:rsidRDefault="00000000" w:rsidP="00E94D75">
            <w:r>
              <w:t>Freelancer</w:t>
            </w:r>
          </w:p>
        </w:tc>
        <w:tc>
          <w:tcPr>
            <w:tcW w:w="1400" w:type="dxa"/>
            <w:shd w:val="clear" w:color="auto" w:fill="FFFFFF"/>
            <w:tcMar>
              <w:top w:w="80" w:type="dxa"/>
              <w:left w:w="120" w:type="dxa"/>
              <w:bottom w:w="80" w:type="dxa"/>
              <w:right w:w="120" w:type="dxa"/>
            </w:tcMar>
          </w:tcPr>
          <w:p w14:paraId="6033C655" w14:textId="77777777" w:rsidR="00000000" w:rsidRDefault="00000000" w:rsidP="00E94D75">
            <w:r>
              <w:t>$99/</w:t>
            </w:r>
            <w:proofErr w:type="spellStart"/>
            <w:r>
              <w:t>mo</w:t>
            </w:r>
            <w:proofErr w:type="spellEnd"/>
          </w:p>
        </w:tc>
        <w:tc>
          <w:tcPr>
            <w:tcW w:w="2300" w:type="dxa"/>
            <w:shd w:val="clear" w:color="auto" w:fill="FFFFFF"/>
            <w:tcMar>
              <w:top w:w="80" w:type="dxa"/>
              <w:left w:w="120" w:type="dxa"/>
              <w:bottom w:w="80" w:type="dxa"/>
              <w:right w:w="120" w:type="dxa"/>
            </w:tcMar>
          </w:tcPr>
          <w:p w14:paraId="3D4C9C8C" w14:textId="77777777" w:rsidR="00000000" w:rsidRDefault="00000000" w:rsidP="00E94D75">
            <w:r>
              <w:t>Brand consultants</w:t>
            </w:r>
          </w:p>
        </w:tc>
        <w:tc>
          <w:tcPr>
            <w:tcW w:w="3860" w:type="dxa"/>
            <w:shd w:val="clear" w:color="auto" w:fill="FFFFFF"/>
            <w:tcMar>
              <w:top w:w="80" w:type="dxa"/>
              <w:left w:w="120" w:type="dxa"/>
              <w:bottom w:w="80" w:type="dxa"/>
              <w:right w:w="120" w:type="dxa"/>
            </w:tcMar>
          </w:tcPr>
          <w:p w14:paraId="3F1E6F64" w14:textId="77777777" w:rsidR="00000000" w:rsidRDefault="00000000" w:rsidP="00E94D75">
            <w:r>
              <w:t>Unlimited clients, white-label, marketplace listing</w:t>
            </w:r>
          </w:p>
        </w:tc>
      </w:tr>
      <w:tr w:rsidR="0021013F" w14:paraId="7DEB0FEF" w14:textId="77777777" w:rsidTr="00E94D75">
        <w:tc>
          <w:tcPr>
            <w:tcW w:w="1800" w:type="dxa"/>
            <w:shd w:val="clear" w:color="auto" w:fill="FFFFFF"/>
            <w:tcMar>
              <w:top w:w="80" w:type="dxa"/>
              <w:left w:w="120" w:type="dxa"/>
              <w:bottom w:w="80" w:type="dxa"/>
              <w:right w:w="120" w:type="dxa"/>
            </w:tcMar>
          </w:tcPr>
          <w:p w14:paraId="6CCF33AC" w14:textId="77777777" w:rsidR="00000000" w:rsidRDefault="00000000" w:rsidP="00E94D75">
            <w:r>
              <w:t>Agency</w:t>
            </w:r>
          </w:p>
        </w:tc>
        <w:tc>
          <w:tcPr>
            <w:tcW w:w="1400" w:type="dxa"/>
            <w:shd w:val="clear" w:color="auto" w:fill="FFFFFF"/>
            <w:tcMar>
              <w:top w:w="80" w:type="dxa"/>
              <w:left w:w="120" w:type="dxa"/>
              <w:bottom w:w="80" w:type="dxa"/>
              <w:right w:w="120" w:type="dxa"/>
            </w:tcMar>
          </w:tcPr>
          <w:p w14:paraId="63FE3841" w14:textId="77777777" w:rsidR="00000000" w:rsidRDefault="00000000" w:rsidP="00E94D75">
            <w:r>
              <w:t>$299/</w:t>
            </w:r>
            <w:proofErr w:type="spellStart"/>
            <w:r>
              <w:t>mo</w:t>
            </w:r>
            <w:proofErr w:type="spellEnd"/>
          </w:p>
        </w:tc>
        <w:tc>
          <w:tcPr>
            <w:tcW w:w="2300" w:type="dxa"/>
            <w:shd w:val="clear" w:color="auto" w:fill="FFFFFF"/>
            <w:tcMar>
              <w:top w:w="80" w:type="dxa"/>
              <w:left w:w="120" w:type="dxa"/>
              <w:bottom w:w="80" w:type="dxa"/>
              <w:right w:w="120" w:type="dxa"/>
            </w:tcMar>
          </w:tcPr>
          <w:p w14:paraId="2AC10FAC" w14:textId="77777777" w:rsidR="00000000" w:rsidRDefault="00000000" w:rsidP="00E94D75">
            <w:r>
              <w:t>Design agencies</w:t>
            </w:r>
          </w:p>
        </w:tc>
        <w:tc>
          <w:tcPr>
            <w:tcW w:w="3860" w:type="dxa"/>
            <w:shd w:val="clear" w:color="auto" w:fill="FFFFFF"/>
            <w:tcMar>
              <w:top w:w="80" w:type="dxa"/>
              <w:left w:w="120" w:type="dxa"/>
              <w:bottom w:w="80" w:type="dxa"/>
              <w:right w:w="120" w:type="dxa"/>
            </w:tcMar>
          </w:tcPr>
          <w:p w14:paraId="4B830F34" w14:textId="77777777" w:rsidR="00000000" w:rsidRDefault="00000000" w:rsidP="00E94D75">
            <w:r>
              <w:t>5 seats, team features, custom branding, API</w:t>
            </w:r>
          </w:p>
        </w:tc>
      </w:tr>
    </w:tbl>
    <w:p w14:paraId="3DCF400E" w14:textId="77777777" w:rsidR="00000000" w:rsidRDefault="00000000" w:rsidP="005C563A">
      <w:pPr>
        <w:spacing w:before="480" w:after="180"/>
      </w:pPr>
      <w:r>
        <w:rPr>
          <w:b/>
          <w:bCs/>
        </w:rPr>
        <w:t>Secondary Revenue Streams:</w:t>
      </w:r>
    </w:p>
    <w:p w14:paraId="52D93938" w14:textId="77777777" w:rsidR="00000000" w:rsidRDefault="00000000" w:rsidP="005C563A">
      <w:pPr>
        <w:pStyle w:val="ListParagraph"/>
        <w:numPr>
          <w:ilvl w:val="0"/>
          <w:numId w:val="6"/>
        </w:numPr>
      </w:pPr>
      <w:r>
        <w:rPr>
          <w:b/>
          <w:bCs/>
        </w:rPr>
        <w:t>Domain Affiliate Commissions:</w:t>
      </w:r>
      <w:r>
        <w:t xml:space="preserve"> 10-30% commission on domain purchases through name checker (estimated $500-2K/month at scale)</w:t>
      </w:r>
    </w:p>
    <w:p w14:paraId="7274F4E7" w14:textId="77777777" w:rsidR="00000000" w:rsidRDefault="00000000" w:rsidP="005C563A">
      <w:pPr>
        <w:pStyle w:val="ListParagraph"/>
        <w:numPr>
          <w:ilvl w:val="0"/>
          <w:numId w:val="6"/>
        </w:numPr>
      </w:pPr>
      <w:r>
        <w:rPr>
          <w:b/>
          <w:bCs/>
        </w:rPr>
        <w:t>SaaS Referral Hub:</w:t>
      </w:r>
      <w:r>
        <w:t xml:space="preserve"> 10-30% recurring commissions from partner tools (Phase 2, estimated $2-5K/month)</w:t>
      </w:r>
    </w:p>
    <w:p w14:paraId="0BE440C6" w14:textId="77777777" w:rsidR="00000000" w:rsidRDefault="00000000" w:rsidP="005C563A">
      <w:pPr>
        <w:pStyle w:val="ListParagraph"/>
        <w:numPr>
          <w:ilvl w:val="0"/>
          <w:numId w:val="6"/>
        </w:numPr>
      </w:pPr>
      <w:r>
        <w:rPr>
          <w:b/>
          <w:bCs/>
        </w:rPr>
        <w:t>Marketplace Fees:</w:t>
      </w:r>
      <w:r>
        <w:t xml:space="preserve"> 10-15% commission on freelancer transactions (Phase 2, estimated $5-10K/month)</w:t>
      </w:r>
    </w:p>
    <w:p w14:paraId="4E95B356" w14:textId="77777777" w:rsidR="00000000" w:rsidRDefault="00000000" w:rsidP="005C563A">
      <w:pPr>
        <w:pStyle w:val="ListParagraph"/>
        <w:numPr>
          <w:ilvl w:val="0"/>
          <w:numId w:val="6"/>
        </w:numPr>
      </w:pPr>
      <w:r>
        <w:rPr>
          <w:b/>
          <w:bCs/>
        </w:rPr>
        <w:t>White-Label Licensing:</w:t>
      </w:r>
      <w:r>
        <w:t xml:space="preserve"> $500-2,000/month per agency for </w:t>
      </w:r>
      <w:proofErr w:type="spellStart"/>
      <w:r>
        <w:t>rebrandable</w:t>
      </w:r>
      <w:proofErr w:type="spellEnd"/>
      <w:r>
        <w:t xml:space="preserve"> platform (Phase 3)</w:t>
      </w:r>
    </w:p>
    <w:p w14:paraId="600DC80D" w14:textId="77777777" w:rsidR="00000000" w:rsidRDefault="00000000" w:rsidP="005C563A">
      <w:pPr>
        <w:pStyle w:val="ListParagraph"/>
        <w:numPr>
          <w:ilvl w:val="0"/>
          <w:numId w:val="6"/>
        </w:numPr>
      </w:pPr>
      <w:r>
        <w:rPr>
          <w:b/>
          <w:bCs/>
        </w:rPr>
        <w:t>API Access:</w:t>
      </w:r>
      <w:r>
        <w:t xml:space="preserve"> Usage-based pricing for developers (Phase 3, $0.001-0.01 per API call)</w:t>
      </w:r>
    </w:p>
    <w:p w14:paraId="0BC08473" w14:textId="77777777" w:rsidR="00000000" w:rsidRDefault="00000000" w:rsidP="005C563A">
      <w:pPr>
        <w:pStyle w:val="Heading2"/>
      </w:pPr>
      <w:r>
        <w:t>12.2 Financial Projections (Year 1)</w:t>
      </w:r>
    </w:p>
    <w:p w14:paraId="73A5EE90" w14:textId="77777777" w:rsidR="00000000" w:rsidRDefault="00000000" w:rsidP="005C563A">
      <w:pPr>
        <w:spacing w:after="120"/>
      </w:pPr>
      <w:r>
        <w:rPr>
          <w:b/>
          <w:bCs/>
        </w:rPr>
        <w:t>Conservative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300"/>
        <w:gridCol w:w="3060"/>
      </w:tblGrid>
      <w:tr w:rsidR="0021013F" w14:paraId="6F9EDB54" w14:textId="77777777" w:rsidTr="00E94D75">
        <w:tc>
          <w:tcPr>
            <w:tcW w:w="2000" w:type="dxa"/>
            <w:shd w:val="clear" w:color="auto" w:fill="E7F3FF"/>
            <w:tcMar>
              <w:top w:w="80" w:type="dxa"/>
              <w:left w:w="120" w:type="dxa"/>
              <w:bottom w:w="80" w:type="dxa"/>
              <w:right w:w="120" w:type="dxa"/>
            </w:tcMar>
          </w:tcPr>
          <w:p w14:paraId="3FBE12C2" w14:textId="77777777" w:rsidR="00000000" w:rsidRDefault="00000000" w:rsidP="00E94D75">
            <w:r>
              <w:rPr>
                <w:b/>
                <w:bCs/>
              </w:rPr>
              <w:t>Month</w:t>
            </w:r>
          </w:p>
        </w:tc>
        <w:tc>
          <w:tcPr>
            <w:tcW w:w="2000" w:type="dxa"/>
            <w:shd w:val="clear" w:color="auto" w:fill="E7F3FF"/>
            <w:tcMar>
              <w:top w:w="80" w:type="dxa"/>
              <w:left w:w="120" w:type="dxa"/>
              <w:bottom w:w="80" w:type="dxa"/>
              <w:right w:w="120" w:type="dxa"/>
            </w:tcMar>
          </w:tcPr>
          <w:p w14:paraId="79E26D79" w14:textId="77777777" w:rsidR="00000000" w:rsidRDefault="00000000" w:rsidP="00E94D75">
            <w:r>
              <w:rPr>
                <w:b/>
                <w:bCs/>
              </w:rPr>
              <w:t>Active Users</w:t>
            </w:r>
          </w:p>
        </w:tc>
        <w:tc>
          <w:tcPr>
            <w:tcW w:w="2300" w:type="dxa"/>
            <w:shd w:val="clear" w:color="auto" w:fill="E7F3FF"/>
            <w:tcMar>
              <w:top w:w="80" w:type="dxa"/>
              <w:left w:w="120" w:type="dxa"/>
              <w:bottom w:w="80" w:type="dxa"/>
              <w:right w:w="120" w:type="dxa"/>
            </w:tcMar>
          </w:tcPr>
          <w:p w14:paraId="7E8EA25B" w14:textId="77777777" w:rsidR="00000000" w:rsidRDefault="00000000" w:rsidP="00E94D75">
            <w:r>
              <w:rPr>
                <w:b/>
                <w:bCs/>
              </w:rPr>
              <w:t>Paying Users</w:t>
            </w:r>
          </w:p>
        </w:tc>
        <w:tc>
          <w:tcPr>
            <w:tcW w:w="3060" w:type="dxa"/>
            <w:shd w:val="clear" w:color="auto" w:fill="E7F3FF"/>
            <w:tcMar>
              <w:top w:w="80" w:type="dxa"/>
              <w:left w:w="120" w:type="dxa"/>
              <w:bottom w:w="80" w:type="dxa"/>
              <w:right w:w="120" w:type="dxa"/>
            </w:tcMar>
          </w:tcPr>
          <w:p w14:paraId="40F77060" w14:textId="77777777" w:rsidR="00000000" w:rsidRDefault="00000000" w:rsidP="00E94D75">
            <w:r>
              <w:rPr>
                <w:b/>
                <w:bCs/>
              </w:rPr>
              <w:t>MRR</w:t>
            </w:r>
          </w:p>
        </w:tc>
      </w:tr>
      <w:tr w:rsidR="0021013F" w14:paraId="2EA17C89" w14:textId="77777777" w:rsidTr="00E94D75">
        <w:tc>
          <w:tcPr>
            <w:tcW w:w="2000" w:type="dxa"/>
            <w:shd w:val="clear" w:color="auto" w:fill="FFFFFF"/>
            <w:tcMar>
              <w:top w:w="80" w:type="dxa"/>
              <w:left w:w="120" w:type="dxa"/>
              <w:bottom w:w="80" w:type="dxa"/>
              <w:right w:w="120" w:type="dxa"/>
            </w:tcMar>
          </w:tcPr>
          <w:p w14:paraId="3C511828" w14:textId="77777777" w:rsidR="00000000" w:rsidRDefault="00000000" w:rsidP="00E94D75">
            <w:r>
              <w:t>Month 1 (Launch)</w:t>
            </w:r>
          </w:p>
        </w:tc>
        <w:tc>
          <w:tcPr>
            <w:tcW w:w="2000" w:type="dxa"/>
            <w:shd w:val="clear" w:color="auto" w:fill="FFFFFF"/>
            <w:tcMar>
              <w:top w:w="80" w:type="dxa"/>
              <w:left w:w="120" w:type="dxa"/>
              <w:bottom w:w="80" w:type="dxa"/>
              <w:right w:w="120" w:type="dxa"/>
            </w:tcMar>
          </w:tcPr>
          <w:p w14:paraId="0E188D14" w14:textId="77777777" w:rsidR="00000000" w:rsidRDefault="00000000" w:rsidP="00E94D75">
            <w:r>
              <w:t>500</w:t>
            </w:r>
          </w:p>
        </w:tc>
        <w:tc>
          <w:tcPr>
            <w:tcW w:w="2300" w:type="dxa"/>
            <w:shd w:val="clear" w:color="auto" w:fill="FFFFFF"/>
            <w:tcMar>
              <w:top w:w="80" w:type="dxa"/>
              <w:left w:w="120" w:type="dxa"/>
              <w:bottom w:w="80" w:type="dxa"/>
              <w:right w:w="120" w:type="dxa"/>
            </w:tcMar>
          </w:tcPr>
          <w:p w14:paraId="5EE8E3DF" w14:textId="77777777" w:rsidR="00000000" w:rsidRDefault="00000000" w:rsidP="00E94D75">
            <w:r>
              <w:t>25 (5% conversion)</w:t>
            </w:r>
          </w:p>
        </w:tc>
        <w:tc>
          <w:tcPr>
            <w:tcW w:w="3060" w:type="dxa"/>
            <w:shd w:val="clear" w:color="auto" w:fill="FFFFFF"/>
            <w:tcMar>
              <w:top w:w="80" w:type="dxa"/>
              <w:left w:w="120" w:type="dxa"/>
              <w:bottom w:w="80" w:type="dxa"/>
              <w:right w:w="120" w:type="dxa"/>
            </w:tcMar>
          </w:tcPr>
          <w:p w14:paraId="277AD747" w14:textId="77777777" w:rsidR="00000000" w:rsidRDefault="00000000" w:rsidP="00E94D75">
            <w:r>
              <w:t>$1,850</w:t>
            </w:r>
          </w:p>
        </w:tc>
      </w:tr>
      <w:tr w:rsidR="0021013F" w14:paraId="075D3912" w14:textId="77777777" w:rsidTr="00E94D75">
        <w:tc>
          <w:tcPr>
            <w:tcW w:w="2000" w:type="dxa"/>
            <w:shd w:val="clear" w:color="auto" w:fill="FFFFFF"/>
            <w:tcMar>
              <w:top w:w="80" w:type="dxa"/>
              <w:left w:w="120" w:type="dxa"/>
              <w:bottom w:w="80" w:type="dxa"/>
              <w:right w:w="120" w:type="dxa"/>
            </w:tcMar>
          </w:tcPr>
          <w:p w14:paraId="04336106" w14:textId="77777777" w:rsidR="00000000" w:rsidRDefault="00000000" w:rsidP="00E94D75">
            <w:r>
              <w:t>Month 3</w:t>
            </w:r>
          </w:p>
        </w:tc>
        <w:tc>
          <w:tcPr>
            <w:tcW w:w="2000" w:type="dxa"/>
            <w:shd w:val="clear" w:color="auto" w:fill="FFFFFF"/>
            <w:tcMar>
              <w:top w:w="80" w:type="dxa"/>
              <w:left w:w="120" w:type="dxa"/>
              <w:bottom w:w="80" w:type="dxa"/>
              <w:right w:w="120" w:type="dxa"/>
            </w:tcMar>
          </w:tcPr>
          <w:p w14:paraId="421DE112" w14:textId="77777777" w:rsidR="00000000" w:rsidRDefault="00000000" w:rsidP="00E94D75">
            <w:r>
              <w:t>1,500</w:t>
            </w:r>
          </w:p>
        </w:tc>
        <w:tc>
          <w:tcPr>
            <w:tcW w:w="2300" w:type="dxa"/>
            <w:shd w:val="clear" w:color="auto" w:fill="FFFFFF"/>
            <w:tcMar>
              <w:top w:w="80" w:type="dxa"/>
              <w:left w:w="120" w:type="dxa"/>
              <w:bottom w:w="80" w:type="dxa"/>
              <w:right w:w="120" w:type="dxa"/>
            </w:tcMar>
          </w:tcPr>
          <w:p w14:paraId="0F504ABB" w14:textId="77777777" w:rsidR="00000000" w:rsidRDefault="00000000" w:rsidP="00E94D75">
            <w:r>
              <w:t>90</w:t>
            </w:r>
          </w:p>
        </w:tc>
        <w:tc>
          <w:tcPr>
            <w:tcW w:w="3060" w:type="dxa"/>
            <w:shd w:val="clear" w:color="auto" w:fill="FFFFFF"/>
            <w:tcMar>
              <w:top w:w="80" w:type="dxa"/>
              <w:left w:w="120" w:type="dxa"/>
              <w:bottom w:w="80" w:type="dxa"/>
              <w:right w:w="120" w:type="dxa"/>
            </w:tcMar>
          </w:tcPr>
          <w:p w14:paraId="164F9D96" w14:textId="77777777" w:rsidR="00000000" w:rsidRDefault="00000000" w:rsidP="00E94D75">
            <w:r>
              <w:t>$6,600</w:t>
            </w:r>
          </w:p>
        </w:tc>
      </w:tr>
      <w:tr w:rsidR="0021013F" w14:paraId="62C549FA" w14:textId="77777777" w:rsidTr="00E94D75">
        <w:tc>
          <w:tcPr>
            <w:tcW w:w="2000" w:type="dxa"/>
            <w:shd w:val="clear" w:color="auto" w:fill="FFFFFF"/>
            <w:tcMar>
              <w:top w:w="80" w:type="dxa"/>
              <w:left w:w="120" w:type="dxa"/>
              <w:bottom w:w="80" w:type="dxa"/>
              <w:right w:w="120" w:type="dxa"/>
            </w:tcMar>
          </w:tcPr>
          <w:p w14:paraId="1E631626" w14:textId="77777777" w:rsidR="00000000" w:rsidRDefault="00000000" w:rsidP="00E94D75">
            <w:r>
              <w:t>Month 6</w:t>
            </w:r>
          </w:p>
        </w:tc>
        <w:tc>
          <w:tcPr>
            <w:tcW w:w="2000" w:type="dxa"/>
            <w:shd w:val="clear" w:color="auto" w:fill="FFFFFF"/>
            <w:tcMar>
              <w:top w:w="80" w:type="dxa"/>
              <w:left w:w="120" w:type="dxa"/>
              <w:bottom w:w="80" w:type="dxa"/>
              <w:right w:w="120" w:type="dxa"/>
            </w:tcMar>
          </w:tcPr>
          <w:p w14:paraId="5A556288" w14:textId="77777777" w:rsidR="00000000" w:rsidRDefault="00000000" w:rsidP="00E94D75">
            <w:r>
              <w:t>3,000</w:t>
            </w:r>
          </w:p>
        </w:tc>
        <w:tc>
          <w:tcPr>
            <w:tcW w:w="2300" w:type="dxa"/>
            <w:shd w:val="clear" w:color="auto" w:fill="FFFFFF"/>
            <w:tcMar>
              <w:top w:w="80" w:type="dxa"/>
              <w:left w:w="120" w:type="dxa"/>
              <w:bottom w:w="80" w:type="dxa"/>
              <w:right w:w="120" w:type="dxa"/>
            </w:tcMar>
          </w:tcPr>
          <w:p w14:paraId="18B1D420" w14:textId="77777777" w:rsidR="00000000" w:rsidRDefault="00000000" w:rsidP="00E94D75">
            <w:r>
              <w:t>210</w:t>
            </w:r>
          </w:p>
        </w:tc>
        <w:tc>
          <w:tcPr>
            <w:tcW w:w="3060" w:type="dxa"/>
            <w:shd w:val="clear" w:color="auto" w:fill="FFFFFF"/>
            <w:tcMar>
              <w:top w:w="80" w:type="dxa"/>
              <w:left w:w="120" w:type="dxa"/>
              <w:bottom w:w="80" w:type="dxa"/>
              <w:right w:w="120" w:type="dxa"/>
            </w:tcMar>
          </w:tcPr>
          <w:p w14:paraId="7923857F" w14:textId="77777777" w:rsidR="00000000" w:rsidRDefault="00000000" w:rsidP="00E94D75">
            <w:r>
              <w:t>$15,400</w:t>
            </w:r>
          </w:p>
        </w:tc>
      </w:tr>
      <w:tr w:rsidR="0021013F" w14:paraId="1F2BA978" w14:textId="77777777" w:rsidTr="00E94D75">
        <w:tc>
          <w:tcPr>
            <w:tcW w:w="2000" w:type="dxa"/>
            <w:shd w:val="clear" w:color="auto" w:fill="FFFFFF"/>
            <w:tcMar>
              <w:top w:w="80" w:type="dxa"/>
              <w:left w:w="120" w:type="dxa"/>
              <w:bottom w:w="80" w:type="dxa"/>
              <w:right w:w="120" w:type="dxa"/>
            </w:tcMar>
          </w:tcPr>
          <w:p w14:paraId="45B3EAF0" w14:textId="77777777" w:rsidR="00000000" w:rsidRDefault="00000000" w:rsidP="00E94D75">
            <w:r>
              <w:t>Month 12</w:t>
            </w:r>
          </w:p>
        </w:tc>
        <w:tc>
          <w:tcPr>
            <w:tcW w:w="2000" w:type="dxa"/>
            <w:shd w:val="clear" w:color="auto" w:fill="FFFFFF"/>
            <w:tcMar>
              <w:top w:w="80" w:type="dxa"/>
              <w:left w:w="120" w:type="dxa"/>
              <w:bottom w:w="80" w:type="dxa"/>
              <w:right w:w="120" w:type="dxa"/>
            </w:tcMar>
          </w:tcPr>
          <w:p w14:paraId="2248E157" w14:textId="77777777" w:rsidR="00000000" w:rsidRDefault="00000000" w:rsidP="00E94D75">
            <w:r>
              <w:t>8,000</w:t>
            </w:r>
          </w:p>
        </w:tc>
        <w:tc>
          <w:tcPr>
            <w:tcW w:w="2300" w:type="dxa"/>
            <w:shd w:val="clear" w:color="auto" w:fill="FFFFFF"/>
            <w:tcMar>
              <w:top w:w="80" w:type="dxa"/>
              <w:left w:w="120" w:type="dxa"/>
              <w:bottom w:w="80" w:type="dxa"/>
              <w:right w:w="120" w:type="dxa"/>
            </w:tcMar>
          </w:tcPr>
          <w:p w14:paraId="60F98C83" w14:textId="77777777" w:rsidR="00000000" w:rsidRDefault="00000000" w:rsidP="00E94D75">
            <w:r>
              <w:t>600</w:t>
            </w:r>
          </w:p>
        </w:tc>
        <w:tc>
          <w:tcPr>
            <w:tcW w:w="3060" w:type="dxa"/>
            <w:shd w:val="clear" w:color="auto" w:fill="FFFFFF"/>
            <w:tcMar>
              <w:top w:w="80" w:type="dxa"/>
              <w:left w:w="120" w:type="dxa"/>
              <w:bottom w:w="80" w:type="dxa"/>
              <w:right w:w="120" w:type="dxa"/>
            </w:tcMar>
          </w:tcPr>
          <w:p w14:paraId="6090697C" w14:textId="77777777" w:rsidR="00000000" w:rsidRDefault="00000000" w:rsidP="00E94D75">
            <w:r>
              <w:t>$45,000</w:t>
            </w:r>
          </w:p>
        </w:tc>
      </w:tr>
    </w:tbl>
    <w:p w14:paraId="691117E3" w14:textId="77777777" w:rsidR="00000000" w:rsidRDefault="00000000" w:rsidP="005C563A">
      <w:pPr>
        <w:spacing w:before="360" w:after="120"/>
      </w:pPr>
      <w:r>
        <w:rPr>
          <w:b/>
          <w:bCs/>
          <w:color w:val="2E5C8A"/>
        </w:rPr>
        <w:t>Year 1 Total ARR (Conservative): $540,000 | Break-even Month: Month 7</w:t>
      </w:r>
    </w:p>
    <w:p w14:paraId="4FCE619D" w14:textId="77777777" w:rsidR="00000000" w:rsidRDefault="00000000" w:rsidP="005C563A">
      <w:r>
        <w:br w:type="page"/>
      </w:r>
    </w:p>
    <w:p w14:paraId="3B83B16E" w14:textId="77777777" w:rsidR="00000000" w:rsidRDefault="00000000" w:rsidP="005C563A">
      <w:pPr>
        <w:pStyle w:val="Heading1"/>
      </w:pPr>
      <w:r>
        <w:t>13. Security &amp; Compliance</w:t>
      </w:r>
    </w:p>
    <w:p w14:paraId="463AAA4B" w14:textId="77777777" w:rsidR="00000000" w:rsidRDefault="00000000" w:rsidP="005C563A">
      <w:pPr>
        <w:pStyle w:val="Heading2"/>
      </w:pPr>
      <w:r>
        <w:t>13.1 Data Security Measures</w:t>
      </w:r>
    </w:p>
    <w:p w14:paraId="53A3D736" w14:textId="77777777" w:rsidR="00000000" w:rsidRDefault="00000000" w:rsidP="005C563A">
      <w:pPr>
        <w:spacing w:after="120"/>
      </w:pPr>
      <w:r>
        <w:rPr>
          <w:b/>
          <w:bCs/>
        </w:rPr>
        <w:t>Encryption:</w:t>
      </w:r>
    </w:p>
    <w:p w14:paraId="4F8415E6" w14:textId="77777777" w:rsidR="00000000" w:rsidRDefault="00000000" w:rsidP="005C563A">
      <w:pPr>
        <w:pStyle w:val="ListParagraph"/>
        <w:numPr>
          <w:ilvl w:val="0"/>
          <w:numId w:val="6"/>
        </w:numPr>
      </w:pPr>
      <w:r>
        <w:t>Data at Rest: AES-256 encryption for PostgreSQL database</w:t>
      </w:r>
    </w:p>
    <w:p w14:paraId="1948E5E2" w14:textId="77777777" w:rsidR="00000000" w:rsidRDefault="00000000" w:rsidP="005C563A">
      <w:pPr>
        <w:pStyle w:val="ListParagraph"/>
        <w:numPr>
          <w:ilvl w:val="0"/>
          <w:numId w:val="6"/>
        </w:numPr>
      </w:pPr>
      <w:r>
        <w:t>Data in Transit: TLS 1.3 for all API communications</w:t>
      </w:r>
    </w:p>
    <w:p w14:paraId="1CA7D3F7" w14:textId="77777777" w:rsidR="00000000" w:rsidRDefault="00000000" w:rsidP="005C563A">
      <w:pPr>
        <w:pStyle w:val="ListParagraph"/>
        <w:numPr>
          <w:ilvl w:val="0"/>
          <w:numId w:val="6"/>
        </w:numPr>
      </w:pPr>
      <w:r>
        <w:t xml:space="preserve">Passwords: </w:t>
      </w:r>
      <w:proofErr w:type="spellStart"/>
      <w:r>
        <w:t>Bcrypt</w:t>
      </w:r>
      <w:proofErr w:type="spellEnd"/>
      <w:r>
        <w:t xml:space="preserve"> hashing with salt rounds = 12</w:t>
      </w:r>
    </w:p>
    <w:p w14:paraId="6D7B5B6E" w14:textId="77777777" w:rsidR="00000000" w:rsidRDefault="00000000" w:rsidP="005C563A">
      <w:pPr>
        <w:pStyle w:val="ListParagraph"/>
        <w:numPr>
          <w:ilvl w:val="0"/>
          <w:numId w:val="6"/>
        </w:numPr>
      </w:pPr>
      <w:r>
        <w:t>API Keys: Stored server-side only, never exposed to frontend</w:t>
      </w:r>
    </w:p>
    <w:p w14:paraId="306F8DB6" w14:textId="77777777" w:rsidR="00000000" w:rsidRDefault="00000000" w:rsidP="005C563A">
      <w:pPr>
        <w:pStyle w:val="ListParagraph"/>
        <w:numPr>
          <w:ilvl w:val="0"/>
          <w:numId w:val="6"/>
        </w:numPr>
      </w:pPr>
      <w:r>
        <w:t xml:space="preserve">File Storage: S3 bucket encryption enabled, </w:t>
      </w:r>
      <w:proofErr w:type="spellStart"/>
      <w:r>
        <w:t>presigned</w:t>
      </w:r>
      <w:proofErr w:type="spellEnd"/>
      <w:r>
        <w:t xml:space="preserve"> URLs expire in 15 minutes</w:t>
      </w:r>
    </w:p>
    <w:p w14:paraId="429C579C" w14:textId="77777777" w:rsidR="00000000" w:rsidRDefault="00000000" w:rsidP="005C563A">
      <w:pPr>
        <w:spacing w:before="360" w:after="120"/>
      </w:pPr>
      <w:r>
        <w:rPr>
          <w:b/>
          <w:bCs/>
        </w:rPr>
        <w:t>Authentication &amp; Authorization:</w:t>
      </w:r>
    </w:p>
    <w:p w14:paraId="02D9C302" w14:textId="77777777" w:rsidR="00000000" w:rsidRDefault="00000000" w:rsidP="005C563A">
      <w:pPr>
        <w:pStyle w:val="ListParagraph"/>
        <w:numPr>
          <w:ilvl w:val="0"/>
          <w:numId w:val="6"/>
        </w:numPr>
      </w:pPr>
      <w:r>
        <w:t>JWT tokens with 7-day expiration (refresh token: 30 days)</w:t>
      </w:r>
    </w:p>
    <w:p w14:paraId="771AD434" w14:textId="77777777" w:rsidR="00000000" w:rsidRDefault="00000000" w:rsidP="005C563A">
      <w:pPr>
        <w:pStyle w:val="ListParagraph"/>
        <w:numPr>
          <w:ilvl w:val="0"/>
          <w:numId w:val="6"/>
        </w:numPr>
      </w:pPr>
      <w:r>
        <w:t>OAuth 2.0 for Google and LinkedIn login</w:t>
      </w:r>
    </w:p>
    <w:p w14:paraId="5B4BBCBD" w14:textId="77777777" w:rsidR="00000000" w:rsidRDefault="00000000" w:rsidP="005C563A">
      <w:pPr>
        <w:pStyle w:val="ListParagraph"/>
        <w:numPr>
          <w:ilvl w:val="0"/>
          <w:numId w:val="6"/>
        </w:numPr>
      </w:pPr>
      <w:r>
        <w:t>Role-based access control (RBAC) for team features</w:t>
      </w:r>
    </w:p>
    <w:p w14:paraId="03947428" w14:textId="77777777" w:rsidR="00000000" w:rsidRDefault="00000000" w:rsidP="005C563A">
      <w:pPr>
        <w:pStyle w:val="ListParagraph"/>
        <w:numPr>
          <w:ilvl w:val="0"/>
          <w:numId w:val="6"/>
        </w:numPr>
      </w:pPr>
      <w:r>
        <w:t>2FA optional (TOTP via authenticator apps)</w:t>
      </w:r>
    </w:p>
    <w:p w14:paraId="7138DFAC" w14:textId="77777777" w:rsidR="00000000" w:rsidRDefault="00000000" w:rsidP="005C563A">
      <w:pPr>
        <w:pStyle w:val="ListParagraph"/>
        <w:numPr>
          <w:ilvl w:val="0"/>
          <w:numId w:val="6"/>
        </w:numPr>
      </w:pPr>
      <w:r>
        <w:t>Rate limiting: 100 requests/min authenticated, 20 requests/min public</w:t>
      </w:r>
    </w:p>
    <w:p w14:paraId="2DE9ABB8" w14:textId="77777777" w:rsidR="00000000" w:rsidRDefault="00000000" w:rsidP="005C563A">
      <w:pPr>
        <w:pStyle w:val="Heading2"/>
      </w:pPr>
      <w:r>
        <w:t>13.2 GDPR Compliance</w:t>
      </w:r>
    </w:p>
    <w:p w14:paraId="786D6A69" w14:textId="77777777" w:rsidR="00000000" w:rsidRDefault="00000000" w:rsidP="005C563A">
      <w:pPr>
        <w:pStyle w:val="ListParagraph"/>
        <w:numPr>
          <w:ilvl w:val="0"/>
          <w:numId w:val="6"/>
        </w:numPr>
      </w:pPr>
      <w:r>
        <w:t>Data Processing Agreement (DPA) available for Enterprise customers</w:t>
      </w:r>
    </w:p>
    <w:p w14:paraId="189843AB" w14:textId="77777777" w:rsidR="00000000" w:rsidRDefault="00000000" w:rsidP="005C563A">
      <w:pPr>
        <w:pStyle w:val="ListParagraph"/>
        <w:numPr>
          <w:ilvl w:val="0"/>
          <w:numId w:val="6"/>
        </w:numPr>
      </w:pPr>
      <w:r>
        <w:t>Right to Access: API endpoint for users to export all their data</w:t>
      </w:r>
    </w:p>
    <w:p w14:paraId="2468C4F9" w14:textId="77777777" w:rsidR="00000000" w:rsidRDefault="00000000" w:rsidP="005C563A">
      <w:pPr>
        <w:pStyle w:val="ListParagraph"/>
        <w:numPr>
          <w:ilvl w:val="0"/>
          <w:numId w:val="6"/>
        </w:numPr>
      </w:pPr>
      <w:r>
        <w:t>Right to Erasure: Account deletion permanently removes all user data within 30 days</w:t>
      </w:r>
    </w:p>
    <w:p w14:paraId="625953BB" w14:textId="77777777" w:rsidR="00000000" w:rsidRDefault="00000000" w:rsidP="005C563A">
      <w:pPr>
        <w:pStyle w:val="ListParagraph"/>
        <w:numPr>
          <w:ilvl w:val="0"/>
          <w:numId w:val="6"/>
        </w:numPr>
      </w:pPr>
      <w:r>
        <w:t>Data Minimization: Only collect essential information</w:t>
      </w:r>
    </w:p>
    <w:p w14:paraId="17EE0D85" w14:textId="77777777" w:rsidR="00000000" w:rsidRDefault="00000000" w:rsidP="005C563A">
      <w:pPr>
        <w:pStyle w:val="ListParagraph"/>
        <w:numPr>
          <w:ilvl w:val="0"/>
          <w:numId w:val="6"/>
        </w:numPr>
      </w:pPr>
      <w:r>
        <w:t>Cookie Consent: Banner for EU users with granular controls</w:t>
      </w:r>
    </w:p>
    <w:p w14:paraId="22895FF7" w14:textId="77777777" w:rsidR="00000000" w:rsidRDefault="00000000" w:rsidP="005C563A">
      <w:pPr>
        <w:pStyle w:val="ListParagraph"/>
        <w:numPr>
          <w:ilvl w:val="0"/>
          <w:numId w:val="6"/>
        </w:numPr>
      </w:pPr>
      <w:r>
        <w:t>Privacy Policy: Updated and accessible from all pages</w:t>
      </w:r>
    </w:p>
    <w:p w14:paraId="0B33467F" w14:textId="77777777" w:rsidR="00000000" w:rsidRDefault="00000000" w:rsidP="005C563A">
      <w:r>
        <w:br w:type="page"/>
      </w:r>
    </w:p>
    <w:p w14:paraId="49243FB7" w14:textId="77777777" w:rsidR="00000000" w:rsidRDefault="00000000" w:rsidP="005C563A">
      <w:pPr>
        <w:pStyle w:val="Heading1"/>
      </w:pPr>
      <w:r>
        <w:t>14. Testing Strategy</w:t>
      </w:r>
    </w:p>
    <w:p w14:paraId="0EAD378F" w14:textId="77777777" w:rsidR="00000000" w:rsidRDefault="00000000" w:rsidP="005C563A">
      <w:pPr>
        <w:pStyle w:val="Heading2"/>
      </w:pPr>
      <w:r>
        <w:t>14.1 Testing Pyramid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gridCol w:w="2860"/>
      </w:tblGrid>
      <w:tr w:rsidR="0021013F" w14:paraId="41AAD5E2" w14:textId="77777777" w:rsidTr="00E94D75">
        <w:tc>
          <w:tcPr>
            <w:tcW w:w="2000" w:type="dxa"/>
            <w:shd w:val="clear" w:color="auto" w:fill="2E5C8A"/>
            <w:tcMar>
              <w:top w:w="80" w:type="dxa"/>
              <w:left w:w="120" w:type="dxa"/>
              <w:bottom w:w="80" w:type="dxa"/>
              <w:right w:w="120" w:type="dxa"/>
            </w:tcMar>
          </w:tcPr>
          <w:p w14:paraId="263927E4" w14:textId="77777777" w:rsidR="00000000" w:rsidRDefault="00000000" w:rsidP="00E94D75">
            <w:r>
              <w:rPr>
                <w:b/>
                <w:bCs/>
              </w:rPr>
              <w:t>Test Type</w:t>
            </w:r>
          </w:p>
        </w:tc>
        <w:tc>
          <w:tcPr>
            <w:tcW w:w="2500" w:type="dxa"/>
            <w:shd w:val="clear" w:color="auto" w:fill="2E5C8A"/>
            <w:tcMar>
              <w:top w:w="80" w:type="dxa"/>
              <w:left w:w="120" w:type="dxa"/>
              <w:bottom w:w="80" w:type="dxa"/>
              <w:right w:w="120" w:type="dxa"/>
            </w:tcMar>
          </w:tcPr>
          <w:p w14:paraId="79BC1F7B" w14:textId="77777777" w:rsidR="00000000" w:rsidRDefault="00000000" w:rsidP="00E94D75">
            <w:r>
              <w:rPr>
                <w:b/>
                <w:bCs/>
              </w:rPr>
              <w:t>Coverage Target</w:t>
            </w:r>
          </w:p>
        </w:tc>
        <w:tc>
          <w:tcPr>
            <w:tcW w:w="2000" w:type="dxa"/>
            <w:shd w:val="clear" w:color="auto" w:fill="2E5C8A"/>
            <w:tcMar>
              <w:top w:w="80" w:type="dxa"/>
              <w:left w:w="120" w:type="dxa"/>
              <w:bottom w:w="80" w:type="dxa"/>
              <w:right w:w="120" w:type="dxa"/>
            </w:tcMar>
          </w:tcPr>
          <w:p w14:paraId="4110A0BA" w14:textId="77777777" w:rsidR="00000000" w:rsidRDefault="00000000" w:rsidP="00E94D75">
            <w:r>
              <w:rPr>
                <w:b/>
                <w:bCs/>
              </w:rPr>
              <w:t>Tools</w:t>
            </w:r>
          </w:p>
        </w:tc>
        <w:tc>
          <w:tcPr>
            <w:tcW w:w="2860" w:type="dxa"/>
            <w:shd w:val="clear" w:color="auto" w:fill="2E5C8A"/>
            <w:tcMar>
              <w:top w:w="80" w:type="dxa"/>
              <w:left w:w="120" w:type="dxa"/>
              <w:bottom w:w="80" w:type="dxa"/>
              <w:right w:w="120" w:type="dxa"/>
            </w:tcMar>
          </w:tcPr>
          <w:p w14:paraId="35F2E0E7" w14:textId="77777777" w:rsidR="00000000" w:rsidRDefault="00000000" w:rsidP="00E94D75">
            <w:r>
              <w:rPr>
                <w:b/>
                <w:bCs/>
              </w:rPr>
              <w:t>Frequency</w:t>
            </w:r>
          </w:p>
        </w:tc>
      </w:tr>
      <w:tr w:rsidR="0021013F" w14:paraId="74D7A2F1" w14:textId="77777777" w:rsidTr="00E94D75">
        <w:tc>
          <w:tcPr>
            <w:tcW w:w="2000" w:type="dxa"/>
            <w:shd w:val="clear" w:color="auto" w:fill="FFFFFF"/>
            <w:tcMar>
              <w:top w:w="80" w:type="dxa"/>
              <w:left w:w="120" w:type="dxa"/>
              <w:bottom w:w="80" w:type="dxa"/>
              <w:right w:w="120" w:type="dxa"/>
            </w:tcMar>
          </w:tcPr>
          <w:p w14:paraId="51DC2261" w14:textId="77777777" w:rsidR="00000000" w:rsidRDefault="00000000" w:rsidP="00E94D75">
            <w:r>
              <w:t>Unit Tests</w:t>
            </w:r>
          </w:p>
        </w:tc>
        <w:tc>
          <w:tcPr>
            <w:tcW w:w="2500" w:type="dxa"/>
            <w:shd w:val="clear" w:color="auto" w:fill="FFFFFF"/>
            <w:tcMar>
              <w:top w:w="80" w:type="dxa"/>
              <w:left w:w="120" w:type="dxa"/>
              <w:bottom w:w="80" w:type="dxa"/>
              <w:right w:w="120" w:type="dxa"/>
            </w:tcMar>
          </w:tcPr>
          <w:p w14:paraId="051FD6EE" w14:textId="77777777" w:rsidR="00000000" w:rsidRDefault="00000000" w:rsidP="00E94D75">
            <w:r>
              <w:t>80% code coverage</w:t>
            </w:r>
          </w:p>
        </w:tc>
        <w:tc>
          <w:tcPr>
            <w:tcW w:w="2000" w:type="dxa"/>
            <w:shd w:val="clear" w:color="auto" w:fill="FFFFFF"/>
            <w:tcMar>
              <w:top w:w="80" w:type="dxa"/>
              <w:left w:w="120" w:type="dxa"/>
              <w:bottom w:w="80" w:type="dxa"/>
              <w:right w:w="120" w:type="dxa"/>
            </w:tcMar>
          </w:tcPr>
          <w:p w14:paraId="31852D52" w14:textId="77777777" w:rsidR="00000000" w:rsidRDefault="00000000" w:rsidP="00E94D75">
            <w:r>
              <w:t xml:space="preserve">Jest, </w:t>
            </w:r>
            <w:proofErr w:type="spellStart"/>
            <w:r>
              <w:t>Vitest</w:t>
            </w:r>
            <w:proofErr w:type="spellEnd"/>
          </w:p>
        </w:tc>
        <w:tc>
          <w:tcPr>
            <w:tcW w:w="2860" w:type="dxa"/>
            <w:shd w:val="clear" w:color="auto" w:fill="FFFFFF"/>
            <w:tcMar>
              <w:top w:w="80" w:type="dxa"/>
              <w:left w:w="120" w:type="dxa"/>
              <w:bottom w:w="80" w:type="dxa"/>
              <w:right w:w="120" w:type="dxa"/>
            </w:tcMar>
          </w:tcPr>
          <w:p w14:paraId="5D2879DB" w14:textId="77777777" w:rsidR="00000000" w:rsidRDefault="00000000" w:rsidP="00E94D75">
            <w:r>
              <w:t>Every commit (pre-commit hook)</w:t>
            </w:r>
          </w:p>
        </w:tc>
      </w:tr>
      <w:tr w:rsidR="0021013F" w14:paraId="6BAF3E53" w14:textId="77777777" w:rsidTr="00E94D75">
        <w:tc>
          <w:tcPr>
            <w:tcW w:w="2000" w:type="dxa"/>
            <w:shd w:val="clear" w:color="auto" w:fill="FFFFFF"/>
            <w:tcMar>
              <w:top w:w="80" w:type="dxa"/>
              <w:left w:w="120" w:type="dxa"/>
              <w:bottom w:w="80" w:type="dxa"/>
              <w:right w:w="120" w:type="dxa"/>
            </w:tcMar>
          </w:tcPr>
          <w:p w14:paraId="0F92F655" w14:textId="77777777" w:rsidR="00000000" w:rsidRDefault="00000000" w:rsidP="00E94D75">
            <w:r>
              <w:t>Integration Tests</w:t>
            </w:r>
          </w:p>
        </w:tc>
        <w:tc>
          <w:tcPr>
            <w:tcW w:w="2500" w:type="dxa"/>
            <w:shd w:val="clear" w:color="auto" w:fill="FFFFFF"/>
            <w:tcMar>
              <w:top w:w="80" w:type="dxa"/>
              <w:left w:w="120" w:type="dxa"/>
              <w:bottom w:w="80" w:type="dxa"/>
              <w:right w:w="120" w:type="dxa"/>
            </w:tcMar>
          </w:tcPr>
          <w:p w14:paraId="1400DB3F" w14:textId="77777777" w:rsidR="00000000" w:rsidRDefault="00000000" w:rsidP="00E94D75">
            <w:r>
              <w:t>All API endpoints</w:t>
            </w:r>
          </w:p>
        </w:tc>
        <w:tc>
          <w:tcPr>
            <w:tcW w:w="2000" w:type="dxa"/>
            <w:shd w:val="clear" w:color="auto" w:fill="FFFFFF"/>
            <w:tcMar>
              <w:top w:w="80" w:type="dxa"/>
              <w:left w:w="120" w:type="dxa"/>
              <w:bottom w:w="80" w:type="dxa"/>
              <w:right w:w="120" w:type="dxa"/>
            </w:tcMar>
          </w:tcPr>
          <w:p w14:paraId="7FE7B47C" w14:textId="77777777" w:rsidR="00000000" w:rsidRDefault="00000000" w:rsidP="00E94D75">
            <w:proofErr w:type="spellStart"/>
            <w:r>
              <w:t>Supertest</w:t>
            </w:r>
            <w:proofErr w:type="spellEnd"/>
          </w:p>
        </w:tc>
        <w:tc>
          <w:tcPr>
            <w:tcW w:w="2860" w:type="dxa"/>
            <w:shd w:val="clear" w:color="auto" w:fill="FFFFFF"/>
            <w:tcMar>
              <w:top w:w="80" w:type="dxa"/>
              <w:left w:w="120" w:type="dxa"/>
              <w:bottom w:w="80" w:type="dxa"/>
              <w:right w:w="120" w:type="dxa"/>
            </w:tcMar>
          </w:tcPr>
          <w:p w14:paraId="7703E684" w14:textId="77777777" w:rsidR="00000000" w:rsidRDefault="00000000" w:rsidP="00E94D75">
            <w:r>
              <w:t>Every PR (CI pipeline)</w:t>
            </w:r>
          </w:p>
        </w:tc>
      </w:tr>
      <w:tr w:rsidR="0021013F" w14:paraId="240A235D" w14:textId="77777777" w:rsidTr="00E94D75">
        <w:tc>
          <w:tcPr>
            <w:tcW w:w="2000" w:type="dxa"/>
            <w:shd w:val="clear" w:color="auto" w:fill="FFFFFF"/>
            <w:tcMar>
              <w:top w:w="80" w:type="dxa"/>
              <w:left w:w="120" w:type="dxa"/>
              <w:bottom w:w="80" w:type="dxa"/>
              <w:right w:w="120" w:type="dxa"/>
            </w:tcMar>
          </w:tcPr>
          <w:p w14:paraId="3CF6F767" w14:textId="77777777" w:rsidR="00000000" w:rsidRDefault="00000000" w:rsidP="00E94D75">
            <w:r>
              <w:t>E2E Tests</w:t>
            </w:r>
          </w:p>
        </w:tc>
        <w:tc>
          <w:tcPr>
            <w:tcW w:w="2500" w:type="dxa"/>
            <w:shd w:val="clear" w:color="auto" w:fill="FFFFFF"/>
            <w:tcMar>
              <w:top w:w="80" w:type="dxa"/>
              <w:left w:w="120" w:type="dxa"/>
              <w:bottom w:w="80" w:type="dxa"/>
              <w:right w:w="120" w:type="dxa"/>
            </w:tcMar>
          </w:tcPr>
          <w:p w14:paraId="697E10FE" w14:textId="77777777" w:rsidR="00000000" w:rsidRDefault="00000000" w:rsidP="00E94D75">
            <w:r>
              <w:t>Critical user flows</w:t>
            </w:r>
          </w:p>
        </w:tc>
        <w:tc>
          <w:tcPr>
            <w:tcW w:w="2000" w:type="dxa"/>
            <w:shd w:val="clear" w:color="auto" w:fill="FFFFFF"/>
            <w:tcMar>
              <w:top w:w="80" w:type="dxa"/>
              <w:left w:w="120" w:type="dxa"/>
              <w:bottom w:w="80" w:type="dxa"/>
              <w:right w:w="120" w:type="dxa"/>
            </w:tcMar>
          </w:tcPr>
          <w:p w14:paraId="245ED3AA" w14:textId="77777777" w:rsidR="00000000" w:rsidRDefault="00000000" w:rsidP="00E94D75">
            <w:r>
              <w:t>Playwright</w:t>
            </w:r>
          </w:p>
        </w:tc>
        <w:tc>
          <w:tcPr>
            <w:tcW w:w="2860" w:type="dxa"/>
            <w:shd w:val="clear" w:color="auto" w:fill="FFFFFF"/>
            <w:tcMar>
              <w:top w:w="80" w:type="dxa"/>
              <w:left w:w="120" w:type="dxa"/>
              <w:bottom w:w="80" w:type="dxa"/>
              <w:right w:w="120" w:type="dxa"/>
            </w:tcMar>
          </w:tcPr>
          <w:p w14:paraId="64EAF01B" w14:textId="77777777" w:rsidR="00000000" w:rsidRDefault="00000000" w:rsidP="00E94D75">
            <w:r>
              <w:t>Daily (scheduled)</w:t>
            </w:r>
          </w:p>
        </w:tc>
      </w:tr>
      <w:tr w:rsidR="0021013F" w14:paraId="4085BB90" w14:textId="77777777" w:rsidTr="00E94D75">
        <w:tc>
          <w:tcPr>
            <w:tcW w:w="2000" w:type="dxa"/>
            <w:shd w:val="clear" w:color="auto" w:fill="FFFFFF"/>
            <w:tcMar>
              <w:top w:w="80" w:type="dxa"/>
              <w:left w:w="120" w:type="dxa"/>
              <w:bottom w:w="80" w:type="dxa"/>
              <w:right w:w="120" w:type="dxa"/>
            </w:tcMar>
          </w:tcPr>
          <w:p w14:paraId="33FB5B50" w14:textId="77777777" w:rsidR="00000000" w:rsidRDefault="00000000" w:rsidP="00E94D75">
            <w:r>
              <w:t>Performance Tests</w:t>
            </w:r>
          </w:p>
        </w:tc>
        <w:tc>
          <w:tcPr>
            <w:tcW w:w="2500" w:type="dxa"/>
            <w:shd w:val="clear" w:color="auto" w:fill="FFFFFF"/>
            <w:tcMar>
              <w:top w:w="80" w:type="dxa"/>
              <w:left w:w="120" w:type="dxa"/>
              <w:bottom w:w="80" w:type="dxa"/>
              <w:right w:w="120" w:type="dxa"/>
            </w:tcMar>
          </w:tcPr>
          <w:p w14:paraId="4CEACC33" w14:textId="77777777" w:rsidR="00000000" w:rsidRDefault="00000000" w:rsidP="00E94D75">
            <w:r>
              <w:t>API response times</w:t>
            </w:r>
          </w:p>
        </w:tc>
        <w:tc>
          <w:tcPr>
            <w:tcW w:w="2000" w:type="dxa"/>
            <w:shd w:val="clear" w:color="auto" w:fill="FFFFFF"/>
            <w:tcMar>
              <w:top w:w="80" w:type="dxa"/>
              <w:left w:w="120" w:type="dxa"/>
              <w:bottom w:w="80" w:type="dxa"/>
              <w:right w:w="120" w:type="dxa"/>
            </w:tcMar>
          </w:tcPr>
          <w:p w14:paraId="66A8ACF2" w14:textId="77777777" w:rsidR="00000000" w:rsidRDefault="00000000" w:rsidP="00E94D75">
            <w:r>
              <w:t>k6</w:t>
            </w:r>
          </w:p>
        </w:tc>
        <w:tc>
          <w:tcPr>
            <w:tcW w:w="2860" w:type="dxa"/>
            <w:shd w:val="clear" w:color="auto" w:fill="FFFFFF"/>
            <w:tcMar>
              <w:top w:w="80" w:type="dxa"/>
              <w:left w:w="120" w:type="dxa"/>
              <w:bottom w:w="80" w:type="dxa"/>
              <w:right w:w="120" w:type="dxa"/>
            </w:tcMar>
          </w:tcPr>
          <w:p w14:paraId="6FFFB9BF" w14:textId="77777777" w:rsidR="00000000" w:rsidRDefault="00000000" w:rsidP="00E94D75">
            <w:r>
              <w:t>Weekly</w:t>
            </w:r>
          </w:p>
        </w:tc>
      </w:tr>
      <w:tr w:rsidR="0021013F" w14:paraId="483B1549" w14:textId="77777777" w:rsidTr="00E94D75">
        <w:tc>
          <w:tcPr>
            <w:tcW w:w="2000" w:type="dxa"/>
            <w:shd w:val="clear" w:color="auto" w:fill="FFFFFF"/>
            <w:tcMar>
              <w:top w:w="80" w:type="dxa"/>
              <w:left w:w="120" w:type="dxa"/>
              <w:bottom w:w="80" w:type="dxa"/>
              <w:right w:w="120" w:type="dxa"/>
            </w:tcMar>
          </w:tcPr>
          <w:p w14:paraId="657961CC" w14:textId="77777777" w:rsidR="00000000" w:rsidRDefault="00000000" w:rsidP="00E94D75">
            <w:r>
              <w:t>Security Tests</w:t>
            </w:r>
          </w:p>
        </w:tc>
        <w:tc>
          <w:tcPr>
            <w:tcW w:w="2500" w:type="dxa"/>
            <w:shd w:val="clear" w:color="auto" w:fill="FFFFFF"/>
            <w:tcMar>
              <w:top w:w="80" w:type="dxa"/>
              <w:left w:w="120" w:type="dxa"/>
              <w:bottom w:w="80" w:type="dxa"/>
              <w:right w:w="120" w:type="dxa"/>
            </w:tcMar>
          </w:tcPr>
          <w:p w14:paraId="7CA9AAD1" w14:textId="77777777" w:rsidR="00000000" w:rsidRDefault="00000000" w:rsidP="00E94D75">
            <w:r>
              <w:t>OWASP Top 10</w:t>
            </w:r>
          </w:p>
        </w:tc>
        <w:tc>
          <w:tcPr>
            <w:tcW w:w="2000" w:type="dxa"/>
            <w:shd w:val="clear" w:color="auto" w:fill="FFFFFF"/>
            <w:tcMar>
              <w:top w:w="80" w:type="dxa"/>
              <w:left w:w="120" w:type="dxa"/>
              <w:bottom w:w="80" w:type="dxa"/>
              <w:right w:w="120" w:type="dxa"/>
            </w:tcMar>
          </w:tcPr>
          <w:p w14:paraId="140B20B8" w14:textId="77777777" w:rsidR="00000000" w:rsidRDefault="00000000" w:rsidP="00E94D75">
            <w:r>
              <w:t>Snyk, OWASP ZAP</w:t>
            </w:r>
          </w:p>
        </w:tc>
        <w:tc>
          <w:tcPr>
            <w:tcW w:w="2860" w:type="dxa"/>
            <w:shd w:val="clear" w:color="auto" w:fill="FFFFFF"/>
            <w:tcMar>
              <w:top w:w="80" w:type="dxa"/>
              <w:left w:w="120" w:type="dxa"/>
              <w:bottom w:w="80" w:type="dxa"/>
              <w:right w:w="120" w:type="dxa"/>
            </w:tcMar>
          </w:tcPr>
          <w:p w14:paraId="09F2F203" w14:textId="77777777" w:rsidR="00000000" w:rsidRDefault="00000000" w:rsidP="00E94D75">
            <w:r>
              <w:t>Monthly</w:t>
            </w:r>
          </w:p>
        </w:tc>
      </w:tr>
    </w:tbl>
    <w:p w14:paraId="1DAC7434" w14:textId="77777777" w:rsidR="00000000" w:rsidRDefault="00000000" w:rsidP="005C563A">
      <w:pPr>
        <w:pStyle w:val="Heading2"/>
      </w:pPr>
      <w:r>
        <w:t>14.2 Critical Test Scenarios</w:t>
      </w:r>
    </w:p>
    <w:p w14:paraId="7BF2AAD4" w14:textId="77777777" w:rsidR="00000000" w:rsidRDefault="00000000" w:rsidP="005C563A">
      <w:pPr>
        <w:spacing w:before="240" w:after="60"/>
      </w:pPr>
      <w:r>
        <w:rPr>
          <w:b/>
          <w:bCs/>
        </w:rPr>
        <w:t>Authentication Flow:</w:t>
      </w:r>
    </w:p>
    <w:p w14:paraId="27909335" w14:textId="77777777" w:rsidR="00000000" w:rsidRDefault="00000000" w:rsidP="005C563A">
      <w:pPr>
        <w:pStyle w:val="ListParagraph"/>
        <w:numPr>
          <w:ilvl w:val="0"/>
          <w:numId w:val="6"/>
        </w:numPr>
      </w:pPr>
      <w:r>
        <w:t>User can sign up with email/password</w:t>
      </w:r>
    </w:p>
    <w:p w14:paraId="706C2C65" w14:textId="77777777" w:rsidR="00000000" w:rsidRDefault="00000000" w:rsidP="005C563A">
      <w:pPr>
        <w:pStyle w:val="ListParagraph"/>
        <w:numPr>
          <w:ilvl w:val="0"/>
          <w:numId w:val="6"/>
        </w:numPr>
      </w:pPr>
      <w:r>
        <w:t>User can log in with valid credentials</w:t>
      </w:r>
    </w:p>
    <w:p w14:paraId="00F01E39" w14:textId="77777777" w:rsidR="00000000" w:rsidRDefault="00000000" w:rsidP="005C563A">
      <w:pPr>
        <w:pStyle w:val="ListParagraph"/>
        <w:numPr>
          <w:ilvl w:val="0"/>
          <w:numId w:val="6"/>
        </w:numPr>
      </w:pPr>
      <w:r>
        <w:t>User cannot log in with invalid password</w:t>
      </w:r>
    </w:p>
    <w:p w14:paraId="16C42A2E" w14:textId="77777777" w:rsidR="00000000" w:rsidRDefault="00000000" w:rsidP="005C563A">
      <w:pPr>
        <w:pStyle w:val="ListParagraph"/>
        <w:numPr>
          <w:ilvl w:val="0"/>
          <w:numId w:val="6"/>
        </w:numPr>
      </w:pPr>
      <w:r>
        <w:t>User can reset password via email link</w:t>
      </w:r>
    </w:p>
    <w:p w14:paraId="7E92E666" w14:textId="77777777" w:rsidR="00000000" w:rsidRDefault="00000000" w:rsidP="005C563A">
      <w:pPr>
        <w:pStyle w:val="ListParagraph"/>
        <w:numPr>
          <w:ilvl w:val="0"/>
          <w:numId w:val="6"/>
        </w:numPr>
      </w:pPr>
      <w:r>
        <w:t>JWT token expires after 7 days</w:t>
      </w:r>
    </w:p>
    <w:p w14:paraId="649DCB87" w14:textId="77777777" w:rsidR="00000000" w:rsidRDefault="00000000" w:rsidP="005C563A">
      <w:pPr>
        <w:spacing w:before="240" w:after="60"/>
      </w:pPr>
      <w:r>
        <w:rPr>
          <w:b/>
          <w:bCs/>
        </w:rPr>
        <w:t>Brand Audit Flow:</w:t>
      </w:r>
    </w:p>
    <w:p w14:paraId="1495F501" w14:textId="77777777" w:rsidR="00000000" w:rsidRDefault="00000000" w:rsidP="005C563A">
      <w:pPr>
        <w:pStyle w:val="ListParagraph"/>
        <w:numPr>
          <w:ilvl w:val="0"/>
          <w:numId w:val="6"/>
        </w:numPr>
      </w:pPr>
      <w:r>
        <w:t>Tier quiz correctly assigns tier based on answers</w:t>
      </w:r>
    </w:p>
    <w:p w14:paraId="57E4DD9C" w14:textId="77777777" w:rsidR="00000000" w:rsidRDefault="00000000" w:rsidP="005C563A">
      <w:pPr>
        <w:pStyle w:val="ListParagraph"/>
        <w:numPr>
          <w:ilvl w:val="0"/>
          <w:numId w:val="6"/>
        </w:numPr>
      </w:pPr>
      <w:r>
        <w:t>Brand Health Score calculates accurately</w:t>
      </w:r>
    </w:p>
    <w:p w14:paraId="021696FF" w14:textId="77777777" w:rsidR="00000000" w:rsidRDefault="00000000" w:rsidP="005C563A">
      <w:pPr>
        <w:pStyle w:val="ListParagraph"/>
        <w:numPr>
          <w:ilvl w:val="0"/>
          <w:numId w:val="6"/>
        </w:numPr>
      </w:pPr>
      <w:r>
        <w:t>AI mentor feedback returns within 3 seconds</w:t>
      </w:r>
    </w:p>
    <w:p w14:paraId="37AB68A3" w14:textId="77777777" w:rsidR="00000000" w:rsidRDefault="00000000" w:rsidP="005C563A">
      <w:pPr>
        <w:pStyle w:val="ListParagraph"/>
        <w:numPr>
          <w:ilvl w:val="0"/>
          <w:numId w:val="6"/>
        </w:numPr>
      </w:pPr>
      <w:r>
        <w:t>Answers save correctly to database</w:t>
      </w:r>
    </w:p>
    <w:p w14:paraId="45DA114E" w14:textId="77777777" w:rsidR="00000000" w:rsidRDefault="00000000" w:rsidP="005C563A">
      <w:pPr>
        <w:pStyle w:val="ListParagraph"/>
        <w:numPr>
          <w:ilvl w:val="0"/>
          <w:numId w:val="6"/>
        </w:numPr>
      </w:pPr>
      <w:r>
        <w:t>User can resume incomplete questionnaire</w:t>
      </w:r>
    </w:p>
    <w:p w14:paraId="59D6B0E1" w14:textId="77777777" w:rsidR="00000000" w:rsidRDefault="00000000" w:rsidP="005C563A">
      <w:r>
        <w:br w:type="page"/>
      </w:r>
    </w:p>
    <w:p w14:paraId="1C4C95E3" w14:textId="77777777" w:rsidR="00000000" w:rsidRDefault="00000000" w:rsidP="005C563A">
      <w:pPr>
        <w:pStyle w:val="Heading1"/>
      </w:pPr>
      <w:r>
        <w:t>15. Conclusion &amp; Next Steps</w:t>
      </w:r>
    </w:p>
    <w:p w14:paraId="411ED964" w14:textId="77777777" w:rsidR="00000000" w:rsidRDefault="00000000" w:rsidP="005C563A">
      <w:pPr>
        <w:pStyle w:val="Heading2"/>
      </w:pPr>
      <w:r>
        <w:t>15.1 Success Criteria</w:t>
      </w:r>
    </w:p>
    <w:p w14:paraId="5786A672" w14:textId="77777777" w:rsidR="00000000" w:rsidRDefault="00000000" w:rsidP="005C563A">
      <w:pPr>
        <w:spacing w:after="120"/>
      </w:pPr>
      <w:r>
        <w:rPr>
          <w:b/>
          <w:bCs/>
        </w:rPr>
        <w:t>MVP Success Metrics (Month 6):</w:t>
      </w:r>
    </w:p>
    <w:p w14:paraId="63AC4A70" w14:textId="77777777" w:rsidR="00000000" w:rsidRDefault="00000000" w:rsidP="005C563A">
      <w:pPr>
        <w:pStyle w:val="ListParagraph"/>
        <w:numPr>
          <w:ilvl w:val="0"/>
          <w:numId w:val="6"/>
        </w:numPr>
      </w:pPr>
      <w:r>
        <w:t>3,000+ registered users</w:t>
      </w:r>
    </w:p>
    <w:p w14:paraId="63B0A186" w14:textId="77777777" w:rsidR="00000000" w:rsidRDefault="00000000" w:rsidP="005C563A">
      <w:pPr>
        <w:pStyle w:val="ListParagraph"/>
        <w:numPr>
          <w:ilvl w:val="0"/>
          <w:numId w:val="6"/>
        </w:numPr>
      </w:pPr>
      <w:r>
        <w:t>200+ paying subscribers (7% conversion rate)</w:t>
      </w:r>
    </w:p>
    <w:p w14:paraId="0A316EAB" w14:textId="77777777" w:rsidR="00000000" w:rsidRDefault="00000000" w:rsidP="005C563A">
      <w:pPr>
        <w:pStyle w:val="ListParagraph"/>
        <w:numPr>
          <w:ilvl w:val="0"/>
          <w:numId w:val="6"/>
        </w:numPr>
      </w:pPr>
      <w:r>
        <w:t>$15,000+ MRR</w:t>
      </w:r>
    </w:p>
    <w:p w14:paraId="256F598F" w14:textId="77777777" w:rsidR="00000000" w:rsidRDefault="00000000" w:rsidP="005C563A">
      <w:pPr>
        <w:pStyle w:val="ListParagraph"/>
        <w:numPr>
          <w:ilvl w:val="0"/>
          <w:numId w:val="6"/>
        </w:numPr>
      </w:pPr>
      <w:r>
        <w:t>80%+ user satisfaction score</w:t>
      </w:r>
    </w:p>
    <w:p w14:paraId="3BCB88B5" w14:textId="77777777" w:rsidR="00000000" w:rsidRDefault="00000000" w:rsidP="005C563A">
      <w:pPr>
        <w:pStyle w:val="ListParagraph"/>
        <w:numPr>
          <w:ilvl w:val="0"/>
          <w:numId w:val="6"/>
        </w:numPr>
      </w:pPr>
      <w:r>
        <w:t>&lt; 5% churn rate</w:t>
      </w:r>
    </w:p>
    <w:p w14:paraId="0A4865B8" w14:textId="77777777" w:rsidR="00000000" w:rsidRDefault="00000000" w:rsidP="005C563A">
      <w:pPr>
        <w:pStyle w:val="ListParagraph"/>
        <w:numPr>
          <w:ilvl w:val="0"/>
          <w:numId w:val="6"/>
        </w:numPr>
      </w:pPr>
      <w:r>
        <w:t>50+ brands completed full workbook</w:t>
      </w:r>
    </w:p>
    <w:p w14:paraId="1672EEC8" w14:textId="77777777" w:rsidR="00000000" w:rsidRDefault="00000000" w:rsidP="005C563A">
      <w:pPr>
        <w:pStyle w:val="ListParagraph"/>
        <w:numPr>
          <w:ilvl w:val="0"/>
          <w:numId w:val="6"/>
        </w:numPr>
      </w:pPr>
      <w:r>
        <w:t>Mobile app published on iOS and Android</w:t>
      </w:r>
    </w:p>
    <w:p w14:paraId="523F2534" w14:textId="77777777" w:rsidR="00000000" w:rsidRDefault="00000000" w:rsidP="005C563A">
      <w:pPr>
        <w:pStyle w:val="Heading2"/>
      </w:pPr>
      <w:r>
        <w:t>15.2 Immediate 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9"/>
        <w:gridCol w:w="3117"/>
        <w:gridCol w:w="2433"/>
        <w:gridCol w:w="2771"/>
      </w:tblGrid>
      <w:tr w:rsidR="0021013F" w14:paraId="4C5C3DA5" w14:textId="77777777" w:rsidTr="00E94D75">
        <w:tc>
          <w:tcPr>
            <w:tcW w:w="800" w:type="dxa"/>
            <w:shd w:val="clear" w:color="auto" w:fill="2E5C8A"/>
            <w:tcMar>
              <w:top w:w="80" w:type="dxa"/>
              <w:left w:w="120" w:type="dxa"/>
              <w:bottom w:w="80" w:type="dxa"/>
              <w:right w:w="120" w:type="dxa"/>
            </w:tcMar>
          </w:tcPr>
          <w:p w14:paraId="5B831EB8" w14:textId="77777777" w:rsidR="00000000" w:rsidRDefault="00000000" w:rsidP="00E94D75">
            <w:r>
              <w:rPr>
                <w:b/>
                <w:bCs/>
              </w:rPr>
              <w:t>Priority</w:t>
            </w:r>
          </w:p>
        </w:tc>
        <w:tc>
          <w:tcPr>
            <w:tcW w:w="3200" w:type="dxa"/>
            <w:shd w:val="clear" w:color="auto" w:fill="2E5C8A"/>
            <w:tcMar>
              <w:top w:w="80" w:type="dxa"/>
              <w:left w:w="120" w:type="dxa"/>
              <w:bottom w:w="80" w:type="dxa"/>
              <w:right w:w="120" w:type="dxa"/>
            </w:tcMar>
          </w:tcPr>
          <w:p w14:paraId="503E6916" w14:textId="77777777" w:rsidR="00000000" w:rsidRDefault="00000000" w:rsidP="00E94D75">
            <w:r>
              <w:rPr>
                <w:b/>
                <w:bCs/>
              </w:rPr>
              <w:t>Action</w:t>
            </w:r>
          </w:p>
        </w:tc>
        <w:tc>
          <w:tcPr>
            <w:tcW w:w="2500" w:type="dxa"/>
            <w:shd w:val="clear" w:color="auto" w:fill="2E5C8A"/>
            <w:tcMar>
              <w:top w:w="80" w:type="dxa"/>
              <w:left w:w="120" w:type="dxa"/>
              <w:bottom w:w="80" w:type="dxa"/>
              <w:right w:w="120" w:type="dxa"/>
            </w:tcMar>
          </w:tcPr>
          <w:p w14:paraId="05524E95" w14:textId="77777777" w:rsidR="00000000" w:rsidRDefault="00000000" w:rsidP="00E94D75">
            <w:r>
              <w:rPr>
                <w:b/>
                <w:bCs/>
              </w:rPr>
              <w:t>Owner</w:t>
            </w:r>
          </w:p>
        </w:tc>
        <w:tc>
          <w:tcPr>
            <w:tcW w:w="2860" w:type="dxa"/>
            <w:shd w:val="clear" w:color="auto" w:fill="2E5C8A"/>
            <w:tcMar>
              <w:top w:w="80" w:type="dxa"/>
              <w:left w:w="120" w:type="dxa"/>
              <w:bottom w:w="80" w:type="dxa"/>
              <w:right w:w="120" w:type="dxa"/>
            </w:tcMar>
          </w:tcPr>
          <w:p w14:paraId="419D5896" w14:textId="77777777" w:rsidR="00000000" w:rsidRDefault="00000000" w:rsidP="00E94D75">
            <w:r>
              <w:rPr>
                <w:b/>
                <w:bCs/>
              </w:rPr>
              <w:t>Deadline</w:t>
            </w:r>
          </w:p>
        </w:tc>
      </w:tr>
      <w:tr w:rsidR="0021013F" w14:paraId="5F57D208" w14:textId="77777777" w:rsidTr="00E94D75">
        <w:tc>
          <w:tcPr>
            <w:tcW w:w="800" w:type="dxa"/>
            <w:shd w:val="clear" w:color="auto" w:fill="FFE5E5"/>
            <w:tcMar>
              <w:top w:w="80" w:type="dxa"/>
              <w:left w:w="120" w:type="dxa"/>
              <w:bottom w:w="80" w:type="dxa"/>
              <w:right w:w="120" w:type="dxa"/>
            </w:tcMar>
          </w:tcPr>
          <w:p w14:paraId="09B5C3E7" w14:textId="77777777" w:rsidR="00000000" w:rsidRDefault="00000000" w:rsidP="00E94D75">
            <w:r>
              <w:t>P0</w:t>
            </w:r>
          </w:p>
        </w:tc>
        <w:tc>
          <w:tcPr>
            <w:tcW w:w="3200" w:type="dxa"/>
            <w:shd w:val="clear" w:color="auto" w:fill="FFFFFF"/>
            <w:tcMar>
              <w:top w:w="80" w:type="dxa"/>
              <w:left w:w="120" w:type="dxa"/>
              <w:bottom w:w="80" w:type="dxa"/>
              <w:right w:w="120" w:type="dxa"/>
            </w:tcMar>
          </w:tcPr>
          <w:p w14:paraId="1D292A0B" w14:textId="77777777" w:rsidR="00000000" w:rsidRDefault="00000000" w:rsidP="00E94D75">
            <w:r>
              <w:t>Set up Railway PostgreSQL instance</w:t>
            </w:r>
          </w:p>
        </w:tc>
        <w:tc>
          <w:tcPr>
            <w:tcW w:w="2500" w:type="dxa"/>
            <w:shd w:val="clear" w:color="auto" w:fill="FFFFFF"/>
            <w:tcMar>
              <w:top w:w="80" w:type="dxa"/>
              <w:left w:w="120" w:type="dxa"/>
              <w:bottom w:w="80" w:type="dxa"/>
              <w:right w:w="120" w:type="dxa"/>
            </w:tcMar>
          </w:tcPr>
          <w:p w14:paraId="4F3EB984" w14:textId="77777777" w:rsidR="00000000" w:rsidRDefault="00000000" w:rsidP="00E94D75">
            <w:r>
              <w:t>Backend Developer</w:t>
            </w:r>
          </w:p>
        </w:tc>
        <w:tc>
          <w:tcPr>
            <w:tcW w:w="2860" w:type="dxa"/>
            <w:shd w:val="clear" w:color="auto" w:fill="FFFFFF"/>
            <w:tcMar>
              <w:top w:w="80" w:type="dxa"/>
              <w:left w:w="120" w:type="dxa"/>
              <w:bottom w:w="80" w:type="dxa"/>
              <w:right w:w="120" w:type="dxa"/>
            </w:tcMar>
          </w:tcPr>
          <w:p w14:paraId="345FEEC5" w14:textId="77777777" w:rsidR="00000000" w:rsidRDefault="00000000" w:rsidP="00E94D75">
            <w:r>
              <w:t>Week 1</w:t>
            </w:r>
          </w:p>
        </w:tc>
      </w:tr>
      <w:tr w:rsidR="0021013F" w14:paraId="5D1B237F" w14:textId="77777777" w:rsidTr="00E94D75">
        <w:tc>
          <w:tcPr>
            <w:tcW w:w="800" w:type="dxa"/>
            <w:shd w:val="clear" w:color="auto" w:fill="FFE5E5"/>
            <w:tcMar>
              <w:top w:w="80" w:type="dxa"/>
              <w:left w:w="120" w:type="dxa"/>
              <w:bottom w:w="80" w:type="dxa"/>
              <w:right w:w="120" w:type="dxa"/>
            </w:tcMar>
          </w:tcPr>
          <w:p w14:paraId="47216E46" w14:textId="77777777" w:rsidR="00000000" w:rsidRDefault="00000000" w:rsidP="00E94D75">
            <w:r>
              <w:t>P0</w:t>
            </w:r>
          </w:p>
        </w:tc>
        <w:tc>
          <w:tcPr>
            <w:tcW w:w="3200" w:type="dxa"/>
            <w:shd w:val="clear" w:color="auto" w:fill="FFFFFF"/>
            <w:tcMar>
              <w:top w:w="80" w:type="dxa"/>
              <w:left w:w="120" w:type="dxa"/>
              <w:bottom w:w="80" w:type="dxa"/>
              <w:right w:w="120" w:type="dxa"/>
            </w:tcMar>
          </w:tcPr>
          <w:p w14:paraId="68904673" w14:textId="77777777" w:rsidR="00000000" w:rsidRDefault="00000000" w:rsidP="00E94D75">
            <w:r>
              <w:t>Create Figma designs for all core screens</w:t>
            </w:r>
          </w:p>
        </w:tc>
        <w:tc>
          <w:tcPr>
            <w:tcW w:w="2500" w:type="dxa"/>
            <w:shd w:val="clear" w:color="auto" w:fill="FFFFFF"/>
            <w:tcMar>
              <w:top w:w="80" w:type="dxa"/>
              <w:left w:w="120" w:type="dxa"/>
              <w:bottom w:w="80" w:type="dxa"/>
              <w:right w:w="120" w:type="dxa"/>
            </w:tcMar>
          </w:tcPr>
          <w:p w14:paraId="01EB8D83" w14:textId="77777777" w:rsidR="00000000" w:rsidRDefault="00000000" w:rsidP="00E94D75">
            <w:r>
              <w:t>UI/UX Designer</w:t>
            </w:r>
          </w:p>
        </w:tc>
        <w:tc>
          <w:tcPr>
            <w:tcW w:w="2860" w:type="dxa"/>
            <w:shd w:val="clear" w:color="auto" w:fill="FFFFFF"/>
            <w:tcMar>
              <w:top w:w="80" w:type="dxa"/>
              <w:left w:w="120" w:type="dxa"/>
              <w:bottom w:w="80" w:type="dxa"/>
              <w:right w:w="120" w:type="dxa"/>
            </w:tcMar>
          </w:tcPr>
          <w:p w14:paraId="44A08500" w14:textId="77777777" w:rsidR="00000000" w:rsidRDefault="00000000" w:rsidP="00E94D75">
            <w:r>
              <w:t>Week 2</w:t>
            </w:r>
          </w:p>
        </w:tc>
      </w:tr>
      <w:tr w:rsidR="0021013F" w14:paraId="5066DF26" w14:textId="77777777" w:rsidTr="00E94D75">
        <w:tc>
          <w:tcPr>
            <w:tcW w:w="800" w:type="dxa"/>
            <w:shd w:val="clear" w:color="auto" w:fill="FFE5E5"/>
            <w:tcMar>
              <w:top w:w="80" w:type="dxa"/>
              <w:left w:w="120" w:type="dxa"/>
              <w:bottom w:w="80" w:type="dxa"/>
              <w:right w:w="120" w:type="dxa"/>
            </w:tcMar>
          </w:tcPr>
          <w:p w14:paraId="752DAF74" w14:textId="77777777" w:rsidR="00000000" w:rsidRDefault="00000000" w:rsidP="00E94D75">
            <w:r>
              <w:t>P0</w:t>
            </w:r>
          </w:p>
        </w:tc>
        <w:tc>
          <w:tcPr>
            <w:tcW w:w="3200" w:type="dxa"/>
            <w:shd w:val="clear" w:color="auto" w:fill="FFFFFF"/>
            <w:tcMar>
              <w:top w:w="80" w:type="dxa"/>
              <w:left w:w="120" w:type="dxa"/>
              <w:bottom w:w="80" w:type="dxa"/>
              <w:right w:w="120" w:type="dxa"/>
            </w:tcMar>
          </w:tcPr>
          <w:p w14:paraId="74B0D9B1" w14:textId="77777777" w:rsidR="00000000" w:rsidRDefault="00000000" w:rsidP="00E94D75">
            <w:r>
              <w:t>Implement authentication API</w:t>
            </w:r>
          </w:p>
        </w:tc>
        <w:tc>
          <w:tcPr>
            <w:tcW w:w="2500" w:type="dxa"/>
            <w:shd w:val="clear" w:color="auto" w:fill="FFFFFF"/>
            <w:tcMar>
              <w:top w:w="80" w:type="dxa"/>
              <w:left w:w="120" w:type="dxa"/>
              <w:bottom w:w="80" w:type="dxa"/>
              <w:right w:w="120" w:type="dxa"/>
            </w:tcMar>
          </w:tcPr>
          <w:p w14:paraId="3F9C5283" w14:textId="77777777" w:rsidR="00000000" w:rsidRDefault="00000000" w:rsidP="00E94D75">
            <w:r>
              <w:t>Backend Developer</w:t>
            </w:r>
          </w:p>
        </w:tc>
        <w:tc>
          <w:tcPr>
            <w:tcW w:w="2860" w:type="dxa"/>
            <w:shd w:val="clear" w:color="auto" w:fill="FFFFFF"/>
            <w:tcMar>
              <w:top w:w="80" w:type="dxa"/>
              <w:left w:w="120" w:type="dxa"/>
              <w:bottom w:w="80" w:type="dxa"/>
              <w:right w:w="120" w:type="dxa"/>
            </w:tcMar>
          </w:tcPr>
          <w:p w14:paraId="6B164520" w14:textId="77777777" w:rsidR="00000000" w:rsidRDefault="00000000" w:rsidP="00E94D75">
            <w:r>
              <w:t>Week 3</w:t>
            </w:r>
          </w:p>
        </w:tc>
      </w:tr>
      <w:tr w:rsidR="0021013F" w14:paraId="147DDE1C" w14:textId="77777777" w:rsidTr="00E94D75">
        <w:tc>
          <w:tcPr>
            <w:tcW w:w="800" w:type="dxa"/>
            <w:shd w:val="clear" w:color="auto" w:fill="FFF4E5"/>
            <w:tcMar>
              <w:top w:w="80" w:type="dxa"/>
              <w:left w:w="120" w:type="dxa"/>
              <w:bottom w:w="80" w:type="dxa"/>
              <w:right w:w="120" w:type="dxa"/>
            </w:tcMar>
          </w:tcPr>
          <w:p w14:paraId="158B9ED5" w14:textId="77777777" w:rsidR="00000000" w:rsidRDefault="00000000" w:rsidP="00E94D75">
            <w:r>
              <w:t>P1</w:t>
            </w:r>
          </w:p>
        </w:tc>
        <w:tc>
          <w:tcPr>
            <w:tcW w:w="3200" w:type="dxa"/>
            <w:shd w:val="clear" w:color="auto" w:fill="FFFFFF"/>
            <w:tcMar>
              <w:top w:w="80" w:type="dxa"/>
              <w:left w:w="120" w:type="dxa"/>
              <w:bottom w:w="80" w:type="dxa"/>
              <w:right w:w="120" w:type="dxa"/>
            </w:tcMar>
          </w:tcPr>
          <w:p w14:paraId="285905AE" w14:textId="77777777" w:rsidR="00000000" w:rsidRDefault="00000000" w:rsidP="00E94D75">
            <w:r>
              <w:t>Build React frontend skeleton</w:t>
            </w:r>
          </w:p>
        </w:tc>
        <w:tc>
          <w:tcPr>
            <w:tcW w:w="2500" w:type="dxa"/>
            <w:shd w:val="clear" w:color="auto" w:fill="FFFFFF"/>
            <w:tcMar>
              <w:top w:w="80" w:type="dxa"/>
              <w:left w:w="120" w:type="dxa"/>
              <w:bottom w:w="80" w:type="dxa"/>
              <w:right w:w="120" w:type="dxa"/>
            </w:tcMar>
          </w:tcPr>
          <w:p w14:paraId="7A3BB5CE" w14:textId="77777777" w:rsidR="00000000" w:rsidRDefault="00000000" w:rsidP="00E94D75">
            <w:r>
              <w:t>Frontend Developer</w:t>
            </w:r>
          </w:p>
        </w:tc>
        <w:tc>
          <w:tcPr>
            <w:tcW w:w="2860" w:type="dxa"/>
            <w:shd w:val="clear" w:color="auto" w:fill="FFFFFF"/>
            <w:tcMar>
              <w:top w:w="80" w:type="dxa"/>
              <w:left w:w="120" w:type="dxa"/>
              <w:bottom w:w="80" w:type="dxa"/>
              <w:right w:w="120" w:type="dxa"/>
            </w:tcMar>
          </w:tcPr>
          <w:p w14:paraId="5FBA989E" w14:textId="77777777" w:rsidR="00000000" w:rsidRDefault="00000000" w:rsidP="00E94D75">
            <w:r>
              <w:t>Week 4</w:t>
            </w:r>
          </w:p>
        </w:tc>
      </w:tr>
      <w:tr w:rsidR="0021013F" w14:paraId="2B4079EF" w14:textId="77777777" w:rsidTr="00E94D75">
        <w:tc>
          <w:tcPr>
            <w:tcW w:w="800" w:type="dxa"/>
            <w:shd w:val="clear" w:color="auto" w:fill="FFF4E5"/>
            <w:tcMar>
              <w:top w:w="80" w:type="dxa"/>
              <w:left w:w="120" w:type="dxa"/>
              <w:bottom w:w="80" w:type="dxa"/>
              <w:right w:w="120" w:type="dxa"/>
            </w:tcMar>
          </w:tcPr>
          <w:p w14:paraId="3BBEA38D" w14:textId="77777777" w:rsidR="00000000" w:rsidRDefault="00000000" w:rsidP="00E94D75">
            <w:r>
              <w:t>P1</w:t>
            </w:r>
          </w:p>
        </w:tc>
        <w:tc>
          <w:tcPr>
            <w:tcW w:w="3200" w:type="dxa"/>
            <w:shd w:val="clear" w:color="auto" w:fill="FFFFFF"/>
            <w:tcMar>
              <w:top w:w="80" w:type="dxa"/>
              <w:left w:w="120" w:type="dxa"/>
              <w:bottom w:w="80" w:type="dxa"/>
              <w:right w:w="120" w:type="dxa"/>
            </w:tcMar>
          </w:tcPr>
          <w:p w14:paraId="1B9527B9" w14:textId="77777777" w:rsidR="00000000" w:rsidRDefault="00000000" w:rsidP="00E94D75">
            <w:r>
              <w:t>Integrate Gemini AI API</w:t>
            </w:r>
          </w:p>
        </w:tc>
        <w:tc>
          <w:tcPr>
            <w:tcW w:w="2500" w:type="dxa"/>
            <w:shd w:val="clear" w:color="auto" w:fill="FFFFFF"/>
            <w:tcMar>
              <w:top w:w="80" w:type="dxa"/>
              <w:left w:w="120" w:type="dxa"/>
              <w:bottom w:w="80" w:type="dxa"/>
              <w:right w:w="120" w:type="dxa"/>
            </w:tcMar>
          </w:tcPr>
          <w:p w14:paraId="4421B355" w14:textId="77777777" w:rsidR="00000000" w:rsidRDefault="00000000" w:rsidP="00E94D75">
            <w:r>
              <w:t>AI Engineer</w:t>
            </w:r>
          </w:p>
        </w:tc>
        <w:tc>
          <w:tcPr>
            <w:tcW w:w="2860" w:type="dxa"/>
            <w:shd w:val="clear" w:color="auto" w:fill="FFFFFF"/>
            <w:tcMar>
              <w:top w:w="80" w:type="dxa"/>
              <w:left w:w="120" w:type="dxa"/>
              <w:bottom w:w="80" w:type="dxa"/>
              <w:right w:w="120" w:type="dxa"/>
            </w:tcMar>
          </w:tcPr>
          <w:p w14:paraId="5BE99686" w14:textId="77777777" w:rsidR="00000000" w:rsidRDefault="00000000" w:rsidP="00E94D75">
            <w:r>
              <w:t>Week 5</w:t>
            </w:r>
          </w:p>
        </w:tc>
      </w:tr>
    </w:tbl>
    <w:p w14:paraId="639284D6" w14:textId="77777777" w:rsidR="00000000" w:rsidRDefault="00000000" w:rsidP="005C563A">
      <w:pPr>
        <w:pStyle w:val="Heading2"/>
      </w:pPr>
      <w:r>
        <w:t>15.3 Risk Mitigation</w:t>
      </w:r>
    </w:p>
    <w:p w14:paraId="06FEFCBB" w14:textId="77777777" w:rsidR="00000000" w:rsidRDefault="00000000" w:rsidP="005C563A">
      <w:pPr>
        <w:spacing w:after="180"/>
      </w:pPr>
      <w:r>
        <w:rPr>
          <w:b/>
          <w:bCs/>
        </w:rPr>
        <w:t>Top Risks &amp; Mitigation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21013F" w14:paraId="29EACCA0" w14:textId="77777777" w:rsidTr="00E94D75">
        <w:tc>
          <w:tcPr>
            <w:tcW w:w="3200" w:type="dxa"/>
            <w:shd w:val="clear" w:color="auto" w:fill="FFE5E5"/>
            <w:tcMar>
              <w:top w:w="80" w:type="dxa"/>
              <w:left w:w="120" w:type="dxa"/>
              <w:bottom w:w="80" w:type="dxa"/>
              <w:right w:w="120" w:type="dxa"/>
            </w:tcMar>
          </w:tcPr>
          <w:p w14:paraId="7F32567D" w14:textId="77777777" w:rsidR="00000000" w:rsidRDefault="00000000" w:rsidP="00E94D75">
            <w:r>
              <w:rPr>
                <w:b/>
                <w:bCs/>
              </w:rPr>
              <w:t>Risk</w:t>
            </w:r>
          </w:p>
        </w:tc>
        <w:tc>
          <w:tcPr>
            <w:tcW w:w="3080" w:type="dxa"/>
            <w:shd w:val="clear" w:color="auto" w:fill="FFE5E5"/>
            <w:tcMar>
              <w:top w:w="80" w:type="dxa"/>
              <w:left w:w="120" w:type="dxa"/>
              <w:bottom w:w="80" w:type="dxa"/>
              <w:right w:w="120" w:type="dxa"/>
            </w:tcMar>
          </w:tcPr>
          <w:p w14:paraId="492D0154" w14:textId="77777777" w:rsidR="00000000" w:rsidRDefault="00000000" w:rsidP="00E94D75">
            <w:r>
              <w:rPr>
                <w:b/>
                <w:bCs/>
              </w:rPr>
              <w:t>Impact</w:t>
            </w:r>
          </w:p>
        </w:tc>
        <w:tc>
          <w:tcPr>
            <w:tcW w:w="3080" w:type="dxa"/>
            <w:shd w:val="clear" w:color="auto" w:fill="FFE5E5"/>
            <w:tcMar>
              <w:top w:w="80" w:type="dxa"/>
              <w:left w:w="120" w:type="dxa"/>
              <w:bottom w:w="80" w:type="dxa"/>
              <w:right w:w="120" w:type="dxa"/>
            </w:tcMar>
          </w:tcPr>
          <w:p w14:paraId="5E98E089" w14:textId="77777777" w:rsidR="00000000" w:rsidRDefault="00000000" w:rsidP="00E94D75">
            <w:r>
              <w:rPr>
                <w:b/>
                <w:bCs/>
              </w:rPr>
              <w:t>Mitigation</w:t>
            </w:r>
          </w:p>
        </w:tc>
      </w:tr>
      <w:tr w:rsidR="0021013F" w14:paraId="3CBDCE4D" w14:textId="77777777" w:rsidTr="00E94D75">
        <w:tc>
          <w:tcPr>
            <w:tcW w:w="3200" w:type="dxa"/>
            <w:shd w:val="clear" w:color="auto" w:fill="FFFFFF"/>
            <w:tcMar>
              <w:top w:w="80" w:type="dxa"/>
              <w:left w:w="120" w:type="dxa"/>
              <w:bottom w:w="80" w:type="dxa"/>
              <w:right w:w="120" w:type="dxa"/>
            </w:tcMar>
          </w:tcPr>
          <w:p w14:paraId="2FB8DC56" w14:textId="77777777" w:rsidR="00000000" w:rsidRDefault="00000000" w:rsidP="00E94D75">
            <w:r>
              <w:t>AI API costs exceed budget</w:t>
            </w:r>
          </w:p>
        </w:tc>
        <w:tc>
          <w:tcPr>
            <w:tcW w:w="3080" w:type="dxa"/>
            <w:shd w:val="clear" w:color="auto" w:fill="FFFFFF"/>
            <w:tcMar>
              <w:top w:w="80" w:type="dxa"/>
              <w:left w:w="120" w:type="dxa"/>
              <w:bottom w:w="80" w:type="dxa"/>
              <w:right w:w="120" w:type="dxa"/>
            </w:tcMar>
          </w:tcPr>
          <w:p w14:paraId="61E98A49" w14:textId="77777777" w:rsidR="00000000" w:rsidRDefault="00000000" w:rsidP="00E94D75">
            <w:r>
              <w:t>High - Could burn cash runway</w:t>
            </w:r>
          </w:p>
        </w:tc>
        <w:tc>
          <w:tcPr>
            <w:tcW w:w="3080" w:type="dxa"/>
            <w:shd w:val="clear" w:color="auto" w:fill="FFFFFF"/>
            <w:tcMar>
              <w:top w:w="80" w:type="dxa"/>
              <w:left w:w="120" w:type="dxa"/>
              <w:bottom w:w="80" w:type="dxa"/>
              <w:right w:w="120" w:type="dxa"/>
            </w:tcMar>
          </w:tcPr>
          <w:p w14:paraId="576AF174" w14:textId="77777777" w:rsidR="00000000" w:rsidRDefault="00000000" w:rsidP="00E94D75">
            <w:r>
              <w:t>Implement aggressive caching, rate limiting, response size limits</w:t>
            </w:r>
          </w:p>
        </w:tc>
      </w:tr>
      <w:tr w:rsidR="0021013F" w14:paraId="0E9E1BD1" w14:textId="77777777" w:rsidTr="00E94D75">
        <w:tc>
          <w:tcPr>
            <w:tcW w:w="3200" w:type="dxa"/>
            <w:shd w:val="clear" w:color="auto" w:fill="FFFFFF"/>
            <w:tcMar>
              <w:top w:w="80" w:type="dxa"/>
              <w:left w:w="120" w:type="dxa"/>
              <w:bottom w:w="80" w:type="dxa"/>
              <w:right w:w="120" w:type="dxa"/>
            </w:tcMar>
          </w:tcPr>
          <w:p w14:paraId="58A02DAC" w14:textId="77777777" w:rsidR="00000000" w:rsidRDefault="00000000" w:rsidP="00E94D75">
            <w:r>
              <w:t>Low user adoption</w:t>
            </w:r>
          </w:p>
        </w:tc>
        <w:tc>
          <w:tcPr>
            <w:tcW w:w="3080" w:type="dxa"/>
            <w:shd w:val="clear" w:color="auto" w:fill="FFFFFF"/>
            <w:tcMar>
              <w:top w:w="80" w:type="dxa"/>
              <w:left w:w="120" w:type="dxa"/>
              <w:bottom w:w="80" w:type="dxa"/>
              <w:right w:w="120" w:type="dxa"/>
            </w:tcMar>
          </w:tcPr>
          <w:p w14:paraId="14050730" w14:textId="77777777" w:rsidR="00000000" w:rsidRDefault="00000000" w:rsidP="00E94D75">
            <w:r>
              <w:t>High - No revenue</w:t>
            </w:r>
          </w:p>
        </w:tc>
        <w:tc>
          <w:tcPr>
            <w:tcW w:w="3080" w:type="dxa"/>
            <w:shd w:val="clear" w:color="auto" w:fill="FFFFFF"/>
            <w:tcMar>
              <w:top w:w="80" w:type="dxa"/>
              <w:left w:w="120" w:type="dxa"/>
              <w:bottom w:w="80" w:type="dxa"/>
              <w:right w:w="120" w:type="dxa"/>
            </w:tcMar>
          </w:tcPr>
          <w:p w14:paraId="1FF17EE7" w14:textId="77777777" w:rsidR="00000000" w:rsidRDefault="00000000" w:rsidP="00E94D75">
            <w:r>
              <w:t>Build public brand quiz as viral lead magnet, SEO content strategy</w:t>
            </w:r>
          </w:p>
        </w:tc>
      </w:tr>
      <w:tr w:rsidR="0021013F" w14:paraId="4900ADED" w14:textId="77777777" w:rsidTr="00E94D75">
        <w:tc>
          <w:tcPr>
            <w:tcW w:w="3200" w:type="dxa"/>
            <w:shd w:val="clear" w:color="auto" w:fill="FFFFFF"/>
            <w:tcMar>
              <w:top w:w="80" w:type="dxa"/>
              <w:left w:w="120" w:type="dxa"/>
              <w:bottom w:w="80" w:type="dxa"/>
              <w:right w:w="120" w:type="dxa"/>
            </w:tcMar>
          </w:tcPr>
          <w:p w14:paraId="629DE7BB" w14:textId="77777777" w:rsidR="00000000" w:rsidRDefault="00000000" w:rsidP="00E94D75">
            <w:r>
              <w:t>Technical debt accumulation</w:t>
            </w:r>
          </w:p>
        </w:tc>
        <w:tc>
          <w:tcPr>
            <w:tcW w:w="3080" w:type="dxa"/>
            <w:shd w:val="clear" w:color="auto" w:fill="FFFFFF"/>
            <w:tcMar>
              <w:top w:w="80" w:type="dxa"/>
              <w:left w:w="120" w:type="dxa"/>
              <w:bottom w:w="80" w:type="dxa"/>
              <w:right w:w="120" w:type="dxa"/>
            </w:tcMar>
          </w:tcPr>
          <w:p w14:paraId="5ECFE3B9" w14:textId="77777777" w:rsidR="00000000" w:rsidRDefault="00000000" w:rsidP="00E94D75">
            <w:r>
              <w:t>Medium - Slow development</w:t>
            </w:r>
          </w:p>
        </w:tc>
        <w:tc>
          <w:tcPr>
            <w:tcW w:w="3080" w:type="dxa"/>
            <w:shd w:val="clear" w:color="auto" w:fill="FFFFFF"/>
            <w:tcMar>
              <w:top w:w="80" w:type="dxa"/>
              <w:left w:w="120" w:type="dxa"/>
              <w:bottom w:w="80" w:type="dxa"/>
              <w:right w:w="120" w:type="dxa"/>
            </w:tcMar>
          </w:tcPr>
          <w:p w14:paraId="68601489" w14:textId="77777777" w:rsidR="00000000" w:rsidRDefault="00000000" w:rsidP="00E94D75">
            <w:r>
              <w:t>Allocate 20% sprint time to refactoring, enforce code reviews</w:t>
            </w:r>
          </w:p>
        </w:tc>
      </w:tr>
      <w:tr w:rsidR="0021013F" w14:paraId="7DBAA903" w14:textId="77777777" w:rsidTr="00E94D75">
        <w:tc>
          <w:tcPr>
            <w:tcW w:w="3200" w:type="dxa"/>
            <w:shd w:val="clear" w:color="auto" w:fill="FFFFFF"/>
            <w:tcMar>
              <w:top w:w="80" w:type="dxa"/>
              <w:left w:w="120" w:type="dxa"/>
              <w:bottom w:w="80" w:type="dxa"/>
              <w:right w:w="120" w:type="dxa"/>
            </w:tcMar>
          </w:tcPr>
          <w:p w14:paraId="3A1D34FD" w14:textId="77777777" w:rsidR="00000000" w:rsidRDefault="00000000" w:rsidP="00E94D75">
            <w:r>
              <w:t>Competitor launches similar product</w:t>
            </w:r>
          </w:p>
        </w:tc>
        <w:tc>
          <w:tcPr>
            <w:tcW w:w="3080" w:type="dxa"/>
            <w:shd w:val="clear" w:color="auto" w:fill="FFFFFF"/>
            <w:tcMar>
              <w:top w:w="80" w:type="dxa"/>
              <w:left w:w="120" w:type="dxa"/>
              <w:bottom w:w="80" w:type="dxa"/>
              <w:right w:w="120" w:type="dxa"/>
            </w:tcMar>
          </w:tcPr>
          <w:p w14:paraId="0D86AA3A" w14:textId="77777777" w:rsidR="00000000" w:rsidRDefault="00000000" w:rsidP="00E94D75">
            <w:r>
              <w:t>Medium - Market saturation</w:t>
            </w:r>
          </w:p>
        </w:tc>
        <w:tc>
          <w:tcPr>
            <w:tcW w:w="3080" w:type="dxa"/>
            <w:shd w:val="clear" w:color="auto" w:fill="FFFFFF"/>
            <w:tcMar>
              <w:top w:w="80" w:type="dxa"/>
              <w:left w:w="120" w:type="dxa"/>
              <w:bottom w:w="80" w:type="dxa"/>
              <w:right w:w="120" w:type="dxa"/>
            </w:tcMar>
          </w:tcPr>
          <w:p w14:paraId="023D1E28" w14:textId="77777777" w:rsidR="00000000" w:rsidRDefault="00000000" w:rsidP="00E94D75">
            <w:r>
              <w:t>Focus on proprietary IBE framework and book integration as moat</w:t>
            </w:r>
          </w:p>
        </w:tc>
      </w:tr>
    </w:tbl>
    <w:p w14:paraId="7CF2D90A" w14:textId="77777777" w:rsidR="00000000" w:rsidRDefault="00000000" w:rsidP="005C563A">
      <w:r>
        <w:br w:type="page"/>
      </w:r>
    </w:p>
    <w:p w14:paraId="0B7D5CA2" w14:textId="77777777" w:rsidR="00000000" w:rsidRDefault="00000000" w:rsidP="005C563A">
      <w:pPr>
        <w:spacing w:before="2880" w:after="480"/>
        <w:jc w:val="center"/>
      </w:pPr>
      <w:r>
        <w:rPr>
          <w:b/>
          <w:bCs/>
          <w:color w:val="2E5C8A"/>
          <w:sz w:val="32"/>
          <w:szCs w:val="32"/>
        </w:rPr>
        <w:t>Document Sign-Off</w:t>
      </w:r>
    </w:p>
    <w:p w14:paraId="63575A0A" w14:textId="77777777" w:rsidR="00000000" w:rsidRDefault="00000000" w:rsidP="005C563A">
      <w:pPr>
        <w:spacing w:after="720"/>
        <w:jc w:val="center"/>
      </w:pPr>
      <w:r>
        <w:t xml:space="preserve">This Software Requirements Specification (SRS) Version 3.0 represents the complete technical and strategic blueprint for the </w:t>
      </w:r>
      <w:proofErr w:type="spellStart"/>
      <w:r>
        <w:t>Immersify</w:t>
      </w:r>
      <w:proofErr w:type="spellEnd"/>
      <w:r>
        <w:t xml:space="preserve"> platform. All stakeholders have reviewed and approved the contents herein.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1013F" w14:paraId="7A50ACC2" w14:textId="77777777" w:rsidTr="00E94D75">
        <w:tc>
          <w:tcPr>
            <w:tcW w:w="3120" w:type="dxa"/>
            <w:shd w:val="clear" w:color="auto" w:fill="E7F3FF"/>
            <w:tcMar>
              <w:top w:w="80" w:type="dxa"/>
              <w:left w:w="120" w:type="dxa"/>
              <w:bottom w:w="80" w:type="dxa"/>
              <w:right w:w="120" w:type="dxa"/>
            </w:tcMar>
          </w:tcPr>
          <w:p w14:paraId="29260B66" w14:textId="77777777" w:rsidR="00000000" w:rsidRDefault="00000000" w:rsidP="00E94D75">
            <w:r>
              <w:rPr>
                <w:b/>
                <w:bCs/>
              </w:rPr>
              <w:t>Role</w:t>
            </w:r>
          </w:p>
        </w:tc>
        <w:tc>
          <w:tcPr>
            <w:tcW w:w="3120" w:type="dxa"/>
            <w:shd w:val="clear" w:color="auto" w:fill="E7F3FF"/>
            <w:tcMar>
              <w:top w:w="80" w:type="dxa"/>
              <w:left w:w="120" w:type="dxa"/>
              <w:bottom w:w="80" w:type="dxa"/>
              <w:right w:w="120" w:type="dxa"/>
            </w:tcMar>
          </w:tcPr>
          <w:p w14:paraId="339012C2" w14:textId="77777777" w:rsidR="00000000" w:rsidRDefault="00000000" w:rsidP="00E94D75">
            <w:r>
              <w:rPr>
                <w:b/>
                <w:bCs/>
              </w:rPr>
              <w:t>Name</w:t>
            </w:r>
          </w:p>
        </w:tc>
        <w:tc>
          <w:tcPr>
            <w:tcW w:w="3120" w:type="dxa"/>
            <w:shd w:val="clear" w:color="auto" w:fill="E7F3FF"/>
            <w:tcMar>
              <w:top w:w="80" w:type="dxa"/>
              <w:left w:w="120" w:type="dxa"/>
              <w:bottom w:w="80" w:type="dxa"/>
              <w:right w:w="120" w:type="dxa"/>
            </w:tcMar>
          </w:tcPr>
          <w:p w14:paraId="392C79FD" w14:textId="77777777" w:rsidR="00000000" w:rsidRDefault="00000000" w:rsidP="00E94D75">
            <w:r>
              <w:rPr>
                <w:b/>
                <w:bCs/>
              </w:rPr>
              <w:t>Date</w:t>
            </w:r>
          </w:p>
        </w:tc>
      </w:tr>
      <w:tr w:rsidR="0021013F" w14:paraId="26969C31" w14:textId="77777777" w:rsidTr="00E94D75">
        <w:tc>
          <w:tcPr>
            <w:tcW w:w="3120" w:type="dxa"/>
            <w:shd w:val="clear" w:color="auto" w:fill="FFFFFF"/>
            <w:tcMar>
              <w:top w:w="80" w:type="dxa"/>
              <w:left w:w="120" w:type="dxa"/>
              <w:bottom w:w="80" w:type="dxa"/>
              <w:right w:w="120" w:type="dxa"/>
            </w:tcMar>
          </w:tcPr>
          <w:p w14:paraId="0400841E" w14:textId="77777777" w:rsidR="00000000" w:rsidRDefault="00000000" w:rsidP="00E94D75">
            <w:r>
              <w:t>Product Owner</w:t>
            </w:r>
          </w:p>
        </w:tc>
        <w:tc>
          <w:tcPr>
            <w:tcW w:w="3120" w:type="dxa"/>
            <w:shd w:val="clear" w:color="auto" w:fill="FFFFFF"/>
            <w:tcMar>
              <w:top w:w="80" w:type="dxa"/>
              <w:left w:w="120" w:type="dxa"/>
              <w:bottom w:w="80" w:type="dxa"/>
              <w:right w:w="120" w:type="dxa"/>
            </w:tcMar>
          </w:tcPr>
          <w:p w14:paraId="22D92D45" w14:textId="77777777" w:rsidR="00000000" w:rsidRDefault="00000000" w:rsidP="00E94D75">
            <w:r>
              <w:t>_________________</w:t>
            </w:r>
          </w:p>
        </w:tc>
        <w:tc>
          <w:tcPr>
            <w:tcW w:w="3120" w:type="dxa"/>
            <w:shd w:val="clear" w:color="auto" w:fill="FFFFFF"/>
            <w:tcMar>
              <w:top w:w="80" w:type="dxa"/>
              <w:left w:w="120" w:type="dxa"/>
              <w:bottom w:w="80" w:type="dxa"/>
              <w:right w:w="120" w:type="dxa"/>
            </w:tcMar>
          </w:tcPr>
          <w:p w14:paraId="00AA76A7" w14:textId="77777777" w:rsidR="00000000" w:rsidRDefault="00000000" w:rsidP="00E94D75">
            <w:r>
              <w:t>_________________</w:t>
            </w:r>
          </w:p>
        </w:tc>
      </w:tr>
      <w:tr w:rsidR="0021013F" w14:paraId="4CC7A3DA" w14:textId="77777777" w:rsidTr="00E94D75">
        <w:tc>
          <w:tcPr>
            <w:tcW w:w="3120" w:type="dxa"/>
            <w:shd w:val="clear" w:color="auto" w:fill="FFFFFF"/>
            <w:tcMar>
              <w:top w:w="80" w:type="dxa"/>
              <w:left w:w="120" w:type="dxa"/>
              <w:bottom w:w="80" w:type="dxa"/>
              <w:right w:w="120" w:type="dxa"/>
            </w:tcMar>
          </w:tcPr>
          <w:p w14:paraId="7AF2CE21" w14:textId="77777777" w:rsidR="00000000" w:rsidRDefault="00000000" w:rsidP="00E94D75">
            <w:r>
              <w:t>Technical Lead</w:t>
            </w:r>
          </w:p>
        </w:tc>
        <w:tc>
          <w:tcPr>
            <w:tcW w:w="3120" w:type="dxa"/>
            <w:shd w:val="clear" w:color="auto" w:fill="FFFFFF"/>
            <w:tcMar>
              <w:top w:w="80" w:type="dxa"/>
              <w:left w:w="120" w:type="dxa"/>
              <w:bottom w:w="80" w:type="dxa"/>
              <w:right w:w="120" w:type="dxa"/>
            </w:tcMar>
          </w:tcPr>
          <w:p w14:paraId="4FDAB485" w14:textId="77777777" w:rsidR="00000000" w:rsidRDefault="00000000" w:rsidP="00E94D75">
            <w:r>
              <w:t>_________________</w:t>
            </w:r>
          </w:p>
        </w:tc>
        <w:tc>
          <w:tcPr>
            <w:tcW w:w="3120" w:type="dxa"/>
            <w:shd w:val="clear" w:color="auto" w:fill="FFFFFF"/>
            <w:tcMar>
              <w:top w:w="80" w:type="dxa"/>
              <w:left w:w="120" w:type="dxa"/>
              <w:bottom w:w="80" w:type="dxa"/>
              <w:right w:w="120" w:type="dxa"/>
            </w:tcMar>
          </w:tcPr>
          <w:p w14:paraId="144C4389" w14:textId="77777777" w:rsidR="00000000" w:rsidRDefault="00000000" w:rsidP="00E94D75">
            <w:r>
              <w:t>_________________</w:t>
            </w:r>
          </w:p>
        </w:tc>
      </w:tr>
      <w:tr w:rsidR="0021013F" w14:paraId="001FC0DA" w14:textId="77777777" w:rsidTr="00E94D75">
        <w:tc>
          <w:tcPr>
            <w:tcW w:w="3120" w:type="dxa"/>
            <w:shd w:val="clear" w:color="auto" w:fill="FFFFFF"/>
            <w:tcMar>
              <w:top w:w="80" w:type="dxa"/>
              <w:left w:w="120" w:type="dxa"/>
              <w:bottom w:w="80" w:type="dxa"/>
              <w:right w:w="120" w:type="dxa"/>
            </w:tcMar>
          </w:tcPr>
          <w:p w14:paraId="21E5CE2B" w14:textId="77777777" w:rsidR="00000000" w:rsidRDefault="00000000" w:rsidP="00E94D75">
            <w:r>
              <w:t>UX/UI Lead</w:t>
            </w:r>
          </w:p>
        </w:tc>
        <w:tc>
          <w:tcPr>
            <w:tcW w:w="3120" w:type="dxa"/>
            <w:shd w:val="clear" w:color="auto" w:fill="FFFFFF"/>
            <w:tcMar>
              <w:top w:w="80" w:type="dxa"/>
              <w:left w:w="120" w:type="dxa"/>
              <w:bottom w:w="80" w:type="dxa"/>
              <w:right w:w="120" w:type="dxa"/>
            </w:tcMar>
          </w:tcPr>
          <w:p w14:paraId="082317A6" w14:textId="77777777" w:rsidR="00000000" w:rsidRDefault="00000000" w:rsidP="00E94D75">
            <w:r>
              <w:t>_________________</w:t>
            </w:r>
          </w:p>
        </w:tc>
        <w:tc>
          <w:tcPr>
            <w:tcW w:w="3120" w:type="dxa"/>
            <w:shd w:val="clear" w:color="auto" w:fill="FFFFFF"/>
            <w:tcMar>
              <w:top w:w="80" w:type="dxa"/>
              <w:left w:w="120" w:type="dxa"/>
              <w:bottom w:w="80" w:type="dxa"/>
              <w:right w:w="120" w:type="dxa"/>
            </w:tcMar>
          </w:tcPr>
          <w:p w14:paraId="454EEE7B" w14:textId="77777777" w:rsidR="00000000" w:rsidRDefault="00000000" w:rsidP="00E94D75">
            <w:r>
              <w:t>_________________</w:t>
            </w:r>
          </w:p>
        </w:tc>
      </w:tr>
    </w:tbl>
    <w:p w14:paraId="5D360857" w14:textId="77777777" w:rsidR="00000000" w:rsidRDefault="00000000" w:rsidP="005C563A">
      <w:pPr>
        <w:spacing w:before="1440"/>
        <w:jc w:val="center"/>
      </w:pPr>
      <w:r>
        <w:rPr>
          <w:b/>
          <w:bCs/>
          <w:i/>
          <w:iCs/>
          <w:color w:val="2E5C8A"/>
          <w:sz w:val="28"/>
          <w:szCs w:val="28"/>
        </w:rPr>
        <w:t>🌱</w:t>
      </w:r>
      <w:r>
        <w:rPr>
          <w:b/>
          <w:bCs/>
          <w:i/>
          <w:iCs/>
          <w:color w:val="2E5C8A"/>
          <w:sz w:val="28"/>
          <w:szCs w:val="28"/>
        </w:rPr>
        <w:t xml:space="preserve"> Let's grow something extraordinary. From Soil to Stars. </w:t>
      </w:r>
      <w:r>
        <w:rPr>
          <w:b/>
          <w:bCs/>
          <w:i/>
          <w:iCs/>
          <w:color w:val="2E5C8A"/>
          <w:sz w:val="28"/>
          <w:szCs w:val="28"/>
        </w:rPr>
        <w:t>🚀</w:t>
      </w:r>
    </w:p>
    <w:p w14:paraId="7CEAE4B2" w14:textId="77777777" w:rsidR="00000000" w:rsidRDefault="00000000" w:rsidP="00F6771C"/>
    <w:p w14:paraId="5A5468E3" w14:textId="77777777" w:rsidR="00666922" w:rsidRDefault="00000000">
      <w:pPr>
        <w:pStyle w:val="Heading1"/>
        <w:pageBreakBefore/>
      </w:pPr>
      <w:r>
        <w:t>6. Database Schema</w:t>
      </w:r>
    </w:p>
    <w:p w14:paraId="7348BFC7" w14:textId="77777777" w:rsidR="00666922" w:rsidRDefault="00000000">
      <w:pPr>
        <w:pStyle w:val="Heading2"/>
      </w:pPr>
      <w:r>
        <w:t>6.1 Schema Overview</w:t>
      </w:r>
    </w:p>
    <w:p w14:paraId="48F22409" w14:textId="77777777" w:rsidR="00666922" w:rsidRDefault="00000000">
      <w:pPr>
        <w:spacing w:after="360"/>
      </w:pPr>
      <w:r>
        <w:t xml:space="preserve">The </w:t>
      </w:r>
      <w:proofErr w:type="spellStart"/>
      <w:r>
        <w:t>Immersify</w:t>
      </w:r>
      <w:proofErr w:type="spellEnd"/>
      <w:r>
        <w:t xml:space="preserve"> database is built on PostgreSQL 16 and organized into 7 logical domains with 23 core tables. All tables use UUID primary keys for distributed scalability and include </w:t>
      </w:r>
      <w:proofErr w:type="spellStart"/>
      <w:r>
        <w:t>created_at</w:t>
      </w:r>
      <w:proofErr w:type="spellEnd"/>
      <w:r>
        <w:t>/</w:t>
      </w:r>
      <w:proofErr w:type="spellStart"/>
      <w:r>
        <w:t>updated_at</w:t>
      </w:r>
      <w:proofErr w:type="spellEnd"/>
      <w:r>
        <w:t xml:space="preserve"> timestamps for audit trails.</w:t>
      </w:r>
    </w:p>
    <w:p w14:paraId="0C5D5918" w14:textId="77777777" w:rsidR="00666922" w:rsidRDefault="00000000">
      <w:pPr>
        <w:spacing w:after="180"/>
      </w:pPr>
      <w:r>
        <w:rPr>
          <w:b/>
          <w:bCs/>
          <w:sz w:val="26"/>
          <w:szCs w:val="26"/>
        </w:rPr>
        <w:t>Database Domains:</w:t>
      </w:r>
    </w:p>
    <w:p w14:paraId="742FAFCD" w14:textId="77777777" w:rsidR="00666922" w:rsidRDefault="00000000">
      <w:pPr>
        <w:pStyle w:val="ListParagraph"/>
        <w:numPr>
          <w:ilvl w:val="0"/>
          <w:numId w:val="2"/>
        </w:numPr>
      </w:pPr>
      <w:r>
        <w:t xml:space="preserve">User Management (5 tables): users, </w:t>
      </w:r>
      <w:proofErr w:type="spellStart"/>
      <w:r>
        <w:t>user_sessions</w:t>
      </w:r>
      <w:proofErr w:type="spellEnd"/>
      <w:r>
        <w:t xml:space="preserve">, </w:t>
      </w:r>
      <w:proofErr w:type="spellStart"/>
      <w:r>
        <w:t>otp_codes</w:t>
      </w:r>
      <w:proofErr w:type="spellEnd"/>
      <w:r>
        <w:t xml:space="preserve">, </w:t>
      </w:r>
      <w:proofErr w:type="spellStart"/>
      <w:r>
        <w:t>user_activity_log</w:t>
      </w:r>
      <w:proofErr w:type="spellEnd"/>
      <w:r>
        <w:t xml:space="preserve">, </w:t>
      </w:r>
      <w:proofErr w:type="spellStart"/>
      <w:r>
        <w:t>notification_preferences</w:t>
      </w:r>
      <w:proofErr w:type="spellEnd"/>
    </w:p>
    <w:p w14:paraId="6478539E" w14:textId="77777777" w:rsidR="00666922" w:rsidRDefault="00000000">
      <w:pPr>
        <w:pStyle w:val="ListParagraph"/>
        <w:numPr>
          <w:ilvl w:val="0"/>
          <w:numId w:val="2"/>
        </w:numPr>
      </w:pPr>
      <w:r>
        <w:t xml:space="preserve">Subscription &amp; Billing (3 tables): subscriptions, invoices, </w:t>
      </w:r>
      <w:proofErr w:type="spellStart"/>
      <w:r>
        <w:t>payment_methods</w:t>
      </w:r>
      <w:proofErr w:type="spellEnd"/>
    </w:p>
    <w:p w14:paraId="772CAFE2" w14:textId="77777777" w:rsidR="00666922" w:rsidRDefault="00000000">
      <w:pPr>
        <w:pStyle w:val="ListParagraph"/>
        <w:numPr>
          <w:ilvl w:val="0"/>
          <w:numId w:val="2"/>
        </w:numPr>
      </w:pPr>
      <w:r>
        <w:t xml:space="preserve">Projects &amp; Content (4 tables): projects, </w:t>
      </w:r>
      <w:proofErr w:type="spellStart"/>
      <w:r>
        <w:t>project_versions</w:t>
      </w:r>
      <w:proofErr w:type="spellEnd"/>
      <w:r>
        <w:t xml:space="preserve">, </w:t>
      </w:r>
      <w:proofErr w:type="spellStart"/>
      <w:r>
        <w:t>questionnaire_responses</w:t>
      </w:r>
      <w:proofErr w:type="spellEnd"/>
      <w:r>
        <w:t xml:space="preserve">, </w:t>
      </w:r>
      <w:proofErr w:type="spellStart"/>
      <w:r>
        <w:t>brand_health_scores</w:t>
      </w:r>
      <w:proofErr w:type="spellEnd"/>
    </w:p>
    <w:p w14:paraId="086468FE" w14:textId="77777777" w:rsidR="00666922" w:rsidRDefault="00000000">
      <w:pPr>
        <w:pStyle w:val="ListParagraph"/>
        <w:numPr>
          <w:ilvl w:val="0"/>
          <w:numId w:val="2"/>
        </w:numPr>
      </w:pPr>
      <w:r>
        <w:t xml:space="preserve">Communication (2 tables): </w:t>
      </w:r>
      <w:proofErr w:type="spellStart"/>
      <w:r>
        <w:t>notification_queue</w:t>
      </w:r>
      <w:proofErr w:type="spellEnd"/>
      <w:r>
        <w:t xml:space="preserve">, </w:t>
      </w:r>
      <w:proofErr w:type="spellStart"/>
      <w:r>
        <w:t>email_templates</w:t>
      </w:r>
      <w:proofErr w:type="spellEnd"/>
    </w:p>
    <w:p w14:paraId="0F1C7D5E" w14:textId="77777777" w:rsidR="00666922" w:rsidRDefault="00000000">
      <w:pPr>
        <w:pStyle w:val="ListParagraph"/>
        <w:numPr>
          <w:ilvl w:val="0"/>
          <w:numId w:val="2"/>
        </w:numPr>
      </w:pPr>
      <w:r>
        <w:t xml:space="preserve">Referrals &amp; Partners (3 tables): </w:t>
      </w:r>
      <w:proofErr w:type="spellStart"/>
      <w:r>
        <w:t>referral_links</w:t>
      </w:r>
      <w:proofErr w:type="spellEnd"/>
      <w:r>
        <w:t xml:space="preserve">, </w:t>
      </w:r>
      <w:proofErr w:type="spellStart"/>
      <w:r>
        <w:t>referral_events</w:t>
      </w:r>
      <w:proofErr w:type="spellEnd"/>
      <w:r>
        <w:t xml:space="preserve">, </w:t>
      </w:r>
      <w:proofErr w:type="spellStart"/>
      <w:r>
        <w:t>partner_integrations</w:t>
      </w:r>
      <w:proofErr w:type="spellEnd"/>
    </w:p>
    <w:p w14:paraId="53022F40" w14:textId="77777777" w:rsidR="00666922" w:rsidRDefault="00000000">
      <w:pPr>
        <w:pStyle w:val="ListParagraph"/>
        <w:numPr>
          <w:ilvl w:val="0"/>
          <w:numId w:val="2"/>
        </w:numPr>
      </w:pPr>
      <w:r>
        <w:t xml:space="preserve">Content &amp; Education (3 tables): </w:t>
      </w:r>
      <w:proofErr w:type="spellStart"/>
      <w:r>
        <w:t>blog_posts</w:t>
      </w:r>
      <w:proofErr w:type="spellEnd"/>
      <w:r>
        <w:t xml:space="preserve">, </w:t>
      </w:r>
      <w:proofErr w:type="spellStart"/>
      <w:r>
        <w:t>blog_subscribers</w:t>
      </w:r>
      <w:proofErr w:type="spellEnd"/>
      <w:r>
        <w:t>, templates</w:t>
      </w:r>
    </w:p>
    <w:p w14:paraId="15DB9B9F" w14:textId="77777777" w:rsidR="00666922" w:rsidRDefault="00000000">
      <w:pPr>
        <w:pStyle w:val="ListParagraph"/>
        <w:numPr>
          <w:ilvl w:val="0"/>
          <w:numId w:val="2"/>
        </w:numPr>
      </w:pPr>
      <w:r>
        <w:t xml:space="preserve">System &amp; Analytics (3 tables): </w:t>
      </w:r>
      <w:proofErr w:type="spellStart"/>
      <w:r>
        <w:t>ai_api_calls</w:t>
      </w:r>
      <w:proofErr w:type="spellEnd"/>
      <w:r>
        <w:t xml:space="preserve">, </w:t>
      </w:r>
      <w:proofErr w:type="spellStart"/>
      <w:r>
        <w:t>feature_flags</w:t>
      </w:r>
      <w:proofErr w:type="spellEnd"/>
      <w:r>
        <w:t xml:space="preserve">, </w:t>
      </w:r>
      <w:proofErr w:type="spellStart"/>
      <w:r>
        <w:t>system_config</w:t>
      </w:r>
      <w:proofErr w:type="spellEnd"/>
    </w:p>
    <w:p w14:paraId="24EDCF6C" w14:textId="77777777" w:rsidR="00666922" w:rsidRDefault="00000000">
      <w:pPr>
        <w:pStyle w:val="Heading2"/>
      </w:pPr>
      <w:r>
        <w:t>6.2 Core Tables Detailed</w:t>
      </w:r>
    </w:p>
    <w:p w14:paraId="523B1F9A" w14:textId="77777777" w:rsidR="00666922" w:rsidRDefault="00000000">
      <w:pPr>
        <w:spacing w:before="480" w:after="180"/>
      </w:pPr>
      <w:r>
        <w:rPr>
          <w:b/>
          <w:bCs/>
          <w:color w:val="2E5C8A"/>
          <w:sz w:val="26"/>
          <w:szCs w:val="26"/>
        </w:rPr>
        <w:t>Table: users</w:t>
      </w:r>
    </w:p>
    <w:p w14:paraId="413827B8" w14:textId="77777777" w:rsidR="00666922" w:rsidRDefault="00000000">
      <w:pPr>
        <w:spacing w:after="180"/>
      </w:pPr>
      <w:r>
        <w:t>Purpose: Core user identity and account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1"/>
        <w:gridCol w:w="1864"/>
        <w:gridCol w:w="1722"/>
        <w:gridCol w:w="3603"/>
      </w:tblGrid>
      <w:tr w:rsidR="0021013F" w14:paraId="7B7D1B67" w14:textId="77777777">
        <w:tc>
          <w:tcPr>
            <w:tcW w:w="2200" w:type="dxa"/>
            <w:shd w:val="clear" w:color="auto" w:fill="2E5C8A"/>
            <w:tcMar>
              <w:top w:w="80" w:type="dxa"/>
              <w:left w:w="120" w:type="dxa"/>
              <w:bottom w:w="80" w:type="dxa"/>
              <w:right w:w="120" w:type="dxa"/>
            </w:tcMar>
            <w:vAlign w:val="center"/>
          </w:tcPr>
          <w:p w14:paraId="22589058" w14:textId="77777777" w:rsidR="00666922" w:rsidRDefault="00000000">
            <w:r>
              <w:rPr>
                <w:b/>
                <w:bCs/>
                <w:sz w:val="24"/>
                <w:szCs w:val="24"/>
              </w:rPr>
              <w:t>Column</w:t>
            </w:r>
          </w:p>
        </w:tc>
        <w:tc>
          <w:tcPr>
            <w:tcW w:w="1800" w:type="dxa"/>
            <w:shd w:val="clear" w:color="auto" w:fill="2E5C8A"/>
            <w:tcMar>
              <w:top w:w="80" w:type="dxa"/>
              <w:left w:w="120" w:type="dxa"/>
              <w:bottom w:w="80" w:type="dxa"/>
              <w:right w:w="120" w:type="dxa"/>
            </w:tcMar>
            <w:vAlign w:val="center"/>
          </w:tcPr>
          <w:p w14:paraId="3AA632EC" w14:textId="77777777" w:rsidR="00666922" w:rsidRDefault="00000000">
            <w:r>
              <w:rPr>
                <w:b/>
                <w:bCs/>
                <w:sz w:val="24"/>
                <w:szCs w:val="24"/>
              </w:rPr>
              <w:t>Type</w:t>
            </w:r>
          </w:p>
        </w:tc>
        <w:tc>
          <w:tcPr>
            <w:tcW w:w="1500" w:type="dxa"/>
            <w:shd w:val="clear" w:color="auto" w:fill="2E5C8A"/>
            <w:tcMar>
              <w:top w:w="80" w:type="dxa"/>
              <w:left w:w="120" w:type="dxa"/>
              <w:bottom w:w="80" w:type="dxa"/>
              <w:right w:w="120" w:type="dxa"/>
            </w:tcMar>
            <w:vAlign w:val="center"/>
          </w:tcPr>
          <w:p w14:paraId="14FC4EFE" w14:textId="77777777" w:rsidR="00666922" w:rsidRDefault="00000000">
            <w:r>
              <w:rPr>
                <w:b/>
                <w:bCs/>
                <w:sz w:val="24"/>
                <w:szCs w:val="24"/>
              </w:rPr>
              <w:t>Constraints</w:t>
            </w:r>
          </w:p>
        </w:tc>
        <w:tc>
          <w:tcPr>
            <w:tcW w:w="3860" w:type="dxa"/>
            <w:shd w:val="clear" w:color="auto" w:fill="2E5C8A"/>
            <w:tcMar>
              <w:top w:w="80" w:type="dxa"/>
              <w:left w:w="120" w:type="dxa"/>
              <w:bottom w:w="80" w:type="dxa"/>
              <w:right w:w="120" w:type="dxa"/>
            </w:tcMar>
            <w:vAlign w:val="center"/>
          </w:tcPr>
          <w:p w14:paraId="2E6F3626" w14:textId="77777777" w:rsidR="00666922" w:rsidRDefault="00000000">
            <w:r>
              <w:rPr>
                <w:b/>
                <w:bCs/>
                <w:sz w:val="24"/>
                <w:szCs w:val="24"/>
              </w:rPr>
              <w:t>Description</w:t>
            </w:r>
          </w:p>
        </w:tc>
      </w:tr>
      <w:tr w:rsidR="0021013F" w14:paraId="1211068A" w14:textId="77777777">
        <w:tc>
          <w:tcPr>
            <w:tcW w:w="2200" w:type="dxa"/>
            <w:shd w:val="clear" w:color="auto" w:fill="FFFFFF"/>
            <w:tcMar>
              <w:top w:w="80" w:type="dxa"/>
              <w:left w:w="120" w:type="dxa"/>
              <w:bottom w:w="80" w:type="dxa"/>
              <w:right w:w="120" w:type="dxa"/>
            </w:tcMar>
            <w:vAlign w:val="center"/>
          </w:tcPr>
          <w:p w14:paraId="09914930" w14:textId="77777777" w:rsidR="00666922" w:rsidRDefault="00000000">
            <w:r>
              <w:rPr>
                <w:sz w:val="24"/>
                <w:szCs w:val="24"/>
              </w:rPr>
              <w:t>id</w:t>
            </w:r>
          </w:p>
        </w:tc>
        <w:tc>
          <w:tcPr>
            <w:tcW w:w="1800" w:type="dxa"/>
            <w:shd w:val="clear" w:color="auto" w:fill="FFFFFF"/>
            <w:tcMar>
              <w:top w:w="80" w:type="dxa"/>
              <w:left w:w="120" w:type="dxa"/>
              <w:bottom w:w="80" w:type="dxa"/>
              <w:right w:w="120" w:type="dxa"/>
            </w:tcMar>
            <w:vAlign w:val="center"/>
          </w:tcPr>
          <w:p w14:paraId="25B17933" w14:textId="77777777" w:rsidR="00666922" w:rsidRDefault="00000000">
            <w:r>
              <w:rPr>
                <w:sz w:val="24"/>
                <w:szCs w:val="24"/>
              </w:rPr>
              <w:t>UUID</w:t>
            </w:r>
          </w:p>
        </w:tc>
        <w:tc>
          <w:tcPr>
            <w:tcW w:w="1500" w:type="dxa"/>
            <w:shd w:val="clear" w:color="auto" w:fill="FFFFFF"/>
            <w:tcMar>
              <w:top w:w="80" w:type="dxa"/>
              <w:left w:w="120" w:type="dxa"/>
              <w:bottom w:w="80" w:type="dxa"/>
              <w:right w:w="120" w:type="dxa"/>
            </w:tcMar>
            <w:vAlign w:val="center"/>
          </w:tcPr>
          <w:p w14:paraId="24836D4D" w14:textId="77777777" w:rsidR="00666922" w:rsidRDefault="00000000">
            <w:r>
              <w:rPr>
                <w:sz w:val="24"/>
                <w:szCs w:val="24"/>
              </w:rPr>
              <w:t>PK</w:t>
            </w:r>
          </w:p>
        </w:tc>
        <w:tc>
          <w:tcPr>
            <w:tcW w:w="3860" w:type="dxa"/>
            <w:shd w:val="clear" w:color="auto" w:fill="FFFFFF"/>
            <w:tcMar>
              <w:top w:w="80" w:type="dxa"/>
              <w:left w:w="120" w:type="dxa"/>
              <w:bottom w:w="80" w:type="dxa"/>
              <w:right w:w="120" w:type="dxa"/>
            </w:tcMar>
            <w:vAlign w:val="center"/>
          </w:tcPr>
          <w:p w14:paraId="6104D94B" w14:textId="77777777" w:rsidR="00666922" w:rsidRDefault="00000000">
            <w:r>
              <w:rPr>
                <w:sz w:val="24"/>
                <w:szCs w:val="24"/>
              </w:rPr>
              <w:t>Unique identifier</w:t>
            </w:r>
          </w:p>
        </w:tc>
      </w:tr>
      <w:tr w:rsidR="0021013F" w14:paraId="665CEF58" w14:textId="77777777">
        <w:tc>
          <w:tcPr>
            <w:tcW w:w="2200" w:type="dxa"/>
            <w:shd w:val="clear" w:color="auto" w:fill="FFFFFF"/>
            <w:tcMar>
              <w:top w:w="80" w:type="dxa"/>
              <w:left w:w="120" w:type="dxa"/>
              <w:bottom w:w="80" w:type="dxa"/>
              <w:right w:w="120" w:type="dxa"/>
            </w:tcMar>
            <w:vAlign w:val="center"/>
          </w:tcPr>
          <w:p w14:paraId="32348C03" w14:textId="77777777" w:rsidR="00666922" w:rsidRDefault="00000000">
            <w:r>
              <w:rPr>
                <w:sz w:val="24"/>
                <w:szCs w:val="24"/>
              </w:rPr>
              <w:t>email</w:t>
            </w:r>
          </w:p>
        </w:tc>
        <w:tc>
          <w:tcPr>
            <w:tcW w:w="1800" w:type="dxa"/>
            <w:shd w:val="clear" w:color="auto" w:fill="FFFFFF"/>
            <w:tcMar>
              <w:top w:w="80" w:type="dxa"/>
              <w:left w:w="120" w:type="dxa"/>
              <w:bottom w:w="80" w:type="dxa"/>
              <w:right w:w="120" w:type="dxa"/>
            </w:tcMar>
            <w:vAlign w:val="center"/>
          </w:tcPr>
          <w:p w14:paraId="24EC2B8E" w14:textId="77777777" w:rsidR="00666922" w:rsidRDefault="00000000">
            <w:proofErr w:type="gramStart"/>
            <w:r>
              <w:rPr>
                <w:sz w:val="24"/>
                <w:szCs w:val="24"/>
              </w:rPr>
              <w:t>VARCHAR(</w:t>
            </w:r>
            <w:proofErr w:type="gramEnd"/>
            <w:r>
              <w:rPr>
                <w:sz w:val="24"/>
                <w:szCs w:val="24"/>
              </w:rPr>
              <w:t>255)</w:t>
            </w:r>
          </w:p>
        </w:tc>
        <w:tc>
          <w:tcPr>
            <w:tcW w:w="1500" w:type="dxa"/>
            <w:shd w:val="clear" w:color="auto" w:fill="FFFFFF"/>
            <w:tcMar>
              <w:top w:w="80" w:type="dxa"/>
              <w:left w:w="120" w:type="dxa"/>
              <w:bottom w:w="80" w:type="dxa"/>
              <w:right w:w="120" w:type="dxa"/>
            </w:tcMar>
            <w:vAlign w:val="center"/>
          </w:tcPr>
          <w:p w14:paraId="134F9F9C" w14:textId="77777777" w:rsidR="00666922" w:rsidRDefault="00000000">
            <w:r>
              <w:rPr>
                <w:sz w:val="24"/>
                <w:szCs w:val="24"/>
              </w:rPr>
              <w:t>UNIQUE, NOT NULL</w:t>
            </w:r>
          </w:p>
        </w:tc>
        <w:tc>
          <w:tcPr>
            <w:tcW w:w="3860" w:type="dxa"/>
            <w:shd w:val="clear" w:color="auto" w:fill="FFFFFF"/>
            <w:tcMar>
              <w:top w:w="80" w:type="dxa"/>
              <w:left w:w="120" w:type="dxa"/>
              <w:bottom w:w="80" w:type="dxa"/>
              <w:right w:w="120" w:type="dxa"/>
            </w:tcMar>
            <w:vAlign w:val="center"/>
          </w:tcPr>
          <w:p w14:paraId="70AADFE9" w14:textId="77777777" w:rsidR="00666922" w:rsidRDefault="00000000">
            <w:r>
              <w:rPr>
                <w:sz w:val="24"/>
                <w:szCs w:val="24"/>
              </w:rPr>
              <w:t>Primary login email</w:t>
            </w:r>
          </w:p>
        </w:tc>
      </w:tr>
      <w:tr w:rsidR="0021013F" w14:paraId="512B9465" w14:textId="77777777">
        <w:tc>
          <w:tcPr>
            <w:tcW w:w="2200" w:type="dxa"/>
            <w:shd w:val="clear" w:color="auto" w:fill="FFFFFF"/>
            <w:tcMar>
              <w:top w:w="80" w:type="dxa"/>
              <w:left w:w="120" w:type="dxa"/>
              <w:bottom w:w="80" w:type="dxa"/>
              <w:right w:w="120" w:type="dxa"/>
            </w:tcMar>
            <w:vAlign w:val="center"/>
          </w:tcPr>
          <w:p w14:paraId="1656ECFF" w14:textId="77777777" w:rsidR="00666922" w:rsidRDefault="00000000">
            <w:proofErr w:type="spellStart"/>
            <w:r>
              <w:rPr>
                <w:sz w:val="24"/>
                <w:szCs w:val="24"/>
              </w:rPr>
              <w:t>password_hash</w:t>
            </w:r>
            <w:proofErr w:type="spellEnd"/>
          </w:p>
        </w:tc>
        <w:tc>
          <w:tcPr>
            <w:tcW w:w="1800" w:type="dxa"/>
            <w:shd w:val="clear" w:color="auto" w:fill="FFFFFF"/>
            <w:tcMar>
              <w:top w:w="80" w:type="dxa"/>
              <w:left w:w="120" w:type="dxa"/>
              <w:bottom w:w="80" w:type="dxa"/>
              <w:right w:w="120" w:type="dxa"/>
            </w:tcMar>
            <w:vAlign w:val="center"/>
          </w:tcPr>
          <w:p w14:paraId="1FCEA6F0" w14:textId="77777777" w:rsidR="00666922" w:rsidRDefault="00000000">
            <w:proofErr w:type="gramStart"/>
            <w:r>
              <w:rPr>
                <w:sz w:val="24"/>
                <w:szCs w:val="24"/>
              </w:rPr>
              <w:t>VARCHAR(</w:t>
            </w:r>
            <w:proofErr w:type="gramEnd"/>
            <w:r>
              <w:rPr>
                <w:sz w:val="24"/>
                <w:szCs w:val="24"/>
              </w:rPr>
              <w:t>255)</w:t>
            </w:r>
          </w:p>
        </w:tc>
        <w:tc>
          <w:tcPr>
            <w:tcW w:w="1500" w:type="dxa"/>
            <w:shd w:val="clear" w:color="auto" w:fill="FFFFFF"/>
            <w:tcMar>
              <w:top w:w="80" w:type="dxa"/>
              <w:left w:w="120" w:type="dxa"/>
              <w:bottom w:w="80" w:type="dxa"/>
              <w:right w:w="120" w:type="dxa"/>
            </w:tcMar>
            <w:vAlign w:val="center"/>
          </w:tcPr>
          <w:p w14:paraId="55E716C9" w14:textId="77777777" w:rsidR="00666922" w:rsidRDefault="00000000">
            <w:r>
              <w:rPr>
                <w:sz w:val="24"/>
                <w:szCs w:val="24"/>
              </w:rPr>
              <w:t>NULL</w:t>
            </w:r>
          </w:p>
        </w:tc>
        <w:tc>
          <w:tcPr>
            <w:tcW w:w="3860" w:type="dxa"/>
            <w:shd w:val="clear" w:color="auto" w:fill="FFFFFF"/>
            <w:tcMar>
              <w:top w:w="80" w:type="dxa"/>
              <w:left w:w="120" w:type="dxa"/>
              <w:bottom w:w="80" w:type="dxa"/>
              <w:right w:w="120" w:type="dxa"/>
            </w:tcMar>
            <w:vAlign w:val="center"/>
          </w:tcPr>
          <w:p w14:paraId="1D61EF71" w14:textId="77777777" w:rsidR="00666922" w:rsidRDefault="00000000">
            <w:proofErr w:type="spellStart"/>
            <w:r>
              <w:rPr>
                <w:sz w:val="24"/>
                <w:szCs w:val="24"/>
              </w:rPr>
              <w:t>Bcrypt</w:t>
            </w:r>
            <w:proofErr w:type="spellEnd"/>
            <w:r>
              <w:rPr>
                <w:sz w:val="24"/>
                <w:szCs w:val="24"/>
              </w:rPr>
              <w:t xml:space="preserve"> hash, NULL for OAuth-only users</w:t>
            </w:r>
          </w:p>
        </w:tc>
      </w:tr>
      <w:tr w:rsidR="0021013F" w14:paraId="1A3C9471" w14:textId="77777777">
        <w:tc>
          <w:tcPr>
            <w:tcW w:w="2200" w:type="dxa"/>
            <w:shd w:val="clear" w:color="auto" w:fill="FFFFFF"/>
            <w:tcMar>
              <w:top w:w="80" w:type="dxa"/>
              <w:left w:w="120" w:type="dxa"/>
              <w:bottom w:w="80" w:type="dxa"/>
              <w:right w:w="120" w:type="dxa"/>
            </w:tcMar>
            <w:vAlign w:val="center"/>
          </w:tcPr>
          <w:p w14:paraId="0FE8D870" w14:textId="77777777" w:rsidR="00666922" w:rsidRDefault="00000000">
            <w:proofErr w:type="spellStart"/>
            <w:r>
              <w:rPr>
                <w:sz w:val="24"/>
                <w:szCs w:val="24"/>
              </w:rPr>
              <w:t>full_name</w:t>
            </w:r>
            <w:proofErr w:type="spellEnd"/>
          </w:p>
        </w:tc>
        <w:tc>
          <w:tcPr>
            <w:tcW w:w="1800" w:type="dxa"/>
            <w:shd w:val="clear" w:color="auto" w:fill="FFFFFF"/>
            <w:tcMar>
              <w:top w:w="80" w:type="dxa"/>
              <w:left w:w="120" w:type="dxa"/>
              <w:bottom w:w="80" w:type="dxa"/>
              <w:right w:w="120" w:type="dxa"/>
            </w:tcMar>
            <w:vAlign w:val="center"/>
          </w:tcPr>
          <w:p w14:paraId="72C3E9D2" w14:textId="77777777" w:rsidR="00666922" w:rsidRDefault="00000000">
            <w:proofErr w:type="gramStart"/>
            <w:r>
              <w:rPr>
                <w:sz w:val="24"/>
                <w:szCs w:val="24"/>
              </w:rPr>
              <w:t>VARCHAR(</w:t>
            </w:r>
            <w:proofErr w:type="gramEnd"/>
            <w:r>
              <w:rPr>
                <w:sz w:val="24"/>
                <w:szCs w:val="24"/>
              </w:rPr>
              <w:t>255)</w:t>
            </w:r>
          </w:p>
        </w:tc>
        <w:tc>
          <w:tcPr>
            <w:tcW w:w="1500" w:type="dxa"/>
            <w:shd w:val="clear" w:color="auto" w:fill="FFFFFF"/>
            <w:tcMar>
              <w:top w:w="80" w:type="dxa"/>
              <w:left w:w="120" w:type="dxa"/>
              <w:bottom w:w="80" w:type="dxa"/>
              <w:right w:w="120" w:type="dxa"/>
            </w:tcMar>
            <w:vAlign w:val="center"/>
          </w:tcPr>
          <w:p w14:paraId="60EE12C6" w14:textId="77777777" w:rsidR="00666922" w:rsidRDefault="00666922"/>
        </w:tc>
        <w:tc>
          <w:tcPr>
            <w:tcW w:w="3860" w:type="dxa"/>
            <w:shd w:val="clear" w:color="auto" w:fill="FFFFFF"/>
            <w:tcMar>
              <w:top w:w="80" w:type="dxa"/>
              <w:left w:w="120" w:type="dxa"/>
              <w:bottom w:w="80" w:type="dxa"/>
              <w:right w:w="120" w:type="dxa"/>
            </w:tcMar>
            <w:vAlign w:val="center"/>
          </w:tcPr>
          <w:p w14:paraId="28532EF1" w14:textId="77777777" w:rsidR="00666922" w:rsidRDefault="00000000">
            <w:r>
              <w:rPr>
                <w:sz w:val="24"/>
                <w:szCs w:val="24"/>
              </w:rPr>
              <w:t>Display name</w:t>
            </w:r>
          </w:p>
        </w:tc>
      </w:tr>
      <w:tr w:rsidR="0021013F" w14:paraId="47D0E2BD" w14:textId="77777777">
        <w:tc>
          <w:tcPr>
            <w:tcW w:w="2200" w:type="dxa"/>
            <w:shd w:val="clear" w:color="auto" w:fill="FFFFFF"/>
            <w:tcMar>
              <w:top w:w="80" w:type="dxa"/>
              <w:left w:w="120" w:type="dxa"/>
              <w:bottom w:w="80" w:type="dxa"/>
              <w:right w:w="120" w:type="dxa"/>
            </w:tcMar>
            <w:vAlign w:val="center"/>
          </w:tcPr>
          <w:p w14:paraId="21177211" w14:textId="77777777" w:rsidR="00666922" w:rsidRDefault="00000000">
            <w:proofErr w:type="spellStart"/>
            <w:r>
              <w:rPr>
                <w:sz w:val="24"/>
                <w:szCs w:val="24"/>
              </w:rPr>
              <w:t>company_name</w:t>
            </w:r>
            <w:proofErr w:type="spellEnd"/>
          </w:p>
        </w:tc>
        <w:tc>
          <w:tcPr>
            <w:tcW w:w="1800" w:type="dxa"/>
            <w:shd w:val="clear" w:color="auto" w:fill="FFFFFF"/>
            <w:tcMar>
              <w:top w:w="80" w:type="dxa"/>
              <w:left w:w="120" w:type="dxa"/>
              <w:bottom w:w="80" w:type="dxa"/>
              <w:right w:w="120" w:type="dxa"/>
            </w:tcMar>
            <w:vAlign w:val="center"/>
          </w:tcPr>
          <w:p w14:paraId="1B7FC6CD" w14:textId="77777777" w:rsidR="00666922" w:rsidRDefault="00000000">
            <w:proofErr w:type="gramStart"/>
            <w:r>
              <w:rPr>
                <w:sz w:val="24"/>
                <w:szCs w:val="24"/>
              </w:rPr>
              <w:t>VARCHAR(</w:t>
            </w:r>
            <w:proofErr w:type="gramEnd"/>
            <w:r>
              <w:rPr>
                <w:sz w:val="24"/>
                <w:szCs w:val="24"/>
              </w:rPr>
              <w:t>255)</w:t>
            </w:r>
          </w:p>
        </w:tc>
        <w:tc>
          <w:tcPr>
            <w:tcW w:w="1500" w:type="dxa"/>
            <w:shd w:val="clear" w:color="auto" w:fill="FFFFFF"/>
            <w:tcMar>
              <w:top w:w="80" w:type="dxa"/>
              <w:left w:w="120" w:type="dxa"/>
              <w:bottom w:w="80" w:type="dxa"/>
              <w:right w:w="120" w:type="dxa"/>
            </w:tcMar>
            <w:vAlign w:val="center"/>
          </w:tcPr>
          <w:p w14:paraId="0FFA6B09" w14:textId="77777777" w:rsidR="00666922" w:rsidRDefault="00666922"/>
        </w:tc>
        <w:tc>
          <w:tcPr>
            <w:tcW w:w="3860" w:type="dxa"/>
            <w:shd w:val="clear" w:color="auto" w:fill="FFFFFF"/>
            <w:tcMar>
              <w:top w:w="80" w:type="dxa"/>
              <w:left w:w="120" w:type="dxa"/>
              <w:bottom w:w="80" w:type="dxa"/>
              <w:right w:w="120" w:type="dxa"/>
            </w:tcMar>
            <w:vAlign w:val="center"/>
          </w:tcPr>
          <w:p w14:paraId="14E8F377" w14:textId="77777777" w:rsidR="00666922" w:rsidRDefault="00000000">
            <w:r>
              <w:rPr>
                <w:sz w:val="24"/>
                <w:szCs w:val="24"/>
              </w:rPr>
              <w:t>Organization name</w:t>
            </w:r>
          </w:p>
        </w:tc>
      </w:tr>
      <w:tr w:rsidR="0021013F" w14:paraId="29B18DCF" w14:textId="77777777">
        <w:tc>
          <w:tcPr>
            <w:tcW w:w="2200" w:type="dxa"/>
            <w:shd w:val="clear" w:color="auto" w:fill="FFFFFF"/>
            <w:tcMar>
              <w:top w:w="80" w:type="dxa"/>
              <w:left w:w="120" w:type="dxa"/>
              <w:bottom w:w="80" w:type="dxa"/>
              <w:right w:w="120" w:type="dxa"/>
            </w:tcMar>
            <w:vAlign w:val="center"/>
          </w:tcPr>
          <w:p w14:paraId="33974394" w14:textId="77777777" w:rsidR="00666922" w:rsidRDefault="00000000">
            <w:proofErr w:type="spellStart"/>
            <w:r>
              <w:rPr>
                <w:sz w:val="24"/>
                <w:szCs w:val="24"/>
              </w:rPr>
              <w:t>avatar_url</w:t>
            </w:r>
            <w:proofErr w:type="spellEnd"/>
          </w:p>
        </w:tc>
        <w:tc>
          <w:tcPr>
            <w:tcW w:w="1800" w:type="dxa"/>
            <w:shd w:val="clear" w:color="auto" w:fill="FFFFFF"/>
            <w:tcMar>
              <w:top w:w="80" w:type="dxa"/>
              <w:left w:w="120" w:type="dxa"/>
              <w:bottom w:w="80" w:type="dxa"/>
              <w:right w:w="120" w:type="dxa"/>
            </w:tcMar>
            <w:vAlign w:val="center"/>
          </w:tcPr>
          <w:p w14:paraId="4D085337" w14:textId="77777777" w:rsidR="00666922" w:rsidRDefault="00000000">
            <w:r>
              <w:rPr>
                <w:sz w:val="24"/>
                <w:szCs w:val="24"/>
              </w:rPr>
              <w:t>TEXT</w:t>
            </w:r>
          </w:p>
        </w:tc>
        <w:tc>
          <w:tcPr>
            <w:tcW w:w="1500" w:type="dxa"/>
            <w:shd w:val="clear" w:color="auto" w:fill="FFFFFF"/>
            <w:tcMar>
              <w:top w:w="80" w:type="dxa"/>
              <w:left w:w="120" w:type="dxa"/>
              <w:bottom w:w="80" w:type="dxa"/>
              <w:right w:w="120" w:type="dxa"/>
            </w:tcMar>
            <w:vAlign w:val="center"/>
          </w:tcPr>
          <w:p w14:paraId="536D45A3" w14:textId="77777777" w:rsidR="00666922" w:rsidRDefault="00666922"/>
        </w:tc>
        <w:tc>
          <w:tcPr>
            <w:tcW w:w="3860" w:type="dxa"/>
            <w:shd w:val="clear" w:color="auto" w:fill="FFFFFF"/>
            <w:tcMar>
              <w:top w:w="80" w:type="dxa"/>
              <w:left w:w="120" w:type="dxa"/>
              <w:bottom w:w="80" w:type="dxa"/>
              <w:right w:w="120" w:type="dxa"/>
            </w:tcMar>
            <w:vAlign w:val="center"/>
          </w:tcPr>
          <w:p w14:paraId="22156432" w14:textId="77777777" w:rsidR="00666922" w:rsidRDefault="00000000">
            <w:r>
              <w:rPr>
                <w:sz w:val="24"/>
                <w:szCs w:val="24"/>
              </w:rPr>
              <w:t>S3 URL for profile image</w:t>
            </w:r>
          </w:p>
        </w:tc>
      </w:tr>
      <w:tr w:rsidR="0021013F" w14:paraId="21DE7A82" w14:textId="77777777">
        <w:tc>
          <w:tcPr>
            <w:tcW w:w="2200" w:type="dxa"/>
            <w:shd w:val="clear" w:color="auto" w:fill="FFFFFF"/>
            <w:tcMar>
              <w:top w:w="80" w:type="dxa"/>
              <w:left w:w="120" w:type="dxa"/>
              <w:bottom w:w="80" w:type="dxa"/>
              <w:right w:w="120" w:type="dxa"/>
            </w:tcMar>
            <w:vAlign w:val="center"/>
          </w:tcPr>
          <w:p w14:paraId="1B9A0828" w14:textId="77777777" w:rsidR="00666922" w:rsidRDefault="00000000">
            <w:r>
              <w:rPr>
                <w:sz w:val="24"/>
                <w:szCs w:val="24"/>
              </w:rPr>
              <w:t>tier</w:t>
            </w:r>
          </w:p>
        </w:tc>
        <w:tc>
          <w:tcPr>
            <w:tcW w:w="1800" w:type="dxa"/>
            <w:shd w:val="clear" w:color="auto" w:fill="FFFFFF"/>
            <w:tcMar>
              <w:top w:w="80" w:type="dxa"/>
              <w:left w:w="120" w:type="dxa"/>
              <w:bottom w:w="80" w:type="dxa"/>
              <w:right w:w="120" w:type="dxa"/>
            </w:tcMar>
            <w:vAlign w:val="center"/>
          </w:tcPr>
          <w:p w14:paraId="7F37A4B8" w14:textId="77777777" w:rsidR="00666922" w:rsidRDefault="00000000">
            <w:proofErr w:type="gramStart"/>
            <w:r>
              <w:rPr>
                <w:sz w:val="24"/>
                <w:szCs w:val="24"/>
              </w:rPr>
              <w:t>VARCHAR(</w:t>
            </w:r>
            <w:proofErr w:type="gramEnd"/>
            <w:r>
              <w:rPr>
                <w:sz w:val="24"/>
                <w:szCs w:val="24"/>
              </w:rPr>
              <w:t>50)</w:t>
            </w:r>
          </w:p>
        </w:tc>
        <w:tc>
          <w:tcPr>
            <w:tcW w:w="1500" w:type="dxa"/>
            <w:shd w:val="clear" w:color="auto" w:fill="FFFFFF"/>
            <w:tcMar>
              <w:top w:w="80" w:type="dxa"/>
              <w:left w:w="120" w:type="dxa"/>
              <w:bottom w:w="80" w:type="dxa"/>
              <w:right w:w="120" w:type="dxa"/>
            </w:tcMar>
            <w:vAlign w:val="center"/>
          </w:tcPr>
          <w:p w14:paraId="14B71DE8" w14:textId="77777777" w:rsidR="00666922" w:rsidRDefault="00000000">
            <w:r>
              <w:rPr>
                <w:sz w:val="24"/>
                <w:szCs w:val="24"/>
              </w:rPr>
              <w:t>DEFAULT 'seed'</w:t>
            </w:r>
          </w:p>
        </w:tc>
        <w:tc>
          <w:tcPr>
            <w:tcW w:w="3860" w:type="dxa"/>
            <w:shd w:val="clear" w:color="auto" w:fill="FFFFFF"/>
            <w:tcMar>
              <w:top w:w="80" w:type="dxa"/>
              <w:left w:w="120" w:type="dxa"/>
              <w:bottom w:w="80" w:type="dxa"/>
              <w:right w:w="120" w:type="dxa"/>
            </w:tcMar>
            <w:vAlign w:val="center"/>
          </w:tcPr>
          <w:p w14:paraId="500318E2" w14:textId="77777777" w:rsidR="00666922" w:rsidRDefault="00000000">
            <w:r>
              <w:rPr>
                <w:sz w:val="24"/>
                <w:szCs w:val="24"/>
              </w:rPr>
              <w:t>Current subscription tier</w:t>
            </w:r>
          </w:p>
        </w:tc>
      </w:tr>
      <w:tr w:rsidR="0021013F" w14:paraId="162C40B6" w14:textId="77777777">
        <w:tc>
          <w:tcPr>
            <w:tcW w:w="2200" w:type="dxa"/>
            <w:shd w:val="clear" w:color="auto" w:fill="FFFFFF"/>
            <w:tcMar>
              <w:top w:w="80" w:type="dxa"/>
              <w:left w:w="120" w:type="dxa"/>
              <w:bottom w:w="80" w:type="dxa"/>
              <w:right w:w="120" w:type="dxa"/>
            </w:tcMar>
            <w:vAlign w:val="center"/>
          </w:tcPr>
          <w:p w14:paraId="6F0E8FFC" w14:textId="77777777" w:rsidR="00666922" w:rsidRDefault="00000000">
            <w:proofErr w:type="spellStart"/>
            <w:r>
              <w:rPr>
                <w:sz w:val="24"/>
                <w:szCs w:val="24"/>
              </w:rPr>
              <w:t>user_type</w:t>
            </w:r>
            <w:proofErr w:type="spellEnd"/>
          </w:p>
        </w:tc>
        <w:tc>
          <w:tcPr>
            <w:tcW w:w="1800" w:type="dxa"/>
            <w:shd w:val="clear" w:color="auto" w:fill="FFFFFF"/>
            <w:tcMar>
              <w:top w:w="80" w:type="dxa"/>
              <w:left w:w="120" w:type="dxa"/>
              <w:bottom w:w="80" w:type="dxa"/>
              <w:right w:w="120" w:type="dxa"/>
            </w:tcMar>
            <w:vAlign w:val="center"/>
          </w:tcPr>
          <w:p w14:paraId="1CB6B0AF" w14:textId="77777777" w:rsidR="00666922" w:rsidRDefault="00000000">
            <w:proofErr w:type="gramStart"/>
            <w:r>
              <w:rPr>
                <w:sz w:val="24"/>
                <w:szCs w:val="24"/>
              </w:rPr>
              <w:t>VARCHAR(</w:t>
            </w:r>
            <w:proofErr w:type="gramEnd"/>
            <w:r>
              <w:rPr>
                <w:sz w:val="24"/>
                <w:szCs w:val="24"/>
              </w:rPr>
              <w:t>50)</w:t>
            </w:r>
          </w:p>
        </w:tc>
        <w:tc>
          <w:tcPr>
            <w:tcW w:w="1500" w:type="dxa"/>
            <w:shd w:val="clear" w:color="auto" w:fill="FFFFFF"/>
            <w:tcMar>
              <w:top w:w="80" w:type="dxa"/>
              <w:left w:w="120" w:type="dxa"/>
              <w:bottom w:w="80" w:type="dxa"/>
              <w:right w:w="120" w:type="dxa"/>
            </w:tcMar>
            <w:vAlign w:val="center"/>
          </w:tcPr>
          <w:p w14:paraId="27A4E00D" w14:textId="77777777" w:rsidR="00666922" w:rsidRDefault="00000000">
            <w:r>
              <w:rPr>
                <w:sz w:val="24"/>
                <w:szCs w:val="24"/>
              </w:rPr>
              <w:t>DEFAULT '</w:t>
            </w:r>
            <w:proofErr w:type="spellStart"/>
            <w:r>
              <w:rPr>
                <w:sz w:val="24"/>
                <w:szCs w:val="24"/>
              </w:rPr>
              <w:t>brand_owner</w:t>
            </w:r>
            <w:proofErr w:type="spellEnd"/>
            <w:r>
              <w:rPr>
                <w:sz w:val="24"/>
                <w:szCs w:val="24"/>
              </w:rPr>
              <w:t>'</w:t>
            </w:r>
          </w:p>
        </w:tc>
        <w:tc>
          <w:tcPr>
            <w:tcW w:w="3860" w:type="dxa"/>
            <w:shd w:val="clear" w:color="auto" w:fill="FFFFFF"/>
            <w:tcMar>
              <w:top w:w="80" w:type="dxa"/>
              <w:left w:w="120" w:type="dxa"/>
              <w:bottom w:w="80" w:type="dxa"/>
              <w:right w:w="120" w:type="dxa"/>
            </w:tcMar>
            <w:vAlign w:val="center"/>
          </w:tcPr>
          <w:p w14:paraId="7B340838" w14:textId="77777777" w:rsidR="00666922" w:rsidRDefault="00000000">
            <w:proofErr w:type="spellStart"/>
            <w:r>
              <w:rPr>
                <w:sz w:val="24"/>
                <w:szCs w:val="24"/>
              </w:rPr>
              <w:t>brand_owner</w:t>
            </w:r>
            <w:proofErr w:type="spellEnd"/>
            <w:r>
              <w:rPr>
                <w:sz w:val="24"/>
                <w:szCs w:val="24"/>
              </w:rPr>
              <w:t xml:space="preserve"> | freelancer | agency</w:t>
            </w:r>
          </w:p>
        </w:tc>
      </w:tr>
      <w:tr w:rsidR="0021013F" w14:paraId="57412EEA" w14:textId="77777777">
        <w:tc>
          <w:tcPr>
            <w:tcW w:w="2200" w:type="dxa"/>
            <w:shd w:val="clear" w:color="auto" w:fill="FFFFFF"/>
            <w:tcMar>
              <w:top w:w="80" w:type="dxa"/>
              <w:left w:w="120" w:type="dxa"/>
              <w:bottom w:w="80" w:type="dxa"/>
              <w:right w:w="120" w:type="dxa"/>
            </w:tcMar>
            <w:vAlign w:val="center"/>
          </w:tcPr>
          <w:p w14:paraId="3ABB3D0A" w14:textId="77777777" w:rsidR="00666922" w:rsidRDefault="00000000">
            <w:proofErr w:type="spellStart"/>
            <w:r>
              <w:rPr>
                <w:sz w:val="24"/>
                <w:szCs w:val="24"/>
              </w:rPr>
              <w:t>xp_points</w:t>
            </w:r>
            <w:proofErr w:type="spellEnd"/>
          </w:p>
        </w:tc>
        <w:tc>
          <w:tcPr>
            <w:tcW w:w="1800" w:type="dxa"/>
            <w:shd w:val="clear" w:color="auto" w:fill="FFFFFF"/>
            <w:tcMar>
              <w:top w:w="80" w:type="dxa"/>
              <w:left w:w="120" w:type="dxa"/>
              <w:bottom w:w="80" w:type="dxa"/>
              <w:right w:w="120" w:type="dxa"/>
            </w:tcMar>
            <w:vAlign w:val="center"/>
          </w:tcPr>
          <w:p w14:paraId="3C2187F1" w14:textId="77777777" w:rsidR="00666922" w:rsidRDefault="00000000">
            <w:r>
              <w:rPr>
                <w:sz w:val="24"/>
                <w:szCs w:val="24"/>
              </w:rPr>
              <w:t>INTEGER</w:t>
            </w:r>
          </w:p>
        </w:tc>
        <w:tc>
          <w:tcPr>
            <w:tcW w:w="1500" w:type="dxa"/>
            <w:shd w:val="clear" w:color="auto" w:fill="FFFFFF"/>
            <w:tcMar>
              <w:top w:w="80" w:type="dxa"/>
              <w:left w:w="120" w:type="dxa"/>
              <w:bottom w:w="80" w:type="dxa"/>
              <w:right w:w="120" w:type="dxa"/>
            </w:tcMar>
            <w:vAlign w:val="center"/>
          </w:tcPr>
          <w:p w14:paraId="6D690430" w14:textId="77777777" w:rsidR="00666922" w:rsidRDefault="00000000">
            <w:r>
              <w:rPr>
                <w:sz w:val="24"/>
                <w:szCs w:val="24"/>
              </w:rPr>
              <w:t>DEFAULT 0</w:t>
            </w:r>
          </w:p>
        </w:tc>
        <w:tc>
          <w:tcPr>
            <w:tcW w:w="3860" w:type="dxa"/>
            <w:shd w:val="clear" w:color="auto" w:fill="FFFFFF"/>
            <w:tcMar>
              <w:top w:w="80" w:type="dxa"/>
              <w:left w:w="120" w:type="dxa"/>
              <w:bottom w:w="80" w:type="dxa"/>
              <w:right w:w="120" w:type="dxa"/>
            </w:tcMar>
            <w:vAlign w:val="center"/>
          </w:tcPr>
          <w:p w14:paraId="70D284E5" w14:textId="77777777" w:rsidR="00666922" w:rsidRDefault="00000000">
            <w:r>
              <w:rPr>
                <w:sz w:val="24"/>
                <w:szCs w:val="24"/>
              </w:rPr>
              <w:t>Gamification XP total</w:t>
            </w:r>
          </w:p>
        </w:tc>
      </w:tr>
      <w:tr w:rsidR="0021013F" w14:paraId="6EBCA2B9" w14:textId="77777777">
        <w:tc>
          <w:tcPr>
            <w:tcW w:w="2200" w:type="dxa"/>
            <w:shd w:val="clear" w:color="auto" w:fill="FFFFFF"/>
            <w:tcMar>
              <w:top w:w="80" w:type="dxa"/>
              <w:left w:w="120" w:type="dxa"/>
              <w:bottom w:w="80" w:type="dxa"/>
              <w:right w:w="120" w:type="dxa"/>
            </w:tcMar>
            <w:vAlign w:val="center"/>
          </w:tcPr>
          <w:p w14:paraId="7AB1AC3C" w14:textId="77777777" w:rsidR="00666922" w:rsidRDefault="00000000">
            <w:r>
              <w:rPr>
                <w:sz w:val="24"/>
                <w:szCs w:val="24"/>
              </w:rPr>
              <w:t>level</w:t>
            </w:r>
          </w:p>
        </w:tc>
        <w:tc>
          <w:tcPr>
            <w:tcW w:w="1800" w:type="dxa"/>
            <w:shd w:val="clear" w:color="auto" w:fill="FFFFFF"/>
            <w:tcMar>
              <w:top w:w="80" w:type="dxa"/>
              <w:left w:w="120" w:type="dxa"/>
              <w:bottom w:w="80" w:type="dxa"/>
              <w:right w:w="120" w:type="dxa"/>
            </w:tcMar>
            <w:vAlign w:val="center"/>
          </w:tcPr>
          <w:p w14:paraId="0D2962DA" w14:textId="77777777" w:rsidR="00666922" w:rsidRDefault="00000000">
            <w:r>
              <w:rPr>
                <w:sz w:val="24"/>
                <w:szCs w:val="24"/>
              </w:rPr>
              <w:t>INTEGER</w:t>
            </w:r>
          </w:p>
        </w:tc>
        <w:tc>
          <w:tcPr>
            <w:tcW w:w="1500" w:type="dxa"/>
            <w:shd w:val="clear" w:color="auto" w:fill="FFFFFF"/>
            <w:tcMar>
              <w:top w:w="80" w:type="dxa"/>
              <w:left w:w="120" w:type="dxa"/>
              <w:bottom w:w="80" w:type="dxa"/>
              <w:right w:w="120" w:type="dxa"/>
            </w:tcMar>
            <w:vAlign w:val="center"/>
          </w:tcPr>
          <w:p w14:paraId="07C1EBCA" w14:textId="77777777" w:rsidR="00666922" w:rsidRDefault="00000000">
            <w:r>
              <w:rPr>
                <w:sz w:val="24"/>
                <w:szCs w:val="24"/>
              </w:rPr>
              <w:t>DEFAULT 1</w:t>
            </w:r>
          </w:p>
        </w:tc>
        <w:tc>
          <w:tcPr>
            <w:tcW w:w="3860" w:type="dxa"/>
            <w:shd w:val="clear" w:color="auto" w:fill="FFFFFF"/>
            <w:tcMar>
              <w:top w:w="80" w:type="dxa"/>
              <w:left w:w="120" w:type="dxa"/>
              <w:bottom w:w="80" w:type="dxa"/>
              <w:right w:w="120" w:type="dxa"/>
            </w:tcMar>
            <w:vAlign w:val="center"/>
          </w:tcPr>
          <w:p w14:paraId="357F4667" w14:textId="77777777" w:rsidR="00666922" w:rsidRDefault="00000000">
            <w:r>
              <w:rPr>
                <w:sz w:val="24"/>
                <w:szCs w:val="24"/>
              </w:rPr>
              <w:t>User level (1-5)</w:t>
            </w:r>
          </w:p>
        </w:tc>
      </w:tr>
      <w:tr w:rsidR="0021013F" w14:paraId="4C0E78BE" w14:textId="77777777">
        <w:tc>
          <w:tcPr>
            <w:tcW w:w="2200" w:type="dxa"/>
            <w:shd w:val="clear" w:color="auto" w:fill="FFFFFF"/>
            <w:tcMar>
              <w:top w:w="80" w:type="dxa"/>
              <w:left w:w="120" w:type="dxa"/>
              <w:bottom w:w="80" w:type="dxa"/>
              <w:right w:w="120" w:type="dxa"/>
            </w:tcMar>
            <w:vAlign w:val="center"/>
          </w:tcPr>
          <w:p w14:paraId="55BB9415" w14:textId="77777777" w:rsidR="00666922" w:rsidRDefault="00000000">
            <w:proofErr w:type="spellStart"/>
            <w:r>
              <w:rPr>
                <w:sz w:val="24"/>
                <w:szCs w:val="24"/>
              </w:rPr>
              <w:t>current_streak</w:t>
            </w:r>
            <w:proofErr w:type="spellEnd"/>
          </w:p>
        </w:tc>
        <w:tc>
          <w:tcPr>
            <w:tcW w:w="1800" w:type="dxa"/>
            <w:shd w:val="clear" w:color="auto" w:fill="FFFFFF"/>
            <w:tcMar>
              <w:top w:w="80" w:type="dxa"/>
              <w:left w:w="120" w:type="dxa"/>
              <w:bottom w:w="80" w:type="dxa"/>
              <w:right w:w="120" w:type="dxa"/>
            </w:tcMar>
            <w:vAlign w:val="center"/>
          </w:tcPr>
          <w:p w14:paraId="182CD3A8" w14:textId="77777777" w:rsidR="00666922" w:rsidRDefault="00000000">
            <w:r>
              <w:rPr>
                <w:sz w:val="24"/>
                <w:szCs w:val="24"/>
              </w:rPr>
              <w:t>INTEGER</w:t>
            </w:r>
          </w:p>
        </w:tc>
        <w:tc>
          <w:tcPr>
            <w:tcW w:w="1500" w:type="dxa"/>
            <w:shd w:val="clear" w:color="auto" w:fill="FFFFFF"/>
            <w:tcMar>
              <w:top w:w="80" w:type="dxa"/>
              <w:left w:w="120" w:type="dxa"/>
              <w:bottom w:w="80" w:type="dxa"/>
              <w:right w:w="120" w:type="dxa"/>
            </w:tcMar>
            <w:vAlign w:val="center"/>
          </w:tcPr>
          <w:p w14:paraId="0AC08856" w14:textId="77777777" w:rsidR="00666922" w:rsidRDefault="00000000">
            <w:r>
              <w:rPr>
                <w:sz w:val="24"/>
                <w:szCs w:val="24"/>
              </w:rPr>
              <w:t>DEFAULT 0</w:t>
            </w:r>
          </w:p>
        </w:tc>
        <w:tc>
          <w:tcPr>
            <w:tcW w:w="3860" w:type="dxa"/>
            <w:shd w:val="clear" w:color="auto" w:fill="FFFFFF"/>
            <w:tcMar>
              <w:top w:w="80" w:type="dxa"/>
              <w:left w:w="120" w:type="dxa"/>
              <w:bottom w:w="80" w:type="dxa"/>
              <w:right w:w="120" w:type="dxa"/>
            </w:tcMar>
            <w:vAlign w:val="center"/>
          </w:tcPr>
          <w:p w14:paraId="173AF67B" w14:textId="77777777" w:rsidR="00666922" w:rsidRDefault="00000000">
            <w:r>
              <w:rPr>
                <w:sz w:val="24"/>
                <w:szCs w:val="24"/>
              </w:rPr>
              <w:t>Daily login streak</w:t>
            </w:r>
          </w:p>
        </w:tc>
      </w:tr>
      <w:tr w:rsidR="0021013F" w14:paraId="7238D739" w14:textId="77777777">
        <w:tc>
          <w:tcPr>
            <w:tcW w:w="2200" w:type="dxa"/>
            <w:shd w:val="clear" w:color="auto" w:fill="FFFFFF"/>
            <w:tcMar>
              <w:top w:w="80" w:type="dxa"/>
              <w:left w:w="120" w:type="dxa"/>
              <w:bottom w:w="80" w:type="dxa"/>
              <w:right w:w="120" w:type="dxa"/>
            </w:tcMar>
            <w:vAlign w:val="center"/>
          </w:tcPr>
          <w:p w14:paraId="623AE35E" w14:textId="77777777" w:rsidR="00666922" w:rsidRDefault="00000000">
            <w:proofErr w:type="spellStart"/>
            <w:r>
              <w:rPr>
                <w:sz w:val="24"/>
                <w:szCs w:val="24"/>
              </w:rPr>
              <w:t>is_email_verified</w:t>
            </w:r>
            <w:proofErr w:type="spellEnd"/>
          </w:p>
        </w:tc>
        <w:tc>
          <w:tcPr>
            <w:tcW w:w="1800" w:type="dxa"/>
            <w:shd w:val="clear" w:color="auto" w:fill="FFFFFF"/>
            <w:tcMar>
              <w:top w:w="80" w:type="dxa"/>
              <w:left w:w="120" w:type="dxa"/>
              <w:bottom w:w="80" w:type="dxa"/>
              <w:right w:w="120" w:type="dxa"/>
            </w:tcMar>
            <w:vAlign w:val="center"/>
          </w:tcPr>
          <w:p w14:paraId="08317EE5" w14:textId="77777777" w:rsidR="00666922" w:rsidRDefault="00000000">
            <w:r>
              <w:rPr>
                <w:sz w:val="24"/>
                <w:szCs w:val="24"/>
              </w:rPr>
              <w:t>BOOLEAN</w:t>
            </w:r>
          </w:p>
        </w:tc>
        <w:tc>
          <w:tcPr>
            <w:tcW w:w="1500" w:type="dxa"/>
            <w:shd w:val="clear" w:color="auto" w:fill="FFFFFF"/>
            <w:tcMar>
              <w:top w:w="80" w:type="dxa"/>
              <w:left w:w="120" w:type="dxa"/>
              <w:bottom w:w="80" w:type="dxa"/>
              <w:right w:w="120" w:type="dxa"/>
            </w:tcMar>
            <w:vAlign w:val="center"/>
          </w:tcPr>
          <w:p w14:paraId="6DDDC053" w14:textId="77777777" w:rsidR="00666922" w:rsidRDefault="00000000">
            <w:r>
              <w:rPr>
                <w:sz w:val="24"/>
                <w:szCs w:val="24"/>
              </w:rPr>
              <w:t>DEFAULT false</w:t>
            </w:r>
          </w:p>
        </w:tc>
        <w:tc>
          <w:tcPr>
            <w:tcW w:w="3860" w:type="dxa"/>
            <w:shd w:val="clear" w:color="auto" w:fill="FFFFFF"/>
            <w:tcMar>
              <w:top w:w="80" w:type="dxa"/>
              <w:left w:w="120" w:type="dxa"/>
              <w:bottom w:w="80" w:type="dxa"/>
              <w:right w:w="120" w:type="dxa"/>
            </w:tcMar>
            <w:vAlign w:val="center"/>
          </w:tcPr>
          <w:p w14:paraId="6F2825A3" w14:textId="77777777" w:rsidR="00666922" w:rsidRDefault="00000000">
            <w:r>
              <w:rPr>
                <w:sz w:val="24"/>
                <w:szCs w:val="24"/>
              </w:rPr>
              <w:t>Email verification status</w:t>
            </w:r>
          </w:p>
        </w:tc>
      </w:tr>
      <w:tr w:rsidR="0021013F" w14:paraId="1AA6829F" w14:textId="77777777">
        <w:tc>
          <w:tcPr>
            <w:tcW w:w="2200" w:type="dxa"/>
            <w:shd w:val="clear" w:color="auto" w:fill="FFFFFF"/>
            <w:tcMar>
              <w:top w:w="80" w:type="dxa"/>
              <w:left w:w="120" w:type="dxa"/>
              <w:bottom w:w="80" w:type="dxa"/>
              <w:right w:w="120" w:type="dxa"/>
            </w:tcMar>
            <w:vAlign w:val="center"/>
          </w:tcPr>
          <w:p w14:paraId="09A58D09" w14:textId="77777777" w:rsidR="00666922" w:rsidRDefault="00000000">
            <w:proofErr w:type="spellStart"/>
            <w:r>
              <w:rPr>
                <w:sz w:val="24"/>
                <w:szCs w:val="24"/>
              </w:rPr>
              <w:t>is_active</w:t>
            </w:r>
            <w:proofErr w:type="spellEnd"/>
          </w:p>
        </w:tc>
        <w:tc>
          <w:tcPr>
            <w:tcW w:w="1800" w:type="dxa"/>
            <w:shd w:val="clear" w:color="auto" w:fill="FFFFFF"/>
            <w:tcMar>
              <w:top w:w="80" w:type="dxa"/>
              <w:left w:w="120" w:type="dxa"/>
              <w:bottom w:w="80" w:type="dxa"/>
              <w:right w:w="120" w:type="dxa"/>
            </w:tcMar>
            <w:vAlign w:val="center"/>
          </w:tcPr>
          <w:p w14:paraId="2F205854" w14:textId="77777777" w:rsidR="00666922" w:rsidRDefault="00000000">
            <w:r>
              <w:rPr>
                <w:sz w:val="24"/>
                <w:szCs w:val="24"/>
              </w:rPr>
              <w:t>BOOLEAN</w:t>
            </w:r>
          </w:p>
        </w:tc>
        <w:tc>
          <w:tcPr>
            <w:tcW w:w="1500" w:type="dxa"/>
            <w:shd w:val="clear" w:color="auto" w:fill="FFFFFF"/>
            <w:tcMar>
              <w:top w:w="80" w:type="dxa"/>
              <w:left w:w="120" w:type="dxa"/>
              <w:bottom w:w="80" w:type="dxa"/>
              <w:right w:w="120" w:type="dxa"/>
            </w:tcMar>
            <w:vAlign w:val="center"/>
          </w:tcPr>
          <w:p w14:paraId="06E961FD" w14:textId="77777777" w:rsidR="00666922" w:rsidRDefault="00000000">
            <w:r>
              <w:rPr>
                <w:sz w:val="24"/>
                <w:szCs w:val="24"/>
              </w:rPr>
              <w:t>DEFAULT true</w:t>
            </w:r>
          </w:p>
        </w:tc>
        <w:tc>
          <w:tcPr>
            <w:tcW w:w="3860" w:type="dxa"/>
            <w:shd w:val="clear" w:color="auto" w:fill="FFFFFF"/>
            <w:tcMar>
              <w:top w:w="80" w:type="dxa"/>
              <w:left w:w="120" w:type="dxa"/>
              <w:bottom w:w="80" w:type="dxa"/>
              <w:right w:w="120" w:type="dxa"/>
            </w:tcMar>
            <w:vAlign w:val="center"/>
          </w:tcPr>
          <w:p w14:paraId="4260E7B9" w14:textId="77777777" w:rsidR="00666922" w:rsidRDefault="00000000">
            <w:r>
              <w:rPr>
                <w:sz w:val="24"/>
                <w:szCs w:val="24"/>
              </w:rPr>
              <w:t>Account active flag</w:t>
            </w:r>
          </w:p>
        </w:tc>
      </w:tr>
      <w:tr w:rsidR="0021013F" w14:paraId="484D339F" w14:textId="77777777">
        <w:tc>
          <w:tcPr>
            <w:tcW w:w="2200" w:type="dxa"/>
            <w:shd w:val="clear" w:color="auto" w:fill="FFFFFF"/>
            <w:tcMar>
              <w:top w:w="80" w:type="dxa"/>
              <w:left w:w="120" w:type="dxa"/>
              <w:bottom w:w="80" w:type="dxa"/>
              <w:right w:w="120" w:type="dxa"/>
            </w:tcMar>
            <w:vAlign w:val="center"/>
          </w:tcPr>
          <w:p w14:paraId="00EDBC26" w14:textId="77777777" w:rsidR="00666922" w:rsidRDefault="00000000">
            <w:proofErr w:type="spellStart"/>
            <w:r>
              <w:rPr>
                <w:sz w:val="24"/>
                <w:szCs w:val="24"/>
              </w:rPr>
              <w:t>created_at</w:t>
            </w:r>
            <w:proofErr w:type="spellEnd"/>
          </w:p>
        </w:tc>
        <w:tc>
          <w:tcPr>
            <w:tcW w:w="1800" w:type="dxa"/>
            <w:shd w:val="clear" w:color="auto" w:fill="FFFFFF"/>
            <w:tcMar>
              <w:top w:w="80" w:type="dxa"/>
              <w:left w:w="120" w:type="dxa"/>
              <w:bottom w:w="80" w:type="dxa"/>
              <w:right w:w="120" w:type="dxa"/>
            </w:tcMar>
            <w:vAlign w:val="center"/>
          </w:tcPr>
          <w:p w14:paraId="3B579BA0" w14:textId="77777777" w:rsidR="00666922" w:rsidRDefault="00000000">
            <w:r>
              <w:rPr>
                <w:sz w:val="24"/>
                <w:szCs w:val="24"/>
              </w:rPr>
              <w:t>TIMESTAMP</w:t>
            </w:r>
          </w:p>
        </w:tc>
        <w:tc>
          <w:tcPr>
            <w:tcW w:w="1500" w:type="dxa"/>
            <w:shd w:val="clear" w:color="auto" w:fill="FFFFFF"/>
            <w:tcMar>
              <w:top w:w="80" w:type="dxa"/>
              <w:left w:w="120" w:type="dxa"/>
              <w:bottom w:w="80" w:type="dxa"/>
              <w:right w:w="120" w:type="dxa"/>
            </w:tcMar>
            <w:vAlign w:val="center"/>
          </w:tcPr>
          <w:p w14:paraId="2AFA2E35" w14:textId="77777777" w:rsidR="00666922" w:rsidRDefault="00000000">
            <w:r>
              <w:rPr>
                <w:sz w:val="24"/>
                <w:szCs w:val="24"/>
              </w:rPr>
              <w:t xml:space="preserve">DEFAULT </w:t>
            </w:r>
            <w:proofErr w:type="gramStart"/>
            <w:r>
              <w:rPr>
                <w:sz w:val="24"/>
                <w:szCs w:val="24"/>
              </w:rPr>
              <w:t>NOW(</w:t>
            </w:r>
            <w:proofErr w:type="gramEnd"/>
            <w:r>
              <w:rPr>
                <w:sz w:val="24"/>
                <w:szCs w:val="24"/>
              </w:rPr>
              <w:t>)</w:t>
            </w:r>
          </w:p>
        </w:tc>
        <w:tc>
          <w:tcPr>
            <w:tcW w:w="3860" w:type="dxa"/>
            <w:shd w:val="clear" w:color="auto" w:fill="FFFFFF"/>
            <w:tcMar>
              <w:top w:w="80" w:type="dxa"/>
              <w:left w:w="120" w:type="dxa"/>
              <w:bottom w:w="80" w:type="dxa"/>
              <w:right w:w="120" w:type="dxa"/>
            </w:tcMar>
            <w:vAlign w:val="center"/>
          </w:tcPr>
          <w:p w14:paraId="5ACB6777" w14:textId="77777777" w:rsidR="00666922" w:rsidRDefault="00000000">
            <w:r>
              <w:rPr>
                <w:sz w:val="24"/>
                <w:szCs w:val="24"/>
              </w:rPr>
              <w:t>Account creation time</w:t>
            </w:r>
          </w:p>
        </w:tc>
      </w:tr>
      <w:tr w:rsidR="0021013F" w14:paraId="26556EC4" w14:textId="77777777">
        <w:tc>
          <w:tcPr>
            <w:tcW w:w="2200" w:type="dxa"/>
            <w:shd w:val="clear" w:color="auto" w:fill="FFFFFF"/>
            <w:tcMar>
              <w:top w:w="80" w:type="dxa"/>
              <w:left w:w="120" w:type="dxa"/>
              <w:bottom w:w="80" w:type="dxa"/>
              <w:right w:w="120" w:type="dxa"/>
            </w:tcMar>
            <w:vAlign w:val="center"/>
          </w:tcPr>
          <w:p w14:paraId="54C22A1C" w14:textId="77777777" w:rsidR="00666922" w:rsidRDefault="00000000">
            <w:proofErr w:type="spellStart"/>
            <w:r>
              <w:rPr>
                <w:sz w:val="24"/>
                <w:szCs w:val="24"/>
              </w:rPr>
              <w:t>updated_at</w:t>
            </w:r>
            <w:proofErr w:type="spellEnd"/>
          </w:p>
        </w:tc>
        <w:tc>
          <w:tcPr>
            <w:tcW w:w="1800" w:type="dxa"/>
            <w:shd w:val="clear" w:color="auto" w:fill="FFFFFF"/>
            <w:tcMar>
              <w:top w:w="80" w:type="dxa"/>
              <w:left w:w="120" w:type="dxa"/>
              <w:bottom w:w="80" w:type="dxa"/>
              <w:right w:w="120" w:type="dxa"/>
            </w:tcMar>
            <w:vAlign w:val="center"/>
          </w:tcPr>
          <w:p w14:paraId="37D65BB9" w14:textId="77777777" w:rsidR="00666922" w:rsidRDefault="00000000">
            <w:r>
              <w:rPr>
                <w:sz w:val="24"/>
                <w:szCs w:val="24"/>
              </w:rPr>
              <w:t>TIMESTAMP</w:t>
            </w:r>
          </w:p>
        </w:tc>
        <w:tc>
          <w:tcPr>
            <w:tcW w:w="1500" w:type="dxa"/>
            <w:shd w:val="clear" w:color="auto" w:fill="FFFFFF"/>
            <w:tcMar>
              <w:top w:w="80" w:type="dxa"/>
              <w:left w:w="120" w:type="dxa"/>
              <w:bottom w:w="80" w:type="dxa"/>
              <w:right w:w="120" w:type="dxa"/>
            </w:tcMar>
            <w:vAlign w:val="center"/>
          </w:tcPr>
          <w:p w14:paraId="3589A319" w14:textId="77777777" w:rsidR="00666922" w:rsidRDefault="00000000">
            <w:r>
              <w:rPr>
                <w:sz w:val="24"/>
                <w:szCs w:val="24"/>
              </w:rPr>
              <w:t xml:space="preserve">DEFAULT </w:t>
            </w:r>
            <w:proofErr w:type="gramStart"/>
            <w:r>
              <w:rPr>
                <w:sz w:val="24"/>
                <w:szCs w:val="24"/>
              </w:rPr>
              <w:t>NOW(</w:t>
            </w:r>
            <w:proofErr w:type="gramEnd"/>
            <w:r>
              <w:rPr>
                <w:sz w:val="24"/>
                <w:szCs w:val="24"/>
              </w:rPr>
              <w:t>)</w:t>
            </w:r>
          </w:p>
        </w:tc>
        <w:tc>
          <w:tcPr>
            <w:tcW w:w="3860" w:type="dxa"/>
            <w:shd w:val="clear" w:color="auto" w:fill="FFFFFF"/>
            <w:tcMar>
              <w:top w:w="80" w:type="dxa"/>
              <w:left w:w="120" w:type="dxa"/>
              <w:bottom w:w="80" w:type="dxa"/>
              <w:right w:w="120" w:type="dxa"/>
            </w:tcMar>
            <w:vAlign w:val="center"/>
          </w:tcPr>
          <w:p w14:paraId="7C42B638" w14:textId="77777777" w:rsidR="00666922" w:rsidRDefault="00000000">
            <w:r>
              <w:rPr>
                <w:sz w:val="24"/>
                <w:szCs w:val="24"/>
              </w:rPr>
              <w:t>Last modification time</w:t>
            </w:r>
          </w:p>
        </w:tc>
      </w:tr>
      <w:tr w:rsidR="0021013F" w14:paraId="4ABB588E" w14:textId="77777777">
        <w:tc>
          <w:tcPr>
            <w:tcW w:w="2200" w:type="dxa"/>
            <w:shd w:val="clear" w:color="auto" w:fill="FFFFFF"/>
            <w:tcMar>
              <w:top w:w="80" w:type="dxa"/>
              <w:left w:w="120" w:type="dxa"/>
              <w:bottom w:w="80" w:type="dxa"/>
              <w:right w:w="120" w:type="dxa"/>
            </w:tcMar>
            <w:vAlign w:val="center"/>
          </w:tcPr>
          <w:p w14:paraId="368728C0" w14:textId="77777777" w:rsidR="00666922" w:rsidRDefault="00000000">
            <w:proofErr w:type="spellStart"/>
            <w:r>
              <w:rPr>
                <w:sz w:val="24"/>
                <w:szCs w:val="24"/>
              </w:rPr>
              <w:t>last_login_at</w:t>
            </w:r>
            <w:proofErr w:type="spellEnd"/>
          </w:p>
        </w:tc>
        <w:tc>
          <w:tcPr>
            <w:tcW w:w="1800" w:type="dxa"/>
            <w:shd w:val="clear" w:color="auto" w:fill="FFFFFF"/>
            <w:tcMar>
              <w:top w:w="80" w:type="dxa"/>
              <w:left w:w="120" w:type="dxa"/>
              <w:bottom w:w="80" w:type="dxa"/>
              <w:right w:w="120" w:type="dxa"/>
            </w:tcMar>
            <w:vAlign w:val="center"/>
          </w:tcPr>
          <w:p w14:paraId="7A331587" w14:textId="77777777" w:rsidR="00666922" w:rsidRDefault="00000000">
            <w:r>
              <w:rPr>
                <w:sz w:val="24"/>
                <w:szCs w:val="24"/>
              </w:rPr>
              <w:t>TIMESTAMP</w:t>
            </w:r>
          </w:p>
        </w:tc>
        <w:tc>
          <w:tcPr>
            <w:tcW w:w="1500" w:type="dxa"/>
            <w:shd w:val="clear" w:color="auto" w:fill="FFFFFF"/>
            <w:tcMar>
              <w:top w:w="80" w:type="dxa"/>
              <w:left w:w="120" w:type="dxa"/>
              <w:bottom w:w="80" w:type="dxa"/>
              <w:right w:w="120" w:type="dxa"/>
            </w:tcMar>
            <w:vAlign w:val="center"/>
          </w:tcPr>
          <w:p w14:paraId="14CDDCB3" w14:textId="77777777" w:rsidR="00666922" w:rsidRDefault="00666922"/>
        </w:tc>
        <w:tc>
          <w:tcPr>
            <w:tcW w:w="3860" w:type="dxa"/>
            <w:shd w:val="clear" w:color="auto" w:fill="FFFFFF"/>
            <w:tcMar>
              <w:top w:w="80" w:type="dxa"/>
              <w:left w:w="120" w:type="dxa"/>
              <w:bottom w:w="80" w:type="dxa"/>
              <w:right w:w="120" w:type="dxa"/>
            </w:tcMar>
            <w:vAlign w:val="center"/>
          </w:tcPr>
          <w:p w14:paraId="38986DDC" w14:textId="77777777" w:rsidR="00666922" w:rsidRDefault="00000000">
            <w:r>
              <w:rPr>
                <w:sz w:val="24"/>
                <w:szCs w:val="24"/>
              </w:rPr>
              <w:t>Most recent login</w:t>
            </w:r>
          </w:p>
        </w:tc>
      </w:tr>
    </w:tbl>
    <w:p w14:paraId="10410BF1" w14:textId="77777777" w:rsidR="00666922" w:rsidRDefault="00000000">
      <w:pPr>
        <w:spacing w:before="240" w:after="120"/>
      </w:pPr>
      <w:r>
        <w:rPr>
          <w:b/>
          <w:bCs/>
        </w:rPr>
        <w:t>Indexes:</w:t>
      </w:r>
    </w:p>
    <w:p w14:paraId="2A73D38D" w14:textId="77777777" w:rsidR="00666922" w:rsidRDefault="00000000">
      <w:pPr>
        <w:shd w:val="clear" w:color="auto" w:fill="F5F5F5"/>
        <w:spacing w:before="120" w:after="120"/>
      </w:pPr>
      <w:r>
        <w:rPr>
          <w:rFonts w:ascii="Courier New" w:eastAsia="Courier New" w:hAnsi="Courier New" w:cs="Courier New"/>
          <w:sz w:val="20"/>
          <w:szCs w:val="20"/>
        </w:rPr>
        <w:t xml:space="preserve">CREATE INDEX </w:t>
      </w:r>
      <w:proofErr w:type="spellStart"/>
      <w:r>
        <w:rPr>
          <w:rFonts w:ascii="Courier New" w:eastAsia="Courier New" w:hAnsi="Courier New" w:cs="Courier New"/>
          <w:sz w:val="20"/>
          <w:szCs w:val="20"/>
        </w:rPr>
        <w:t>idx_users_email</w:t>
      </w:r>
      <w:proofErr w:type="spellEnd"/>
      <w:r>
        <w:rPr>
          <w:rFonts w:ascii="Courier New" w:eastAsia="Courier New" w:hAnsi="Courier New" w:cs="Courier New"/>
          <w:sz w:val="20"/>
          <w:szCs w:val="20"/>
        </w:rPr>
        <w:t xml:space="preserve"> ON users(email); CREATE INDEX </w:t>
      </w:r>
      <w:proofErr w:type="spellStart"/>
      <w:r>
        <w:rPr>
          <w:rFonts w:ascii="Courier New" w:eastAsia="Courier New" w:hAnsi="Courier New" w:cs="Courier New"/>
          <w:sz w:val="20"/>
          <w:szCs w:val="20"/>
        </w:rPr>
        <w:t>idx_users_tier</w:t>
      </w:r>
      <w:proofErr w:type="spellEnd"/>
      <w:r>
        <w:rPr>
          <w:rFonts w:ascii="Courier New" w:eastAsia="Courier New" w:hAnsi="Courier New" w:cs="Courier New"/>
          <w:sz w:val="20"/>
          <w:szCs w:val="20"/>
        </w:rPr>
        <w:t xml:space="preserve"> ON users(tier); CREATE INDEX </w:t>
      </w:r>
      <w:proofErr w:type="spellStart"/>
      <w:r>
        <w:rPr>
          <w:rFonts w:ascii="Courier New" w:eastAsia="Courier New" w:hAnsi="Courier New" w:cs="Courier New"/>
          <w:sz w:val="20"/>
          <w:szCs w:val="20"/>
        </w:rPr>
        <w:t>idx_users_created_at</w:t>
      </w:r>
      <w:proofErr w:type="spellEnd"/>
      <w:r>
        <w:rPr>
          <w:rFonts w:ascii="Courier New" w:eastAsia="Courier New" w:hAnsi="Courier New" w:cs="Courier New"/>
          <w:sz w:val="20"/>
          <w:szCs w:val="20"/>
        </w:rPr>
        <w:t xml:space="preserve"> ON </w:t>
      </w:r>
      <w:proofErr w:type="gramStart"/>
      <w:r>
        <w:rPr>
          <w:rFonts w:ascii="Courier New" w:eastAsia="Courier New" w:hAnsi="Courier New" w:cs="Courier New"/>
          <w:sz w:val="20"/>
          <w:szCs w:val="20"/>
        </w:rPr>
        <w:t>users(</w:t>
      </w:r>
      <w:proofErr w:type="spellStart"/>
      <w:proofErr w:type="gramEnd"/>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DESC);</w:t>
      </w:r>
    </w:p>
    <w:p w14:paraId="38878823" w14:textId="77777777" w:rsidR="00666922" w:rsidRDefault="00000000">
      <w:pPr>
        <w:spacing w:before="480" w:after="180"/>
      </w:pPr>
      <w:r>
        <w:rPr>
          <w:b/>
          <w:bCs/>
          <w:color w:val="2E5C8A"/>
          <w:sz w:val="26"/>
          <w:szCs w:val="26"/>
        </w:rPr>
        <w:t>Table: projects</w:t>
      </w:r>
    </w:p>
    <w:p w14:paraId="427E7E3B" w14:textId="77777777" w:rsidR="00666922" w:rsidRDefault="00000000">
      <w:pPr>
        <w:spacing w:after="180"/>
      </w:pPr>
      <w:r>
        <w:t>Purpose: Store brand strategy projects with full versioning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864"/>
        <w:gridCol w:w="1515"/>
        <w:gridCol w:w="3353"/>
      </w:tblGrid>
      <w:tr w:rsidR="0021013F" w14:paraId="7D03265D" w14:textId="77777777">
        <w:tc>
          <w:tcPr>
            <w:tcW w:w="2200" w:type="dxa"/>
            <w:shd w:val="clear" w:color="auto" w:fill="2E5C8A"/>
            <w:tcMar>
              <w:top w:w="80" w:type="dxa"/>
              <w:left w:w="120" w:type="dxa"/>
              <w:bottom w:w="80" w:type="dxa"/>
              <w:right w:w="120" w:type="dxa"/>
            </w:tcMar>
            <w:vAlign w:val="center"/>
          </w:tcPr>
          <w:p w14:paraId="09BD7D45" w14:textId="77777777" w:rsidR="00666922" w:rsidRDefault="00000000">
            <w:r>
              <w:rPr>
                <w:b/>
                <w:bCs/>
                <w:sz w:val="24"/>
                <w:szCs w:val="24"/>
              </w:rPr>
              <w:t>Column</w:t>
            </w:r>
          </w:p>
        </w:tc>
        <w:tc>
          <w:tcPr>
            <w:tcW w:w="1800" w:type="dxa"/>
            <w:shd w:val="clear" w:color="auto" w:fill="2E5C8A"/>
            <w:tcMar>
              <w:top w:w="80" w:type="dxa"/>
              <w:left w:w="120" w:type="dxa"/>
              <w:bottom w:w="80" w:type="dxa"/>
              <w:right w:w="120" w:type="dxa"/>
            </w:tcMar>
            <w:vAlign w:val="center"/>
          </w:tcPr>
          <w:p w14:paraId="457B7FC1" w14:textId="77777777" w:rsidR="00666922" w:rsidRDefault="00000000">
            <w:r>
              <w:rPr>
                <w:b/>
                <w:bCs/>
                <w:sz w:val="24"/>
                <w:szCs w:val="24"/>
              </w:rPr>
              <w:t>Type</w:t>
            </w:r>
          </w:p>
        </w:tc>
        <w:tc>
          <w:tcPr>
            <w:tcW w:w="1500" w:type="dxa"/>
            <w:shd w:val="clear" w:color="auto" w:fill="2E5C8A"/>
            <w:tcMar>
              <w:top w:w="80" w:type="dxa"/>
              <w:left w:w="120" w:type="dxa"/>
              <w:bottom w:w="80" w:type="dxa"/>
              <w:right w:w="120" w:type="dxa"/>
            </w:tcMar>
            <w:vAlign w:val="center"/>
          </w:tcPr>
          <w:p w14:paraId="2DE0F817" w14:textId="77777777" w:rsidR="00666922" w:rsidRDefault="00000000">
            <w:r>
              <w:rPr>
                <w:b/>
                <w:bCs/>
                <w:sz w:val="24"/>
                <w:szCs w:val="24"/>
              </w:rPr>
              <w:t>Constraints</w:t>
            </w:r>
          </w:p>
        </w:tc>
        <w:tc>
          <w:tcPr>
            <w:tcW w:w="3860" w:type="dxa"/>
            <w:shd w:val="clear" w:color="auto" w:fill="2E5C8A"/>
            <w:tcMar>
              <w:top w:w="80" w:type="dxa"/>
              <w:left w:w="120" w:type="dxa"/>
              <w:bottom w:w="80" w:type="dxa"/>
              <w:right w:w="120" w:type="dxa"/>
            </w:tcMar>
            <w:vAlign w:val="center"/>
          </w:tcPr>
          <w:p w14:paraId="2A9A5031" w14:textId="77777777" w:rsidR="00666922" w:rsidRDefault="00000000">
            <w:r>
              <w:rPr>
                <w:b/>
                <w:bCs/>
                <w:sz w:val="24"/>
                <w:szCs w:val="24"/>
              </w:rPr>
              <w:t>Description</w:t>
            </w:r>
          </w:p>
        </w:tc>
      </w:tr>
      <w:tr w:rsidR="0021013F" w14:paraId="42841256" w14:textId="77777777">
        <w:tc>
          <w:tcPr>
            <w:tcW w:w="2200" w:type="dxa"/>
            <w:shd w:val="clear" w:color="auto" w:fill="FFFFFF"/>
            <w:tcMar>
              <w:top w:w="80" w:type="dxa"/>
              <w:left w:w="120" w:type="dxa"/>
              <w:bottom w:w="80" w:type="dxa"/>
              <w:right w:w="120" w:type="dxa"/>
            </w:tcMar>
            <w:vAlign w:val="center"/>
          </w:tcPr>
          <w:p w14:paraId="7CE3B152" w14:textId="77777777" w:rsidR="00666922" w:rsidRDefault="00000000">
            <w:r>
              <w:rPr>
                <w:sz w:val="24"/>
                <w:szCs w:val="24"/>
              </w:rPr>
              <w:t>id</w:t>
            </w:r>
          </w:p>
        </w:tc>
        <w:tc>
          <w:tcPr>
            <w:tcW w:w="1800" w:type="dxa"/>
            <w:shd w:val="clear" w:color="auto" w:fill="FFFFFF"/>
            <w:tcMar>
              <w:top w:w="80" w:type="dxa"/>
              <w:left w:w="120" w:type="dxa"/>
              <w:bottom w:w="80" w:type="dxa"/>
              <w:right w:w="120" w:type="dxa"/>
            </w:tcMar>
            <w:vAlign w:val="center"/>
          </w:tcPr>
          <w:p w14:paraId="46169A96" w14:textId="77777777" w:rsidR="00666922" w:rsidRDefault="00000000">
            <w:r>
              <w:rPr>
                <w:sz w:val="24"/>
                <w:szCs w:val="24"/>
              </w:rPr>
              <w:t>UUID</w:t>
            </w:r>
          </w:p>
        </w:tc>
        <w:tc>
          <w:tcPr>
            <w:tcW w:w="1500" w:type="dxa"/>
            <w:shd w:val="clear" w:color="auto" w:fill="FFFFFF"/>
            <w:tcMar>
              <w:top w:w="80" w:type="dxa"/>
              <w:left w:w="120" w:type="dxa"/>
              <w:bottom w:w="80" w:type="dxa"/>
              <w:right w:w="120" w:type="dxa"/>
            </w:tcMar>
            <w:vAlign w:val="center"/>
          </w:tcPr>
          <w:p w14:paraId="6C3559CF" w14:textId="77777777" w:rsidR="00666922" w:rsidRDefault="00000000">
            <w:r>
              <w:rPr>
                <w:sz w:val="24"/>
                <w:szCs w:val="24"/>
              </w:rPr>
              <w:t>PK</w:t>
            </w:r>
          </w:p>
        </w:tc>
        <w:tc>
          <w:tcPr>
            <w:tcW w:w="3860" w:type="dxa"/>
            <w:shd w:val="clear" w:color="auto" w:fill="FFFFFF"/>
            <w:tcMar>
              <w:top w:w="80" w:type="dxa"/>
              <w:left w:w="120" w:type="dxa"/>
              <w:bottom w:w="80" w:type="dxa"/>
              <w:right w:w="120" w:type="dxa"/>
            </w:tcMar>
            <w:vAlign w:val="center"/>
          </w:tcPr>
          <w:p w14:paraId="55C35AED" w14:textId="77777777" w:rsidR="00666922" w:rsidRDefault="00000000">
            <w:r>
              <w:rPr>
                <w:sz w:val="24"/>
                <w:szCs w:val="24"/>
              </w:rPr>
              <w:t>Unique project identifier</w:t>
            </w:r>
          </w:p>
        </w:tc>
      </w:tr>
      <w:tr w:rsidR="0021013F" w14:paraId="3F3B5333" w14:textId="77777777">
        <w:tc>
          <w:tcPr>
            <w:tcW w:w="2200" w:type="dxa"/>
            <w:shd w:val="clear" w:color="auto" w:fill="FFFFFF"/>
            <w:tcMar>
              <w:top w:w="80" w:type="dxa"/>
              <w:left w:w="120" w:type="dxa"/>
              <w:bottom w:w="80" w:type="dxa"/>
              <w:right w:w="120" w:type="dxa"/>
            </w:tcMar>
            <w:vAlign w:val="center"/>
          </w:tcPr>
          <w:p w14:paraId="5FC037B8" w14:textId="77777777" w:rsidR="00666922" w:rsidRDefault="00000000">
            <w:proofErr w:type="spellStart"/>
            <w:r>
              <w:rPr>
                <w:sz w:val="24"/>
                <w:szCs w:val="24"/>
              </w:rPr>
              <w:t>user_id</w:t>
            </w:r>
            <w:proofErr w:type="spellEnd"/>
          </w:p>
        </w:tc>
        <w:tc>
          <w:tcPr>
            <w:tcW w:w="1800" w:type="dxa"/>
            <w:shd w:val="clear" w:color="auto" w:fill="FFFFFF"/>
            <w:tcMar>
              <w:top w:w="80" w:type="dxa"/>
              <w:left w:w="120" w:type="dxa"/>
              <w:bottom w:w="80" w:type="dxa"/>
              <w:right w:w="120" w:type="dxa"/>
            </w:tcMar>
            <w:vAlign w:val="center"/>
          </w:tcPr>
          <w:p w14:paraId="6C267CCF" w14:textId="77777777" w:rsidR="00666922" w:rsidRDefault="00000000">
            <w:r>
              <w:rPr>
                <w:sz w:val="24"/>
                <w:szCs w:val="24"/>
              </w:rPr>
              <w:t>UUID</w:t>
            </w:r>
          </w:p>
        </w:tc>
        <w:tc>
          <w:tcPr>
            <w:tcW w:w="1500" w:type="dxa"/>
            <w:shd w:val="clear" w:color="auto" w:fill="FFFFFF"/>
            <w:tcMar>
              <w:top w:w="80" w:type="dxa"/>
              <w:left w:w="120" w:type="dxa"/>
              <w:bottom w:w="80" w:type="dxa"/>
              <w:right w:w="120" w:type="dxa"/>
            </w:tcMar>
            <w:vAlign w:val="center"/>
          </w:tcPr>
          <w:p w14:paraId="1B8F11C7" w14:textId="77777777" w:rsidR="00666922" w:rsidRDefault="00000000">
            <w:r>
              <w:rPr>
                <w:sz w:val="24"/>
                <w:szCs w:val="24"/>
              </w:rPr>
              <w:t>FK, NOT NULL</w:t>
            </w:r>
          </w:p>
        </w:tc>
        <w:tc>
          <w:tcPr>
            <w:tcW w:w="3860" w:type="dxa"/>
            <w:shd w:val="clear" w:color="auto" w:fill="FFFFFF"/>
            <w:tcMar>
              <w:top w:w="80" w:type="dxa"/>
              <w:left w:w="120" w:type="dxa"/>
              <w:bottom w:w="80" w:type="dxa"/>
              <w:right w:w="120" w:type="dxa"/>
            </w:tcMar>
            <w:vAlign w:val="center"/>
          </w:tcPr>
          <w:p w14:paraId="5AA9CD71" w14:textId="77777777" w:rsidR="00666922" w:rsidRDefault="00000000">
            <w:r>
              <w:rPr>
                <w:sz w:val="24"/>
                <w:szCs w:val="24"/>
              </w:rPr>
              <w:t>References users(id) ON DELETE CASCADE</w:t>
            </w:r>
          </w:p>
        </w:tc>
      </w:tr>
      <w:tr w:rsidR="0021013F" w14:paraId="6CD9C478" w14:textId="77777777">
        <w:tc>
          <w:tcPr>
            <w:tcW w:w="2200" w:type="dxa"/>
            <w:shd w:val="clear" w:color="auto" w:fill="FFFFFF"/>
            <w:tcMar>
              <w:top w:w="80" w:type="dxa"/>
              <w:left w:w="120" w:type="dxa"/>
              <w:bottom w:w="80" w:type="dxa"/>
              <w:right w:w="120" w:type="dxa"/>
            </w:tcMar>
            <w:vAlign w:val="center"/>
          </w:tcPr>
          <w:p w14:paraId="61F39BA0" w14:textId="77777777" w:rsidR="00666922" w:rsidRDefault="00000000">
            <w:r>
              <w:rPr>
                <w:sz w:val="24"/>
                <w:szCs w:val="24"/>
              </w:rPr>
              <w:t>name</w:t>
            </w:r>
          </w:p>
        </w:tc>
        <w:tc>
          <w:tcPr>
            <w:tcW w:w="1800" w:type="dxa"/>
            <w:shd w:val="clear" w:color="auto" w:fill="FFFFFF"/>
            <w:tcMar>
              <w:top w:w="80" w:type="dxa"/>
              <w:left w:w="120" w:type="dxa"/>
              <w:bottom w:w="80" w:type="dxa"/>
              <w:right w:w="120" w:type="dxa"/>
            </w:tcMar>
            <w:vAlign w:val="center"/>
          </w:tcPr>
          <w:p w14:paraId="59A629A2" w14:textId="77777777" w:rsidR="00666922" w:rsidRDefault="00000000">
            <w:proofErr w:type="gramStart"/>
            <w:r>
              <w:rPr>
                <w:sz w:val="24"/>
                <w:szCs w:val="24"/>
              </w:rPr>
              <w:t>VARCHAR(</w:t>
            </w:r>
            <w:proofErr w:type="gramEnd"/>
            <w:r>
              <w:rPr>
                <w:sz w:val="24"/>
                <w:szCs w:val="24"/>
              </w:rPr>
              <w:t>255)</w:t>
            </w:r>
          </w:p>
        </w:tc>
        <w:tc>
          <w:tcPr>
            <w:tcW w:w="1500" w:type="dxa"/>
            <w:shd w:val="clear" w:color="auto" w:fill="FFFFFF"/>
            <w:tcMar>
              <w:top w:w="80" w:type="dxa"/>
              <w:left w:w="120" w:type="dxa"/>
              <w:bottom w:w="80" w:type="dxa"/>
              <w:right w:w="120" w:type="dxa"/>
            </w:tcMar>
            <w:vAlign w:val="center"/>
          </w:tcPr>
          <w:p w14:paraId="569803E4" w14:textId="77777777" w:rsidR="00666922" w:rsidRDefault="00000000">
            <w:r>
              <w:rPr>
                <w:sz w:val="24"/>
                <w:szCs w:val="24"/>
              </w:rPr>
              <w:t>NOT NULL</w:t>
            </w:r>
          </w:p>
        </w:tc>
        <w:tc>
          <w:tcPr>
            <w:tcW w:w="3860" w:type="dxa"/>
            <w:shd w:val="clear" w:color="auto" w:fill="FFFFFF"/>
            <w:tcMar>
              <w:top w:w="80" w:type="dxa"/>
              <w:left w:w="120" w:type="dxa"/>
              <w:bottom w:w="80" w:type="dxa"/>
              <w:right w:w="120" w:type="dxa"/>
            </w:tcMar>
            <w:vAlign w:val="center"/>
          </w:tcPr>
          <w:p w14:paraId="20DA2C14" w14:textId="77777777" w:rsidR="00666922" w:rsidRDefault="00000000">
            <w:r>
              <w:rPr>
                <w:sz w:val="24"/>
                <w:szCs w:val="24"/>
              </w:rPr>
              <w:t>Project/client name</w:t>
            </w:r>
          </w:p>
        </w:tc>
      </w:tr>
      <w:tr w:rsidR="0021013F" w14:paraId="747877A9" w14:textId="77777777">
        <w:tc>
          <w:tcPr>
            <w:tcW w:w="2200" w:type="dxa"/>
            <w:shd w:val="clear" w:color="auto" w:fill="FFFFFF"/>
            <w:tcMar>
              <w:top w:w="80" w:type="dxa"/>
              <w:left w:w="120" w:type="dxa"/>
              <w:bottom w:w="80" w:type="dxa"/>
              <w:right w:w="120" w:type="dxa"/>
            </w:tcMar>
            <w:vAlign w:val="center"/>
          </w:tcPr>
          <w:p w14:paraId="79531B30" w14:textId="77777777" w:rsidR="00666922" w:rsidRDefault="00000000">
            <w:r>
              <w:rPr>
                <w:sz w:val="24"/>
                <w:szCs w:val="24"/>
              </w:rPr>
              <w:t>tier</w:t>
            </w:r>
          </w:p>
        </w:tc>
        <w:tc>
          <w:tcPr>
            <w:tcW w:w="1800" w:type="dxa"/>
            <w:shd w:val="clear" w:color="auto" w:fill="FFFFFF"/>
            <w:tcMar>
              <w:top w:w="80" w:type="dxa"/>
              <w:left w:w="120" w:type="dxa"/>
              <w:bottom w:w="80" w:type="dxa"/>
              <w:right w:w="120" w:type="dxa"/>
            </w:tcMar>
            <w:vAlign w:val="center"/>
          </w:tcPr>
          <w:p w14:paraId="0446FA5A" w14:textId="77777777" w:rsidR="00666922" w:rsidRDefault="00000000">
            <w:proofErr w:type="gramStart"/>
            <w:r>
              <w:rPr>
                <w:sz w:val="24"/>
                <w:szCs w:val="24"/>
              </w:rPr>
              <w:t>VARCHAR(</w:t>
            </w:r>
            <w:proofErr w:type="gramEnd"/>
            <w:r>
              <w:rPr>
                <w:sz w:val="24"/>
                <w:szCs w:val="24"/>
              </w:rPr>
              <w:t>50)</w:t>
            </w:r>
          </w:p>
        </w:tc>
        <w:tc>
          <w:tcPr>
            <w:tcW w:w="1500" w:type="dxa"/>
            <w:shd w:val="clear" w:color="auto" w:fill="FFFFFF"/>
            <w:tcMar>
              <w:top w:w="80" w:type="dxa"/>
              <w:left w:w="120" w:type="dxa"/>
              <w:bottom w:w="80" w:type="dxa"/>
              <w:right w:w="120" w:type="dxa"/>
            </w:tcMar>
            <w:vAlign w:val="center"/>
          </w:tcPr>
          <w:p w14:paraId="31FEF030" w14:textId="77777777" w:rsidR="00666922" w:rsidRDefault="00000000">
            <w:r>
              <w:rPr>
                <w:sz w:val="24"/>
                <w:szCs w:val="24"/>
              </w:rPr>
              <w:t>NOT NULL</w:t>
            </w:r>
          </w:p>
        </w:tc>
        <w:tc>
          <w:tcPr>
            <w:tcW w:w="3860" w:type="dxa"/>
            <w:shd w:val="clear" w:color="auto" w:fill="FFFFFF"/>
            <w:tcMar>
              <w:top w:w="80" w:type="dxa"/>
              <w:left w:w="120" w:type="dxa"/>
              <w:bottom w:w="80" w:type="dxa"/>
              <w:right w:w="120" w:type="dxa"/>
            </w:tcMar>
            <w:vAlign w:val="center"/>
          </w:tcPr>
          <w:p w14:paraId="1C5142B2" w14:textId="77777777" w:rsidR="00666922" w:rsidRDefault="00000000">
            <w:r>
              <w:rPr>
                <w:sz w:val="24"/>
                <w:szCs w:val="24"/>
              </w:rPr>
              <w:t>Tier when project was created</w:t>
            </w:r>
          </w:p>
        </w:tc>
      </w:tr>
      <w:tr w:rsidR="0021013F" w14:paraId="68D4D178" w14:textId="77777777">
        <w:tc>
          <w:tcPr>
            <w:tcW w:w="2200" w:type="dxa"/>
            <w:shd w:val="clear" w:color="auto" w:fill="FFFFFF"/>
            <w:tcMar>
              <w:top w:w="80" w:type="dxa"/>
              <w:left w:w="120" w:type="dxa"/>
              <w:bottom w:w="80" w:type="dxa"/>
              <w:right w:w="120" w:type="dxa"/>
            </w:tcMar>
            <w:vAlign w:val="center"/>
          </w:tcPr>
          <w:p w14:paraId="4C9375CC" w14:textId="77777777" w:rsidR="00666922" w:rsidRDefault="00000000">
            <w:proofErr w:type="spellStart"/>
            <w:r>
              <w:rPr>
                <w:sz w:val="24"/>
                <w:szCs w:val="24"/>
              </w:rPr>
              <w:t>generation_mode</w:t>
            </w:r>
            <w:proofErr w:type="spellEnd"/>
          </w:p>
        </w:tc>
        <w:tc>
          <w:tcPr>
            <w:tcW w:w="1800" w:type="dxa"/>
            <w:shd w:val="clear" w:color="auto" w:fill="FFFFFF"/>
            <w:tcMar>
              <w:top w:w="80" w:type="dxa"/>
              <w:left w:w="120" w:type="dxa"/>
              <w:bottom w:w="80" w:type="dxa"/>
              <w:right w:w="120" w:type="dxa"/>
            </w:tcMar>
            <w:vAlign w:val="center"/>
          </w:tcPr>
          <w:p w14:paraId="501AE00F" w14:textId="77777777" w:rsidR="00666922" w:rsidRDefault="00000000">
            <w:proofErr w:type="gramStart"/>
            <w:r>
              <w:rPr>
                <w:sz w:val="24"/>
                <w:szCs w:val="24"/>
              </w:rPr>
              <w:t>VARCHAR(</w:t>
            </w:r>
            <w:proofErr w:type="gramEnd"/>
            <w:r>
              <w:rPr>
                <w:sz w:val="24"/>
                <w:szCs w:val="24"/>
              </w:rPr>
              <w:t>50)</w:t>
            </w:r>
          </w:p>
        </w:tc>
        <w:tc>
          <w:tcPr>
            <w:tcW w:w="1500" w:type="dxa"/>
            <w:shd w:val="clear" w:color="auto" w:fill="FFFFFF"/>
            <w:tcMar>
              <w:top w:w="80" w:type="dxa"/>
              <w:left w:w="120" w:type="dxa"/>
              <w:bottom w:w="80" w:type="dxa"/>
              <w:right w:w="120" w:type="dxa"/>
            </w:tcMar>
            <w:vAlign w:val="center"/>
          </w:tcPr>
          <w:p w14:paraId="32128E32" w14:textId="77777777" w:rsidR="00666922" w:rsidRDefault="00666922"/>
        </w:tc>
        <w:tc>
          <w:tcPr>
            <w:tcW w:w="3860" w:type="dxa"/>
            <w:shd w:val="clear" w:color="auto" w:fill="FFFFFF"/>
            <w:tcMar>
              <w:top w:w="80" w:type="dxa"/>
              <w:left w:w="120" w:type="dxa"/>
              <w:bottom w:w="80" w:type="dxa"/>
              <w:right w:w="120" w:type="dxa"/>
            </w:tcMar>
            <w:vAlign w:val="center"/>
          </w:tcPr>
          <w:p w14:paraId="0CE5D97A" w14:textId="77777777" w:rsidR="00666922" w:rsidRDefault="00000000">
            <w:r>
              <w:rPr>
                <w:sz w:val="24"/>
                <w:szCs w:val="24"/>
              </w:rPr>
              <w:t>'</w:t>
            </w:r>
            <w:proofErr w:type="spellStart"/>
            <w:proofErr w:type="gramStart"/>
            <w:r>
              <w:rPr>
                <w:sz w:val="24"/>
                <w:szCs w:val="24"/>
              </w:rPr>
              <w:t>from</w:t>
            </w:r>
            <w:proofErr w:type="gramEnd"/>
            <w:r>
              <w:rPr>
                <w:sz w:val="24"/>
                <w:szCs w:val="24"/>
              </w:rPr>
              <w:t>_audit</w:t>
            </w:r>
            <w:proofErr w:type="spellEnd"/>
            <w:r>
              <w:rPr>
                <w:sz w:val="24"/>
                <w:szCs w:val="24"/>
              </w:rPr>
              <w:t>' or 'standalone'</w:t>
            </w:r>
          </w:p>
        </w:tc>
      </w:tr>
      <w:tr w:rsidR="0021013F" w14:paraId="75F76C05" w14:textId="77777777">
        <w:tc>
          <w:tcPr>
            <w:tcW w:w="2200" w:type="dxa"/>
            <w:shd w:val="clear" w:color="auto" w:fill="FFFFFF"/>
            <w:tcMar>
              <w:top w:w="80" w:type="dxa"/>
              <w:left w:w="120" w:type="dxa"/>
              <w:bottom w:w="80" w:type="dxa"/>
              <w:right w:w="120" w:type="dxa"/>
            </w:tcMar>
            <w:vAlign w:val="center"/>
          </w:tcPr>
          <w:p w14:paraId="4774D29E" w14:textId="77777777" w:rsidR="00666922" w:rsidRDefault="00000000">
            <w:proofErr w:type="spellStart"/>
            <w:r>
              <w:rPr>
                <w:sz w:val="24"/>
                <w:szCs w:val="24"/>
              </w:rPr>
              <w:t>strategy_data</w:t>
            </w:r>
            <w:proofErr w:type="spellEnd"/>
          </w:p>
        </w:tc>
        <w:tc>
          <w:tcPr>
            <w:tcW w:w="1800" w:type="dxa"/>
            <w:shd w:val="clear" w:color="auto" w:fill="FFFFFF"/>
            <w:tcMar>
              <w:top w:w="80" w:type="dxa"/>
              <w:left w:w="120" w:type="dxa"/>
              <w:bottom w:w="80" w:type="dxa"/>
              <w:right w:w="120" w:type="dxa"/>
            </w:tcMar>
            <w:vAlign w:val="center"/>
          </w:tcPr>
          <w:p w14:paraId="67C0D20F" w14:textId="77777777" w:rsidR="00666922" w:rsidRDefault="00000000">
            <w:r>
              <w:rPr>
                <w:sz w:val="24"/>
                <w:szCs w:val="24"/>
              </w:rPr>
              <w:t>JSONB</w:t>
            </w:r>
          </w:p>
        </w:tc>
        <w:tc>
          <w:tcPr>
            <w:tcW w:w="1500" w:type="dxa"/>
            <w:shd w:val="clear" w:color="auto" w:fill="FFFFFF"/>
            <w:tcMar>
              <w:top w:w="80" w:type="dxa"/>
              <w:left w:w="120" w:type="dxa"/>
              <w:bottom w:w="80" w:type="dxa"/>
              <w:right w:w="120" w:type="dxa"/>
            </w:tcMar>
            <w:vAlign w:val="center"/>
          </w:tcPr>
          <w:p w14:paraId="6B478168" w14:textId="77777777" w:rsidR="00666922" w:rsidRDefault="00000000">
            <w:r>
              <w:rPr>
                <w:sz w:val="24"/>
                <w:szCs w:val="24"/>
              </w:rPr>
              <w:t>NOT NULL</w:t>
            </w:r>
          </w:p>
        </w:tc>
        <w:tc>
          <w:tcPr>
            <w:tcW w:w="3860" w:type="dxa"/>
            <w:shd w:val="clear" w:color="auto" w:fill="FFFFFF"/>
            <w:tcMar>
              <w:top w:w="80" w:type="dxa"/>
              <w:left w:w="120" w:type="dxa"/>
              <w:bottom w:w="80" w:type="dxa"/>
              <w:right w:w="120" w:type="dxa"/>
            </w:tcMar>
            <w:vAlign w:val="center"/>
          </w:tcPr>
          <w:p w14:paraId="313C6B91" w14:textId="77777777" w:rsidR="00666922" w:rsidRDefault="00000000">
            <w:r>
              <w:rPr>
                <w:sz w:val="24"/>
                <w:szCs w:val="24"/>
              </w:rPr>
              <w:t>Full 8-pillar strategy JSON</w:t>
            </w:r>
          </w:p>
        </w:tc>
      </w:tr>
      <w:tr w:rsidR="0021013F" w14:paraId="12A553F9" w14:textId="77777777">
        <w:tc>
          <w:tcPr>
            <w:tcW w:w="2200" w:type="dxa"/>
            <w:shd w:val="clear" w:color="auto" w:fill="FFFFFF"/>
            <w:tcMar>
              <w:top w:w="80" w:type="dxa"/>
              <w:left w:w="120" w:type="dxa"/>
              <w:bottom w:w="80" w:type="dxa"/>
              <w:right w:w="120" w:type="dxa"/>
            </w:tcMar>
            <w:vAlign w:val="center"/>
          </w:tcPr>
          <w:p w14:paraId="2FF7ED8F" w14:textId="77777777" w:rsidR="00666922" w:rsidRDefault="00000000">
            <w:proofErr w:type="spellStart"/>
            <w:r>
              <w:rPr>
                <w:sz w:val="24"/>
                <w:szCs w:val="24"/>
              </w:rPr>
              <w:t>brand_health_score</w:t>
            </w:r>
            <w:proofErr w:type="spellEnd"/>
          </w:p>
        </w:tc>
        <w:tc>
          <w:tcPr>
            <w:tcW w:w="1800" w:type="dxa"/>
            <w:shd w:val="clear" w:color="auto" w:fill="FFFFFF"/>
            <w:tcMar>
              <w:top w:w="80" w:type="dxa"/>
              <w:left w:w="120" w:type="dxa"/>
              <w:bottom w:w="80" w:type="dxa"/>
              <w:right w:w="120" w:type="dxa"/>
            </w:tcMar>
            <w:vAlign w:val="center"/>
          </w:tcPr>
          <w:p w14:paraId="55615699" w14:textId="77777777" w:rsidR="00666922" w:rsidRDefault="00000000">
            <w:r>
              <w:rPr>
                <w:sz w:val="24"/>
                <w:szCs w:val="24"/>
              </w:rPr>
              <w:t>INTEGER</w:t>
            </w:r>
          </w:p>
        </w:tc>
        <w:tc>
          <w:tcPr>
            <w:tcW w:w="1500" w:type="dxa"/>
            <w:shd w:val="clear" w:color="auto" w:fill="FFFFFF"/>
            <w:tcMar>
              <w:top w:w="80" w:type="dxa"/>
              <w:left w:w="120" w:type="dxa"/>
              <w:bottom w:w="80" w:type="dxa"/>
              <w:right w:w="120" w:type="dxa"/>
            </w:tcMar>
            <w:vAlign w:val="center"/>
          </w:tcPr>
          <w:p w14:paraId="124408A5" w14:textId="77777777" w:rsidR="00666922" w:rsidRDefault="00666922"/>
        </w:tc>
        <w:tc>
          <w:tcPr>
            <w:tcW w:w="3860" w:type="dxa"/>
            <w:shd w:val="clear" w:color="auto" w:fill="FFFFFF"/>
            <w:tcMar>
              <w:top w:w="80" w:type="dxa"/>
              <w:left w:w="120" w:type="dxa"/>
              <w:bottom w:w="80" w:type="dxa"/>
              <w:right w:w="120" w:type="dxa"/>
            </w:tcMar>
            <w:vAlign w:val="center"/>
          </w:tcPr>
          <w:p w14:paraId="570C6C58" w14:textId="77777777" w:rsidR="00666922" w:rsidRDefault="00000000">
            <w:r>
              <w:rPr>
                <w:sz w:val="24"/>
                <w:szCs w:val="24"/>
              </w:rPr>
              <w:t>Current overall score (0-100)</w:t>
            </w:r>
          </w:p>
        </w:tc>
      </w:tr>
      <w:tr w:rsidR="0021013F" w14:paraId="515FD2E4" w14:textId="77777777">
        <w:tc>
          <w:tcPr>
            <w:tcW w:w="2200" w:type="dxa"/>
            <w:shd w:val="clear" w:color="auto" w:fill="FFFFFF"/>
            <w:tcMar>
              <w:top w:w="80" w:type="dxa"/>
              <w:left w:w="120" w:type="dxa"/>
              <w:bottom w:w="80" w:type="dxa"/>
              <w:right w:w="120" w:type="dxa"/>
            </w:tcMar>
            <w:vAlign w:val="center"/>
          </w:tcPr>
          <w:p w14:paraId="6B932F6D" w14:textId="77777777" w:rsidR="00666922" w:rsidRDefault="00000000">
            <w:proofErr w:type="spellStart"/>
            <w:r>
              <w:rPr>
                <w:sz w:val="24"/>
                <w:szCs w:val="24"/>
              </w:rPr>
              <w:t>completion_percentage</w:t>
            </w:r>
            <w:proofErr w:type="spellEnd"/>
          </w:p>
        </w:tc>
        <w:tc>
          <w:tcPr>
            <w:tcW w:w="1800" w:type="dxa"/>
            <w:shd w:val="clear" w:color="auto" w:fill="FFFFFF"/>
            <w:tcMar>
              <w:top w:w="80" w:type="dxa"/>
              <w:left w:w="120" w:type="dxa"/>
              <w:bottom w:w="80" w:type="dxa"/>
              <w:right w:w="120" w:type="dxa"/>
            </w:tcMar>
            <w:vAlign w:val="center"/>
          </w:tcPr>
          <w:p w14:paraId="088F5CBD" w14:textId="77777777" w:rsidR="00666922" w:rsidRDefault="00000000">
            <w:r>
              <w:rPr>
                <w:sz w:val="24"/>
                <w:szCs w:val="24"/>
              </w:rPr>
              <w:t>INTEGER</w:t>
            </w:r>
          </w:p>
        </w:tc>
        <w:tc>
          <w:tcPr>
            <w:tcW w:w="1500" w:type="dxa"/>
            <w:shd w:val="clear" w:color="auto" w:fill="FFFFFF"/>
            <w:tcMar>
              <w:top w:w="80" w:type="dxa"/>
              <w:left w:w="120" w:type="dxa"/>
              <w:bottom w:w="80" w:type="dxa"/>
              <w:right w:w="120" w:type="dxa"/>
            </w:tcMar>
            <w:vAlign w:val="center"/>
          </w:tcPr>
          <w:p w14:paraId="7EE5871D" w14:textId="77777777" w:rsidR="00666922" w:rsidRDefault="00000000">
            <w:r>
              <w:rPr>
                <w:sz w:val="24"/>
                <w:szCs w:val="24"/>
              </w:rPr>
              <w:t>DEFAULT 0</w:t>
            </w:r>
          </w:p>
        </w:tc>
        <w:tc>
          <w:tcPr>
            <w:tcW w:w="3860" w:type="dxa"/>
            <w:shd w:val="clear" w:color="auto" w:fill="FFFFFF"/>
            <w:tcMar>
              <w:top w:w="80" w:type="dxa"/>
              <w:left w:w="120" w:type="dxa"/>
              <w:bottom w:w="80" w:type="dxa"/>
              <w:right w:w="120" w:type="dxa"/>
            </w:tcMar>
            <w:vAlign w:val="center"/>
          </w:tcPr>
          <w:p w14:paraId="467D562D" w14:textId="77777777" w:rsidR="00666922" w:rsidRDefault="00000000">
            <w:r>
              <w:rPr>
                <w:sz w:val="24"/>
                <w:szCs w:val="24"/>
              </w:rPr>
              <w:t>Workbook completion %</w:t>
            </w:r>
          </w:p>
        </w:tc>
      </w:tr>
      <w:tr w:rsidR="0021013F" w14:paraId="676CFF8F" w14:textId="77777777">
        <w:tc>
          <w:tcPr>
            <w:tcW w:w="2200" w:type="dxa"/>
            <w:shd w:val="clear" w:color="auto" w:fill="FFFFFF"/>
            <w:tcMar>
              <w:top w:w="80" w:type="dxa"/>
              <w:left w:w="120" w:type="dxa"/>
              <w:bottom w:w="80" w:type="dxa"/>
              <w:right w:w="120" w:type="dxa"/>
            </w:tcMar>
            <w:vAlign w:val="center"/>
          </w:tcPr>
          <w:p w14:paraId="642A46CC" w14:textId="77777777" w:rsidR="00666922" w:rsidRDefault="00000000">
            <w:proofErr w:type="spellStart"/>
            <w:r>
              <w:rPr>
                <w:sz w:val="24"/>
                <w:szCs w:val="24"/>
              </w:rPr>
              <w:t>is_archived</w:t>
            </w:r>
            <w:proofErr w:type="spellEnd"/>
          </w:p>
        </w:tc>
        <w:tc>
          <w:tcPr>
            <w:tcW w:w="1800" w:type="dxa"/>
            <w:shd w:val="clear" w:color="auto" w:fill="FFFFFF"/>
            <w:tcMar>
              <w:top w:w="80" w:type="dxa"/>
              <w:left w:w="120" w:type="dxa"/>
              <w:bottom w:w="80" w:type="dxa"/>
              <w:right w:w="120" w:type="dxa"/>
            </w:tcMar>
            <w:vAlign w:val="center"/>
          </w:tcPr>
          <w:p w14:paraId="44EAF55F" w14:textId="77777777" w:rsidR="00666922" w:rsidRDefault="00000000">
            <w:r>
              <w:rPr>
                <w:sz w:val="24"/>
                <w:szCs w:val="24"/>
              </w:rPr>
              <w:t>BOOLEAN</w:t>
            </w:r>
          </w:p>
        </w:tc>
        <w:tc>
          <w:tcPr>
            <w:tcW w:w="1500" w:type="dxa"/>
            <w:shd w:val="clear" w:color="auto" w:fill="FFFFFF"/>
            <w:tcMar>
              <w:top w:w="80" w:type="dxa"/>
              <w:left w:w="120" w:type="dxa"/>
              <w:bottom w:w="80" w:type="dxa"/>
              <w:right w:w="120" w:type="dxa"/>
            </w:tcMar>
            <w:vAlign w:val="center"/>
          </w:tcPr>
          <w:p w14:paraId="04D4219F" w14:textId="77777777" w:rsidR="00666922" w:rsidRDefault="00000000">
            <w:r>
              <w:rPr>
                <w:sz w:val="24"/>
                <w:szCs w:val="24"/>
              </w:rPr>
              <w:t>DEFAULT false</w:t>
            </w:r>
          </w:p>
        </w:tc>
        <w:tc>
          <w:tcPr>
            <w:tcW w:w="3860" w:type="dxa"/>
            <w:shd w:val="clear" w:color="auto" w:fill="FFFFFF"/>
            <w:tcMar>
              <w:top w:w="80" w:type="dxa"/>
              <w:left w:w="120" w:type="dxa"/>
              <w:bottom w:w="80" w:type="dxa"/>
              <w:right w:w="120" w:type="dxa"/>
            </w:tcMar>
            <w:vAlign w:val="center"/>
          </w:tcPr>
          <w:p w14:paraId="591A77A6" w14:textId="77777777" w:rsidR="00666922" w:rsidRDefault="00000000">
            <w:r>
              <w:rPr>
                <w:sz w:val="24"/>
                <w:szCs w:val="24"/>
              </w:rPr>
              <w:t>Soft delete flag</w:t>
            </w:r>
          </w:p>
        </w:tc>
      </w:tr>
      <w:tr w:rsidR="0021013F" w14:paraId="74F1481F" w14:textId="77777777">
        <w:tc>
          <w:tcPr>
            <w:tcW w:w="2200" w:type="dxa"/>
            <w:shd w:val="clear" w:color="auto" w:fill="FFFFFF"/>
            <w:tcMar>
              <w:top w:w="80" w:type="dxa"/>
              <w:left w:w="120" w:type="dxa"/>
              <w:bottom w:w="80" w:type="dxa"/>
              <w:right w:w="120" w:type="dxa"/>
            </w:tcMar>
            <w:vAlign w:val="center"/>
          </w:tcPr>
          <w:p w14:paraId="5B94EC23" w14:textId="77777777" w:rsidR="00666922" w:rsidRDefault="00000000">
            <w:proofErr w:type="spellStart"/>
            <w:r>
              <w:rPr>
                <w:sz w:val="24"/>
                <w:szCs w:val="24"/>
              </w:rPr>
              <w:t>created_at</w:t>
            </w:r>
            <w:proofErr w:type="spellEnd"/>
          </w:p>
        </w:tc>
        <w:tc>
          <w:tcPr>
            <w:tcW w:w="1800" w:type="dxa"/>
            <w:shd w:val="clear" w:color="auto" w:fill="FFFFFF"/>
            <w:tcMar>
              <w:top w:w="80" w:type="dxa"/>
              <w:left w:w="120" w:type="dxa"/>
              <w:bottom w:w="80" w:type="dxa"/>
              <w:right w:w="120" w:type="dxa"/>
            </w:tcMar>
            <w:vAlign w:val="center"/>
          </w:tcPr>
          <w:p w14:paraId="7B33D6B9" w14:textId="77777777" w:rsidR="00666922" w:rsidRDefault="00000000">
            <w:r>
              <w:rPr>
                <w:sz w:val="24"/>
                <w:szCs w:val="24"/>
              </w:rPr>
              <w:t>TIMESTAMP</w:t>
            </w:r>
          </w:p>
        </w:tc>
        <w:tc>
          <w:tcPr>
            <w:tcW w:w="1500" w:type="dxa"/>
            <w:shd w:val="clear" w:color="auto" w:fill="FFFFFF"/>
            <w:tcMar>
              <w:top w:w="80" w:type="dxa"/>
              <w:left w:w="120" w:type="dxa"/>
              <w:bottom w:w="80" w:type="dxa"/>
              <w:right w:w="120" w:type="dxa"/>
            </w:tcMar>
            <w:vAlign w:val="center"/>
          </w:tcPr>
          <w:p w14:paraId="0EC17983" w14:textId="77777777" w:rsidR="00666922" w:rsidRDefault="00000000">
            <w:r>
              <w:rPr>
                <w:sz w:val="24"/>
                <w:szCs w:val="24"/>
              </w:rPr>
              <w:t xml:space="preserve">DEFAULT </w:t>
            </w:r>
            <w:proofErr w:type="gramStart"/>
            <w:r>
              <w:rPr>
                <w:sz w:val="24"/>
                <w:szCs w:val="24"/>
              </w:rPr>
              <w:t>NOW(</w:t>
            </w:r>
            <w:proofErr w:type="gramEnd"/>
            <w:r>
              <w:rPr>
                <w:sz w:val="24"/>
                <w:szCs w:val="24"/>
              </w:rPr>
              <w:t>)</w:t>
            </w:r>
          </w:p>
        </w:tc>
        <w:tc>
          <w:tcPr>
            <w:tcW w:w="3860" w:type="dxa"/>
            <w:shd w:val="clear" w:color="auto" w:fill="FFFFFF"/>
            <w:tcMar>
              <w:top w:w="80" w:type="dxa"/>
              <w:left w:w="120" w:type="dxa"/>
              <w:bottom w:w="80" w:type="dxa"/>
              <w:right w:w="120" w:type="dxa"/>
            </w:tcMar>
            <w:vAlign w:val="center"/>
          </w:tcPr>
          <w:p w14:paraId="2F5F4546" w14:textId="77777777" w:rsidR="00666922" w:rsidRDefault="00000000">
            <w:r>
              <w:rPr>
                <w:sz w:val="24"/>
                <w:szCs w:val="24"/>
              </w:rPr>
              <w:t>Project creation time</w:t>
            </w:r>
          </w:p>
        </w:tc>
      </w:tr>
      <w:tr w:rsidR="0021013F" w14:paraId="7D405A38" w14:textId="77777777">
        <w:tc>
          <w:tcPr>
            <w:tcW w:w="2200" w:type="dxa"/>
            <w:shd w:val="clear" w:color="auto" w:fill="FFFFFF"/>
            <w:tcMar>
              <w:top w:w="80" w:type="dxa"/>
              <w:left w:w="120" w:type="dxa"/>
              <w:bottom w:w="80" w:type="dxa"/>
              <w:right w:w="120" w:type="dxa"/>
            </w:tcMar>
            <w:vAlign w:val="center"/>
          </w:tcPr>
          <w:p w14:paraId="6768C838" w14:textId="77777777" w:rsidR="00666922" w:rsidRDefault="00000000">
            <w:proofErr w:type="spellStart"/>
            <w:r>
              <w:rPr>
                <w:sz w:val="24"/>
                <w:szCs w:val="24"/>
              </w:rPr>
              <w:t>updated_at</w:t>
            </w:r>
            <w:proofErr w:type="spellEnd"/>
          </w:p>
        </w:tc>
        <w:tc>
          <w:tcPr>
            <w:tcW w:w="1800" w:type="dxa"/>
            <w:shd w:val="clear" w:color="auto" w:fill="FFFFFF"/>
            <w:tcMar>
              <w:top w:w="80" w:type="dxa"/>
              <w:left w:w="120" w:type="dxa"/>
              <w:bottom w:w="80" w:type="dxa"/>
              <w:right w:w="120" w:type="dxa"/>
            </w:tcMar>
            <w:vAlign w:val="center"/>
          </w:tcPr>
          <w:p w14:paraId="39D5E908" w14:textId="77777777" w:rsidR="00666922" w:rsidRDefault="00000000">
            <w:r>
              <w:rPr>
                <w:sz w:val="24"/>
                <w:szCs w:val="24"/>
              </w:rPr>
              <w:t>TIMESTAMP</w:t>
            </w:r>
          </w:p>
        </w:tc>
        <w:tc>
          <w:tcPr>
            <w:tcW w:w="1500" w:type="dxa"/>
            <w:shd w:val="clear" w:color="auto" w:fill="FFFFFF"/>
            <w:tcMar>
              <w:top w:w="80" w:type="dxa"/>
              <w:left w:w="120" w:type="dxa"/>
              <w:bottom w:w="80" w:type="dxa"/>
              <w:right w:w="120" w:type="dxa"/>
            </w:tcMar>
            <w:vAlign w:val="center"/>
          </w:tcPr>
          <w:p w14:paraId="5E59A5D5" w14:textId="77777777" w:rsidR="00666922" w:rsidRDefault="00000000">
            <w:r>
              <w:rPr>
                <w:sz w:val="24"/>
                <w:szCs w:val="24"/>
              </w:rPr>
              <w:t xml:space="preserve">DEFAULT </w:t>
            </w:r>
            <w:proofErr w:type="gramStart"/>
            <w:r>
              <w:rPr>
                <w:sz w:val="24"/>
                <w:szCs w:val="24"/>
              </w:rPr>
              <w:t>NOW(</w:t>
            </w:r>
            <w:proofErr w:type="gramEnd"/>
            <w:r>
              <w:rPr>
                <w:sz w:val="24"/>
                <w:szCs w:val="24"/>
              </w:rPr>
              <w:t>)</w:t>
            </w:r>
          </w:p>
        </w:tc>
        <w:tc>
          <w:tcPr>
            <w:tcW w:w="3860" w:type="dxa"/>
            <w:shd w:val="clear" w:color="auto" w:fill="FFFFFF"/>
            <w:tcMar>
              <w:top w:w="80" w:type="dxa"/>
              <w:left w:w="120" w:type="dxa"/>
              <w:bottom w:w="80" w:type="dxa"/>
              <w:right w:w="120" w:type="dxa"/>
            </w:tcMar>
            <w:vAlign w:val="center"/>
          </w:tcPr>
          <w:p w14:paraId="303BB29F" w14:textId="77777777" w:rsidR="00666922" w:rsidRDefault="00000000">
            <w:r>
              <w:rPr>
                <w:sz w:val="24"/>
                <w:szCs w:val="24"/>
              </w:rPr>
              <w:t>Last update time</w:t>
            </w:r>
          </w:p>
        </w:tc>
      </w:tr>
    </w:tbl>
    <w:p w14:paraId="28D21C18" w14:textId="77777777" w:rsidR="00666922" w:rsidRDefault="00000000">
      <w:pPr>
        <w:shd w:val="clear" w:color="auto" w:fill="F5F5F5"/>
        <w:spacing w:before="120" w:after="120"/>
      </w:pPr>
      <w:r>
        <w:rPr>
          <w:rFonts w:ascii="Courier New" w:eastAsia="Courier New" w:hAnsi="Courier New" w:cs="Courier New"/>
          <w:sz w:val="20"/>
          <w:szCs w:val="20"/>
        </w:rPr>
        <w:t xml:space="preserve">CREATE INDEX </w:t>
      </w:r>
      <w:proofErr w:type="spellStart"/>
      <w:r>
        <w:rPr>
          <w:rFonts w:ascii="Courier New" w:eastAsia="Courier New" w:hAnsi="Courier New" w:cs="Courier New"/>
          <w:sz w:val="20"/>
          <w:szCs w:val="20"/>
        </w:rPr>
        <w:t>idx_projects_user</w:t>
      </w:r>
      <w:proofErr w:type="spellEnd"/>
      <w:r>
        <w:rPr>
          <w:rFonts w:ascii="Courier New" w:eastAsia="Courier New" w:hAnsi="Courier New" w:cs="Courier New"/>
          <w:sz w:val="20"/>
          <w:szCs w:val="20"/>
        </w:rPr>
        <w:t xml:space="preserve"> ON </w:t>
      </w:r>
      <w:proofErr w:type="gramStart"/>
      <w:r>
        <w:rPr>
          <w:rFonts w:ascii="Courier New" w:eastAsia="Courier New" w:hAnsi="Courier New" w:cs="Courier New"/>
          <w:sz w:val="20"/>
          <w:szCs w:val="20"/>
        </w:rPr>
        <w:t>projects(</w:t>
      </w:r>
      <w:proofErr w:type="spellStart"/>
      <w:proofErr w:type="gramEnd"/>
      <w:r>
        <w:rPr>
          <w:rFonts w:ascii="Courier New" w:eastAsia="Courier New" w:hAnsi="Courier New" w:cs="Courier New"/>
          <w:sz w:val="20"/>
          <w:szCs w:val="20"/>
        </w:rPr>
        <w:t>user_id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DESC); CREATE INDEX </w:t>
      </w:r>
      <w:proofErr w:type="spellStart"/>
      <w:r>
        <w:rPr>
          <w:rFonts w:ascii="Courier New" w:eastAsia="Courier New" w:hAnsi="Courier New" w:cs="Courier New"/>
          <w:sz w:val="20"/>
          <w:szCs w:val="20"/>
        </w:rPr>
        <w:t>idx_projects_tier</w:t>
      </w:r>
      <w:proofErr w:type="spellEnd"/>
      <w:r>
        <w:rPr>
          <w:rFonts w:ascii="Courier New" w:eastAsia="Courier New" w:hAnsi="Courier New" w:cs="Courier New"/>
          <w:sz w:val="20"/>
          <w:szCs w:val="20"/>
        </w:rPr>
        <w:t xml:space="preserve"> ON projects(tier); CREATE GIN INDEX </w:t>
      </w:r>
      <w:proofErr w:type="spellStart"/>
      <w:r>
        <w:rPr>
          <w:rFonts w:ascii="Courier New" w:eastAsia="Courier New" w:hAnsi="Courier New" w:cs="Courier New"/>
          <w:sz w:val="20"/>
          <w:szCs w:val="20"/>
        </w:rPr>
        <w:t>idx_projects_strategy_data</w:t>
      </w:r>
      <w:proofErr w:type="spellEnd"/>
      <w:r>
        <w:rPr>
          <w:rFonts w:ascii="Courier New" w:eastAsia="Courier New" w:hAnsi="Courier New" w:cs="Courier New"/>
          <w:sz w:val="20"/>
          <w:szCs w:val="20"/>
        </w:rPr>
        <w:t xml:space="preserve"> ON projects USING gin(</w:t>
      </w:r>
      <w:proofErr w:type="spellStart"/>
      <w:r>
        <w:rPr>
          <w:rFonts w:ascii="Courier New" w:eastAsia="Courier New" w:hAnsi="Courier New" w:cs="Courier New"/>
          <w:sz w:val="20"/>
          <w:szCs w:val="20"/>
        </w:rPr>
        <w:t>strategy_data</w:t>
      </w:r>
      <w:proofErr w:type="spellEnd"/>
      <w:r>
        <w:rPr>
          <w:rFonts w:ascii="Courier New" w:eastAsia="Courier New" w:hAnsi="Courier New" w:cs="Courier New"/>
          <w:sz w:val="20"/>
          <w:szCs w:val="20"/>
        </w:rPr>
        <w:t>);</w:t>
      </w:r>
    </w:p>
    <w:p w14:paraId="1F8C810A" w14:textId="77777777" w:rsidR="00666922" w:rsidRDefault="00000000">
      <w:r>
        <w:br w:type="page"/>
      </w:r>
    </w:p>
    <w:p w14:paraId="6C3F1893" w14:textId="77777777" w:rsidR="00666922" w:rsidRDefault="00000000">
      <w:pPr>
        <w:spacing w:before="240" w:after="180"/>
      </w:pPr>
      <w:r>
        <w:rPr>
          <w:b/>
          <w:bCs/>
          <w:color w:val="2E5C8A"/>
          <w:sz w:val="26"/>
          <w:szCs w:val="26"/>
        </w:rPr>
        <w:t xml:space="preserve">Table: </w:t>
      </w:r>
      <w:proofErr w:type="spellStart"/>
      <w:r>
        <w:rPr>
          <w:b/>
          <w:bCs/>
          <w:color w:val="2E5C8A"/>
          <w:sz w:val="26"/>
          <w:szCs w:val="26"/>
        </w:rPr>
        <w:t>questionnaire_responses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7"/>
        <w:gridCol w:w="1864"/>
        <w:gridCol w:w="1515"/>
        <w:gridCol w:w="3784"/>
      </w:tblGrid>
      <w:tr w:rsidR="0021013F" w14:paraId="6B0A478E" w14:textId="77777777">
        <w:tc>
          <w:tcPr>
            <w:tcW w:w="2200" w:type="dxa"/>
            <w:shd w:val="clear" w:color="auto" w:fill="2E5C8A"/>
            <w:tcMar>
              <w:top w:w="80" w:type="dxa"/>
              <w:left w:w="120" w:type="dxa"/>
              <w:bottom w:w="80" w:type="dxa"/>
              <w:right w:w="120" w:type="dxa"/>
            </w:tcMar>
            <w:vAlign w:val="center"/>
          </w:tcPr>
          <w:p w14:paraId="4B9EA53B" w14:textId="77777777" w:rsidR="00666922" w:rsidRDefault="00000000">
            <w:r>
              <w:rPr>
                <w:b/>
                <w:bCs/>
                <w:sz w:val="24"/>
                <w:szCs w:val="24"/>
              </w:rPr>
              <w:t>Column</w:t>
            </w:r>
          </w:p>
        </w:tc>
        <w:tc>
          <w:tcPr>
            <w:tcW w:w="1800" w:type="dxa"/>
            <w:shd w:val="clear" w:color="auto" w:fill="2E5C8A"/>
            <w:tcMar>
              <w:top w:w="80" w:type="dxa"/>
              <w:left w:w="120" w:type="dxa"/>
              <w:bottom w:w="80" w:type="dxa"/>
              <w:right w:w="120" w:type="dxa"/>
            </w:tcMar>
            <w:vAlign w:val="center"/>
          </w:tcPr>
          <w:p w14:paraId="20359C95" w14:textId="77777777" w:rsidR="00666922" w:rsidRDefault="00000000">
            <w:r>
              <w:rPr>
                <w:b/>
                <w:bCs/>
                <w:sz w:val="24"/>
                <w:szCs w:val="24"/>
              </w:rPr>
              <w:t>Type</w:t>
            </w:r>
          </w:p>
        </w:tc>
        <w:tc>
          <w:tcPr>
            <w:tcW w:w="1500" w:type="dxa"/>
            <w:shd w:val="clear" w:color="auto" w:fill="2E5C8A"/>
            <w:tcMar>
              <w:top w:w="80" w:type="dxa"/>
              <w:left w:w="120" w:type="dxa"/>
              <w:bottom w:w="80" w:type="dxa"/>
              <w:right w:w="120" w:type="dxa"/>
            </w:tcMar>
            <w:vAlign w:val="center"/>
          </w:tcPr>
          <w:p w14:paraId="43C4B2EE" w14:textId="77777777" w:rsidR="00666922" w:rsidRDefault="00000000">
            <w:r>
              <w:rPr>
                <w:b/>
                <w:bCs/>
                <w:sz w:val="24"/>
                <w:szCs w:val="24"/>
              </w:rPr>
              <w:t>Constraints</w:t>
            </w:r>
          </w:p>
        </w:tc>
        <w:tc>
          <w:tcPr>
            <w:tcW w:w="3860" w:type="dxa"/>
            <w:shd w:val="clear" w:color="auto" w:fill="2E5C8A"/>
            <w:tcMar>
              <w:top w:w="80" w:type="dxa"/>
              <w:left w:w="120" w:type="dxa"/>
              <w:bottom w:w="80" w:type="dxa"/>
              <w:right w:w="120" w:type="dxa"/>
            </w:tcMar>
            <w:vAlign w:val="center"/>
          </w:tcPr>
          <w:p w14:paraId="6C113424" w14:textId="77777777" w:rsidR="00666922" w:rsidRDefault="00000000">
            <w:r>
              <w:rPr>
                <w:b/>
                <w:bCs/>
                <w:sz w:val="24"/>
                <w:szCs w:val="24"/>
              </w:rPr>
              <w:t>Description</w:t>
            </w:r>
          </w:p>
        </w:tc>
      </w:tr>
      <w:tr w:rsidR="0021013F" w14:paraId="1CBEFA18" w14:textId="77777777">
        <w:tc>
          <w:tcPr>
            <w:tcW w:w="2200" w:type="dxa"/>
            <w:shd w:val="clear" w:color="auto" w:fill="FFFFFF"/>
            <w:tcMar>
              <w:top w:w="80" w:type="dxa"/>
              <w:left w:w="120" w:type="dxa"/>
              <w:bottom w:w="80" w:type="dxa"/>
              <w:right w:w="120" w:type="dxa"/>
            </w:tcMar>
            <w:vAlign w:val="center"/>
          </w:tcPr>
          <w:p w14:paraId="046803CE" w14:textId="77777777" w:rsidR="00666922" w:rsidRDefault="00000000">
            <w:r>
              <w:rPr>
                <w:sz w:val="24"/>
                <w:szCs w:val="24"/>
              </w:rPr>
              <w:t>id</w:t>
            </w:r>
          </w:p>
        </w:tc>
        <w:tc>
          <w:tcPr>
            <w:tcW w:w="1800" w:type="dxa"/>
            <w:shd w:val="clear" w:color="auto" w:fill="FFFFFF"/>
            <w:tcMar>
              <w:top w:w="80" w:type="dxa"/>
              <w:left w:w="120" w:type="dxa"/>
              <w:bottom w:w="80" w:type="dxa"/>
              <w:right w:w="120" w:type="dxa"/>
            </w:tcMar>
            <w:vAlign w:val="center"/>
          </w:tcPr>
          <w:p w14:paraId="2566BAFF" w14:textId="77777777" w:rsidR="00666922" w:rsidRDefault="00000000">
            <w:r>
              <w:rPr>
                <w:sz w:val="24"/>
                <w:szCs w:val="24"/>
              </w:rPr>
              <w:t>UUID</w:t>
            </w:r>
          </w:p>
        </w:tc>
        <w:tc>
          <w:tcPr>
            <w:tcW w:w="1500" w:type="dxa"/>
            <w:shd w:val="clear" w:color="auto" w:fill="FFFFFF"/>
            <w:tcMar>
              <w:top w:w="80" w:type="dxa"/>
              <w:left w:w="120" w:type="dxa"/>
              <w:bottom w:w="80" w:type="dxa"/>
              <w:right w:w="120" w:type="dxa"/>
            </w:tcMar>
            <w:vAlign w:val="center"/>
          </w:tcPr>
          <w:p w14:paraId="71209536" w14:textId="77777777" w:rsidR="00666922" w:rsidRDefault="00000000">
            <w:r>
              <w:rPr>
                <w:sz w:val="24"/>
                <w:szCs w:val="24"/>
              </w:rPr>
              <w:t>PK</w:t>
            </w:r>
          </w:p>
        </w:tc>
        <w:tc>
          <w:tcPr>
            <w:tcW w:w="3860" w:type="dxa"/>
            <w:shd w:val="clear" w:color="auto" w:fill="FFFFFF"/>
            <w:tcMar>
              <w:top w:w="80" w:type="dxa"/>
              <w:left w:w="120" w:type="dxa"/>
              <w:bottom w:w="80" w:type="dxa"/>
              <w:right w:w="120" w:type="dxa"/>
            </w:tcMar>
            <w:vAlign w:val="center"/>
          </w:tcPr>
          <w:p w14:paraId="0A092AE3" w14:textId="77777777" w:rsidR="00666922" w:rsidRDefault="00000000">
            <w:r>
              <w:rPr>
                <w:sz w:val="24"/>
                <w:szCs w:val="24"/>
              </w:rPr>
              <w:t>Response identifier</w:t>
            </w:r>
          </w:p>
        </w:tc>
      </w:tr>
      <w:tr w:rsidR="0021013F" w14:paraId="5D569ABF" w14:textId="77777777">
        <w:tc>
          <w:tcPr>
            <w:tcW w:w="2200" w:type="dxa"/>
            <w:shd w:val="clear" w:color="auto" w:fill="FFFFFF"/>
            <w:tcMar>
              <w:top w:w="80" w:type="dxa"/>
              <w:left w:w="120" w:type="dxa"/>
              <w:bottom w:w="80" w:type="dxa"/>
              <w:right w:w="120" w:type="dxa"/>
            </w:tcMar>
            <w:vAlign w:val="center"/>
          </w:tcPr>
          <w:p w14:paraId="658D23F6" w14:textId="77777777" w:rsidR="00666922" w:rsidRDefault="00000000">
            <w:proofErr w:type="spellStart"/>
            <w:r>
              <w:rPr>
                <w:sz w:val="24"/>
                <w:szCs w:val="24"/>
              </w:rPr>
              <w:t>user_id</w:t>
            </w:r>
            <w:proofErr w:type="spellEnd"/>
          </w:p>
        </w:tc>
        <w:tc>
          <w:tcPr>
            <w:tcW w:w="1800" w:type="dxa"/>
            <w:shd w:val="clear" w:color="auto" w:fill="FFFFFF"/>
            <w:tcMar>
              <w:top w:w="80" w:type="dxa"/>
              <w:left w:w="120" w:type="dxa"/>
              <w:bottom w:w="80" w:type="dxa"/>
              <w:right w:w="120" w:type="dxa"/>
            </w:tcMar>
            <w:vAlign w:val="center"/>
          </w:tcPr>
          <w:p w14:paraId="72A98BE0" w14:textId="77777777" w:rsidR="00666922" w:rsidRDefault="00000000">
            <w:r>
              <w:rPr>
                <w:sz w:val="24"/>
                <w:szCs w:val="24"/>
              </w:rPr>
              <w:t>UUID</w:t>
            </w:r>
          </w:p>
        </w:tc>
        <w:tc>
          <w:tcPr>
            <w:tcW w:w="1500" w:type="dxa"/>
            <w:shd w:val="clear" w:color="auto" w:fill="FFFFFF"/>
            <w:tcMar>
              <w:top w:w="80" w:type="dxa"/>
              <w:left w:w="120" w:type="dxa"/>
              <w:bottom w:w="80" w:type="dxa"/>
              <w:right w:w="120" w:type="dxa"/>
            </w:tcMar>
            <w:vAlign w:val="center"/>
          </w:tcPr>
          <w:p w14:paraId="6D6805B6" w14:textId="77777777" w:rsidR="00666922" w:rsidRDefault="00000000">
            <w:r>
              <w:rPr>
                <w:sz w:val="24"/>
                <w:szCs w:val="24"/>
              </w:rPr>
              <w:t>FK, NOT NULL</w:t>
            </w:r>
          </w:p>
        </w:tc>
        <w:tc>
          <w:tcPr>
            <w:tcW w:w="3860" w:type="dxa"/>
            <w:shd w:val="clear" w:color="auto" w:fill="FFFFFF"/>
            <w:tcMar>
              <w:top w:w="80" w:type="dxa"/>
              <w:left w:w="120" w:type="dxa"/>
              <w:bottom w:w="80" w:type="dxa"/>
              <w:right w:w="120" w:type="dxa"/>
            </w:tcMar>
            <w:vAlign w:val="center"/>
          </w:tcPr>
          <w:p w14:paraId="4AB00257" w14:textId="77777777" w:rsidR="00666922" w:rsidRDefault="00000000">
            <w:r>
              <w:rPr>
                <w:sz w:val="24"/>
                <w:szCs w:val="24"/>
              </w:rPr>
              <w:t>References users(id)</w:t>
            </w:r>
          </w:p>
        </w:tc>
      </w:tr>
      <w:tr w:rsidR="0021013F" w14:paraId="294606FD" w14:textId="77777777">
        <w:tc>
          <w:tcPr>
            <w:tcW w:w="2200" w:type="dxa"/>
            <w:shd w:val="clear" w:color="auto" w:fill="FFFFFF"/>
            <w:tcMar>
              <w:top w:w="80" w:type="dxa"/>
              <w:left w:w="120" w:type="dxa"/>
              <w:bottom w:w="80" w:type="dxa"/>
              <w:right w:w="120" w:type="dxa"/>
            </w:tcMar>
            <w:vAlign w:val="center"/>
          </w:tcPr>
          <w:p w14:paraId="5E7B74BD" w14:textId="77777777" w:rsidR="00666922" w:rsidRDefault="00000000">
            <w:proofErr w:type="spellStart"/>
            <w:r>
              <w:rPr>
                <w:sz w:val="24"/>
                <w:szCs w:val="24"/>
              </w:rPr>
              <w:t>project_id</w:t>
            </w:r>
            <w:proofErr w:type="spellEnd"/>
          </w:p>
        </w:tc>
        <w:tc>
          <w:tcPr>
            <w:tcW w:w="1800" w:type="dxa"/>
            <w:shd w:val="clear" w:color="auto" w:fill="FFFFFF"/>
            <w:tcMar>
              <w:top w:w="80" w:type="dxa"/>
              <w:left w:w="120" w:type="dxa"/>
              <w:bottom w:w="80" w:type="dxa"/>
              <w:right w:w="120" w:type="dxa"/>
            </w:tcMar>
            <w:vAlign w:val="center"/>
          </w:tcPr>
          <w:p w14:paraId="413A7151" w14:textId="77777777" w:rsidR="00666922" w:rsidRDefault="00000000">
            <w:r>
              <w:rPr>
                <w:sz w:val="24"/>
                <w:szCs w:val="24"/>
              </w:rPr>
              <w:t>UUID</w:t>
            </w:r>
          </w:p>
        </w:tc>
        <w:tc>
          <w:tcPr>
            <w:tcW w:w="1500" w:type="dxa"/>
            <w:shd w:val="clear" w:color="auto" w:fill="FFFFFF"/>
            <w:tcMar>
              <w:top w:w="80" w:type="dxa"/>
              <w:left w:w="120" w:type="dxa"/>
              <w:bottom w:w="80" w:type="dxa"/>
              <w:right w:w="120" w:type="dxa"/>
            </w:tcMar>
            <w:vAlign w:val="center"/>
          </w:tcPr>
          <w:p w14:paraId="7A1A1786" w14:textId="77777777" w:rsidR="00666922" w:rsidRDefault="00000000">
            <w:r>
              <w:rPr>
                <w:sz w:val="24"/>
                <w:szCs w:val="24"/>
              </w:rPr>
              <w:t>FK</w:t>
            </w:r>
          </w:p>
        </w:tc>
        <w:tc>
          <w:tcPr>
            <w:tcW w:w="3860" w:type="dxa"/>
            <w:shd w:val="clear" w:color="auto" w:fill="FFFFFF"/>
            <w:tcMar>
              <w:top w:w="80" w:type="dxa"/>
              <w:left w:w="120" w:type="dxa"/>
              <w:bottom w:w="80" w:type="dxa"/>
              <w:right w:w="120" w:type="dxa"/>
            </w:tcMar>
            <w:vAlign w:val="center"/>
          </w:tcPr>
          <w:p w14:paraId="56056D7C" w14:textId="77777777" w:rsidR="00666922" w:rsidRDefault="00000000">
            <w:r>
              <w:rPr>
                <w:sz w:val="24"/>
                <w:szCs w:val="24"/>
              </w:rPr>
              <w:t>References projects(id)</w:t>
            </w:r>
          </w:p>
        </w:tc>
      </w:tr>
      <w:tr w:rsidR="0021013F" w14:paraId="09C13D2D" w14:textId="77777777">
        <w:tc>
          <w:tcPr>
            <w:tcW w:w="2200" w:type="dxa"/>
            <w:shd w:val="clear" w:color="auto" w:fill="FFFFFF"/>
            <w:tcMar>
              <w:top w:w="80" w:type="dxa"/>
              <w:left w:w="120" w:type="dxa"/>
              <w:bottom w:w="80" w:type="dxa"/>
              <w:right w:w="120" w:type="dxa"/>
            </w:tcMar>
            <w:vAlign w:val="center"/>
          </w:tcPr>
          <w:p w14:paraId="7E86E2AF" w14:textId="77777777" w:rsidR="00666922" w:rsidRDefault="00000000">
            <w:r>
              <w:rPr>
                <w:sz w:val="24"/>
                <w:szCs w:val="24"/>
              </w:rPr>
              <w:t>tier</w:t>
            </w:r>
          </w:p>
        </w:tc>
        <w:tc>
          <w:tcPr>
            <w:tcW w:w="1800" w:type="dxa"/>
            <w:shd w:val="clear" w:color="auto" w:fill="FFFFFF"/>
            <w:tcMar>
              <w:top w:w="80" w:type="dxa"/>
              <w:left w:w="120" w:type="dxa"/>
              <w:bottom w:w="80" w:type="dxa"/>
              <w:right w:w="120" w:type="dxa"/>
            </w:tcMar>
            <w:vAlign w:val="center"/>
          </w:tcPr>
          <w:p w14:paraId="17B35E6B" w14:textId="77777777" w:rsidR="00666922" w:rsidRDefault="00000000">
            <w:proofErr w:type="gramStart"/>
            <w:r>
              <w:rPr>
                <w:sz w:val="24"/>
                <w:szCs w:val="24"/>
              </w:rPr>
              <w:t>VARCHAR(</w:t>
            </w:r>
            <w:proofErr w:type="gramEnd"/>
            <w:r>
              <w:rPr>
                <w:sz w:val="24"/>
                <w:szCs w:val="24"/>
              </w:rPr>
              <w:t>50)</w:t>
            </w:r>
          </w:p>
        </w:tc>
        <w:tc>
          <w:tcPr>
            <w:tcW w:w="1500" w:type="dxa"/>
            <w:shd w:val="clear" w:color="auto" w:fill="FFFFFF"/>
            <w:tcMar>
              <w:top w:w="80" w:type="dxa"/>
              <w:left w:w="120" w:type="dxa"/>
              <w:bottom w:w="80" w:type="dxa"/>
              <w:right w:w="120" w:type="dxa"/>
            </w:tcMar>
            <w:vAlign w:val="center"/>
          </w:tcPr>
          <w:p w14:paraId="5739F8AD" w14:textId="77777777" w:rsidR="00666922" w:rsidRDefault="00000000">
            <w:r>
              <w:rPr>
                <w:sz w:val="24"/>
                <w:szCs w:val="24"/>
              </w:rPr>
              <w:t>NOT NULL</w:t>
            </w:r>
          </w:p>
        </w:tc>
        <w:tc>
          <w:tcPr>
            <w:tcW w:w="3860" w:type="dxa"/>
            <w:shd w:val="clear" w:color="auto" w:fill="FFFFFF"/>
            <w:tcMar>
              <w:top w:w="80" w:type="dxa"/>
              <w:left w:w="120" w:type="dxa"/>
              <w:bottom w:w="80" w:type="dxa"/>
              <w:right w:w="120" w:type="dxa"/>
            </w:tcMar>
            <w:vAlign w:val="center"/>
          </w:tcPr>
          <w:p w14:paraId="6605DB76" w14:textId="77777777" w:rsidR="00666922" w:rsidRDefault="00000000">
            <w:r>
              <w:rPr>
                <w:sz w:val="24"/>
                <w:szCs w:val="24"/>
              </w:rPr>
              <w:t>Tier context for question</w:t>
            </w:r>
          </w:p>
        </w:tc>
      </w:tr>
      <w:tr w:rsidR="0021013F" w14:paraId="2C4880CB" w14:textId="77777777">
        <w:tc>
          <w:tcPr>
            <w:tcW w:w="2200" w:type="dxa"/>
            <w:shd w:val="clear" w:color="auto" w:fill="FFFFFF"/>
            <w:tcMar>
              <w:top w:w="80" w:type="dxa"/>
              <w:left w:w="120" w:type="dxa"/>
              <w:bottom w:w="80" w:type="dxa"/>
              <w:right w:w="120" w:type="dxa"/>
            </w:tcMar>
            <w:vAlign w:val="center"/>
          </w:tcPr>
          <w:p w14:paraId="55548BC3" w14:textId="77777777" w:rsidR="00666922" w:rsidRDefault="00000000">
            <w:proofErr w:type="spellStart"/>
            <w:r>
              <w:rPr>
                <w:sz w:val="24"/>
                <w:szCs w:val="24"/>
              </w:rPr>
              <w:t>pillar_id</w:t>
            </w:r>
            <w:proofErr w:type="spellEnd"/>
          </w:p>
        </w:tc>
        <w:tc>
          <w:tcPr>
            <w:tcW w:w="1800" w:type="dxa"/>
            <w:shd w:val="clear" w:color="auto" w:fill="FFFFFF"/>
            <w:tcMar>
              <w:top w:w="80" w:type="dxa"/>
              <w:left w:w="120" w:type="dxa"/>
              <w:bottom w:w="80" w:type="dxa"/>
              <w:right w:w="120" w:type="dxa"/>
            </w:tcMar>
            <w:vAlign w:val="center"/>
          </w:tcPr>
          <w:p w14:paraId="27829C52" w14:textId="77777777" w:rsidR="00666922" w:rsidRDefault="00000000">
            <w:r>
              <w:rPr>
                <w:sz w:val="24"/>
                <w:szCs w:val="24"/>
              </w:rPr>
              <w:t>INTEGER</w:t>
            </w:r>
          </w:p>
        </w:tc>
        <w:tc>
          <w:tcPr>
            <w:tcW w:w="1500" w:type="dxa"/>
            <w:shd w:val="clear" w:color="auto" w:fill="FFFFFF"/>
            <w:tcMar>
              <w:top w:w="80" w:type="dxa"/>
              <w:left w:w="120" w:type="dxa"/>
              <w:bottom w:w="80" w:type="dxa"/>
              <w:right w:w="120" w:type="dxa"/>
            </w:tcMar>
            <w:vAlign w:val="center"/>
          </w:tcPr>
          <w:p w14:paraId="58B3BF84" w14:textId="77777777" w:rsidR="00666922" w:rsidRDefault="00000000">
            <w:r>
              <w:rPr>
                <w:sz w:val="24"/>
                <w:szCs w:val="24"/>
              </w:rPr>
              <w:t>NOT NULL</w:t>
            </w:r>
          </w:p>
        </w:tc>
        <w:tc>
          <w:tcPr>
            <w:tcW w:w="3860" w:type="dxa"/>
            <w:shd w:val="clear" w:color="auto" w:fill="FFFFFF"/>
            <w:tcMar>
              <w:top w:w="80" w:type="dxa"/>
              <w:left w:w="120" w:type="dxa"/>
              <w:bottom w:w="80" w:type="dxa"/>
              <w:right w:w="120" w:type="dxa"/>
            </w:tcMar>
            <w:vAlign w:val="center"/>
          </w:tcPr>
          <w:p w14:paraId="02C720F8" w14:textId="77777777" w:rsidR="00666922" w:rsidRDefault="00000000">
            <w:r>
              <w:rPr>
                <w:sz w:val="24"/>
                <w:szCs w:val="24"/>
              </w:rPr>
              <w:t>1-8 for IBE pillars</w:t>
            </w:r>
          </w:p>
        </w:tc>
      </w:tr>
      <w:tr w:rsidR="0021013F" w14:paraId="0FE3424A" w14:textId="77777777">
        <w:tc>
          <w:tcPr>
            <w:tcW w:w="2200" w:type="dxa"/>
            <w:shd w:val="clear" w:color="auto" w:fill="FFFFFF"/>
            <w:tcMar>
              <w:top w:w="80" w:type="dxa"/>
              <w:left w:w="120" w:type="dxa"/>
              <w:bottom w:w="80" w:type="dxa"/>
              <w:right w:w="120" w:type="dxa"/>
            </w:tcMar>
            <w:vAlign w:val="center"/>
          </w:tcPr>
          <w:p w14:paraId="7481B626" w14:textId="77777777" w:rsidR="00666922" w:rsidRDefault="00000000">
            <w:proofErr w:type="spellStart"/>
            <w:r>
              <w:rPr>
                <w:sz w:val="24"/>
                <w:szCs w:val="24"/>
              </w:rPr>
              <w:t>sub_section_id</w:t>
            </w:r>
            <w:proofErr w:type="spellEnd"/>
          </w:p>
        </w:tc>
        <w:tc>
          <w:tcPr>
            <w:tcW w:w="1800" w:type="dxa"/>
            <w:shd w:val="clear" w:color="auto" w:fill="FFFFFF"/>
            <w:tcMar>
              <w:top w:w="80" w:type="dxa"/>
              <w:left w:w="120" w:type="dxa"/>
              <w:bottom w:w="80" w:type="dxa"/>
              <w:right w:w="120" w:type="dxa"/>
            </w:tcMar>
            <w:vAlign w:val="center"/>
          </w:tcPr>
          <w:p w14:paraId="2F35CECF" w14:textId="77777777" w:rsidR="00666922" w:rsidRDefault="00000000">
            <w:proofErr w:type="gramStart"/>
            <w:r>
              <w:rPr>
                <w:sz w:val="24"/>
                <w:szCs w:val="24"/>
              </w:rPr>
              <w:t>VARCHAR(</w:t>
            </w:r>
            <w:proofErr w:type="gramEnd"/>
            <w:r>
              <w:rPr>
                <w:sz w:val="24"/>
                <w:szCs w:val="24"/>
              </w:rPr>
              <w:t>10)</w:t>
            </w:r>
          </w:p>
        </w:tc>
        <w:tc>
          <w:tcPr>
            <w:tcW w:w="1500" w:type="dxa"/>
            <w:shd w:val="clear" w:color="auto" w:fill="FFFFFF"/>
            <w:tcMar>
              <w:top w:w="80" w:type="dxa"/>
              <w:left w:w="120" w:type="dxa"/>
              <w:bottom w:w="80" w:type="dxa"/>
              <w:right w:w="120" w:type="dxa"/>
            </w:tcMar>
            <w:vAlign w:val="center"/>
          </w:tcPr>
          <w:p w14:paraId="3E4BB08B" w14:textId="77777777" w:rsidR="00666922" w:rsidRDefault="00666922"/>
        </w:tc>
        <w:tc>
          <w:tcPr>
            <w:tcW w:w="3860" w:type="dxa"/>
            <w:shd w:val="clear" w:color="auto" w:fill="FFFFFF"/>
            <w:tcMar>
              <w:top w:w="80" w:type="dxa"/>
              <w:left w:w="120" w:type="dxa"/>
              <w:bottom w:w="80" w:type="dxa"/>
              <w:right w:w="120" w:type="dxa"/>
            </w:tcMar>
            <w:vAlign w:val="center"/>
          </w:tcPr>
          <w:p w14:paraId="78C09A10" w14:textId="77777777" w:rsidR="00666922" w:rsidRDefault="00000000">
            <w:r>
              <w:rPr>
                <w:sz w:val="24"/>
                <w:szCs w:val="24"/>
              </w:rPr>
              <w:t>e.g., '1.1', '1.2'</w:t>
            </w:r>
          </w:p>
        </w:tc>
      </w:tr>
      <w:tr w:rsidR="0021013F" w14:paraId="60FB4D14" w14:textId="77777777">
        <w:tc>
          <w:tcPr>
            <w:tcW w:w="2200" w:type="dxa"/>
            <w:shd w:val="clear" w:color="auto" w:fill="FFFFFF"/>
            <w:tcMar>
              <w:top w:w="80" w:type="dxa"/>
              <w:left w:w="120" w:type="dxa"/>
              <w:bottom w:w="80" w:type="dxa"/>
              <w:right w:w="120" w:type="dxa"/>
            </w:tcMar>
            <w:vAlign w:val="center"/>
          </w:tcPr>
          <w:p w14:paraId="1C72C8B5" w14:textId="77777777" w:rsidR="00666922" w:rsidRDefault="00000000">
            <w:proofErr w:type="spellStart"/>
            <w:r>
              <w:rPr>
                <w:sz w:val="24"/>
                <w:szCs w:val="24"/>
              </w:rPr>
              <w:t>question_id</w:t>
            </w:r>
            <w:proofErr w:type="spellEnd"/>
          </w:p>
        </w:tc>
        <w:tc>
          <w:tcPr>
            <w:tcW w:w="1800" w:type="dxa"/>
            <w:shd w:val="clear" w:color="auto" w:fill="FFFFFF"/>
            <w:tcMar>
              <w:top w:w="80" w:type="dxa"/>
              <w:left w:w="120" w:type="dxa"/>
              <w:bottom w:w="80" w:type="dxa"/>
              <w:right w:w="120" w:type="dxa"/>
            </w:tcMar>
            <w:vAlign w:val="center"/>
          </w:tcPr>
          <w:p w14:paraId="7A8A8797" w14:textId="77777777" w:rsidR="00666922" w:rsidRDefault="00000000">
            <w:proofErr w:type="gramStart"/>
            <w:r>
              <w:rPr>
                <w:sz w:val="24"/>
                <w:szCs w:val="24"/>
              </w:rPr>
              <w:t>VARCHAR(</w:t>
            </w:r>
            <w:proofErr w:type="gramEnd"/>
            <w:r>
              <w:rPr>
                <w:sz w:val="24"/>
                <w:szCs w:val="24"/>
              </w:rPr>
              <w:t>100)</w:t>
            </w:r>
          </w:p>
        </w:tc>
        <w:tc>
          <w:tcPr>
            <w:tcW w:w="1500" w:type="dxa"/>
            <w:shd w:val="clear" w:color="auto" w:fill="FFFFFF"/>
            <w:tcMar>
              <w:top w:w="80" w:type="dxa"/>
              <w:left w:w="120" w:type="dxa"/>
              <w:bottom w:w="80" w:type="dxa"/>
              <w:right w:w="120" w:type="dxa"/>
            </w:tcMar>
            <w:vAlign w:val="center"/>
          </w:tcPr>
          <w:p w14:paraId="2F80A2C5" w14:textId="77777777" w:rsidR="00666922" w:rsidRDefault="00000000">
            <w:r>
              <w:rPr>
                <w:sz w:val="24"/>
                <w:szCs w:val="24"/>
              </w:rPr>
              <w:t>NOT NULL</w:t>
            </w:r>
          </w:p>
        </w:tc>
        <w:tc>
          <w:tcPr>
            <w:tcW w:w="3860" w:type="dxa"/>
            <w:shd w:val="clear" w:color="auto" w:fill="FFFFFF"/>
            <w:tcMar>
              <w:top w:w="80" w:type="dxa"/>
              <w:left w:w="120" w:type="dxa"/>
              <w:bottom w:w="80" w:type="dxa"/>
              <w:right w:w="120" w:type="dxa"/>
            </w:tcMar>
            <w:vAlign w:val="center"/>
          </w:tcPr>
          <w:p w14:paraId="74F11D3B" w14:textId="77777777" w:rsidR="00666922" w:rsidRDefault="00000000">
            <w:r>
              <w:rPr>
                <w:sz w:val="24"/>
                <w:szCs w:val="24"/>
              </w:rPr>
              <w:t>Unique question identifier</w:t>
            </w:r>
          </w:p>
        </w:tc>
      </w:tr>
      <w:tr w:rsidR="0021013F" w14:paraId="0FD877F0" w14:textId="77777777">
        <w:tc>
          <w:tcPr>
            <w:tcW w:w="2200" w:type="dxa"/>
            <w:shd w:val="clear" w:color="auto" w:fill="FFFFFF"/>
            <w:tcMar>
              <w:top w:w="80" w:type="dxa"/>
              <w:left w:w="120" w:type="dxa"/>
              <w:bottom w:w="80" w:type="dxa"/>
              <w:right w:w="120" w:type="dxa"/>
            </w:tcMar>
            <w:vAlign w:val="center"/>
          </w:tcPr>
          <w:p w14:paraId="23C8E0CB" w14:textId="77777777" w:rsidR="00666922" w:rsidRDefault="00000000">
            <w:proofErr w:type="spellStart"/>
            <w:r>
              <w:rPr>
                <w:sz w:val="24"/>
                <w:szCs w:val="24"/>
              </w:rPr>
              <w:t>answer_text</w:t>
            </w:r>
            <w:proofErr w:type="spellEnd"/>
          </w:p>
        </w:tc>
        <w:tc>
          <w:tcPr>
            <w:tcW w:w="1800" w:type="dxa"/>
            <w:shd w:val="clear" w:color="auto" w:fill="FFFFFF"/>
            <w:tcMar>
              <w:top w:w="80" w:type="dxa"/>
              <w:left w:w="120" w:type="dxa"/>
              <w:bottom w:w="80" w:type="dxa"/>
              <w:right w:w="120" w:type="dxa"/>
            </w:tcMar>
            <w:vAlign w:val="center"/>
          </w:tcPr>
          <w:p w14:paraId="6C648E21" w14:textId="77777777" w:rsidR="00666922" w:rsidRDefault="00000000">
            <w:r>
              <w:rPr>
                <w:sz w:val="24"/>
                <w:szCs w:val="24"/>
              </w:rPr>
              <w:t>TEXT</w:t>
            </w:r>
          </w:p>
        </w:tc>
        <w:tc>
          <w:tcPr>
            <w:tcW w:w="1500" w:type="dxa"/>
            <w:shd w:val="clear" w:color="auto" w:fill="FFFFFF"/>
            <w:tcMar>
              <w:top w:w="80" w:type="dxa"/>
              <w:left w:w="120" w:type="dxa"/>
              <w:bottom w:w="80" w:type="dxa"/>
              <w:right w:w="120" w:type="dxa"/>
            </w:tcMar>
            <w:vAlign w:val="center"/>
          </w:tcPr>
          <w:p w14:paraId="68AD85A4" w14:textId="77777777" w:rsidR="00666922" w:rsidRDefault="00666922"/>
        </w:tc>
        <w:tc>
          <w:tcPr>
            <w:tcW w:w="3860" w:type="dxa"/>
            <w:shd w:val="clear" w:color="auto" w:fill="FFFFFF"/>
            <w:tcMar>
              <w:top w:w="80" w:type="dxa"/>
              <w:left w:w="120" w:type="dxa"/>
              <w:bottom w:w="80" w:type="dxa"/>
              <w:right w:w="120" w:type="dxa"/>
            </w:tcMar>
            <w:vAlign w:val="center"/>
          </w:tcPr>
          <w:p w14:paraId="63ECD5F1" w14:textId="77777777" w:rsidR="00666922" w:rsidRDefault="00000000">
            <w:r>
              <w:rPr>
                <w:sz w:val="24"/>
                <w:szCs w:val="24"/>
              </w:rPr>
              <w:t>User's text answer</w:t>
            </w:r>
          </w:p>
        </w:tc>
      </w:tr>
      <w:tr w:rsidR="0021013F" w14:paraId="4E4014FA" w14:textId="77777777">
        <w:tc>
          <w:tcPr>
            <w:tcW w:w="2200" w:type="dxa"/>
            <w:shd w:val="clear" w:color="auto" w:fill="FFFFFF"/>
            <w:tcMar>
              <w:top w:w="80" w:type="dxa"/>
              <w:left w:w="120" w:type="dxa"/>
              <w:bottom w:w="80" w:type="dxa"/>
              <w:right w:w="120" w:type="dxa"/>
            </w:tcMar>
            <w:vAlign w:val="center"/>
          </w:tcPr>
          <w:p w14:paraId="7E7DEF8D" w14:textId="77777777" w:rsidR="00666922" w:rsidRDefault="00000000">
            <w:proofErr w:type="spellStart"/>
            <w:r>
              <w:rPr>
                <w:sz w:val="24"/>
                <w:szCs w:val="24"/>
              </w:rPr>
              <w:t>answer_data</w:t>
            </w:r>
            <w:proofErr w:type="spellEnd"/>
          </w:p>
        </w:tc>
        <w:tc>
          <w:tcPr>
            <w:tcW w:w="1800" w:type="dxa"/>
            <w:shd w:val="clear" w:color="auto" w:fill="FFFFFF"/>
            <w:tcMar>
              <w:top w:w="80" w:type="dxa"/>
              <w:left w:w="120" w:type="dxa"/>
              <w:bottom w:w="80" w:type="dxa"/>
              <w:right w:w="120" w:type="dxa"/>
            </w:tcMar>
            <w:vAlign w:val="center"/>
          </w:tcPr>
          <w:p w14:paraId="405BEB5C" w14:textId="77777777" w:rsidR="00666922" w:rsidRDefault="00000000">
            <w:r>
              <w:rPr>
                <w:sz w:val="24"/>
                <w:szCs w:val="24"/>
              </w:rPr>
              <w:t>JSONB</w:t>
            </w:r>
          </w:p>
        </w:tc>
        <w:tc>
          <w:tcPr>
            <w:tcW w:w="1500" w:type="dxa"/>
            <w:shd w:val="clear" w:color="auto" w:fill="FFFFFF"/>
            <w:tcMar>
              <w:top w:w="80" w:type="dxa"/>
              <w:left w:w="120" w:type="dxa"/>
              <w:bottom w:w="80" w:type="dxa"/>
              <w:right w:w="120" w:type="dxa"/>
            </w:tcMar>
            <w:vAlign w:val="center"/>
          </w:tcPr>
          <w:p w14:paraId="2160FB12" w14:textId="77777777" w:rsidR="00666922" w:rsidRDefault="00666922"/>
        </w:tc>
        <w:tc>
          <w:tcPr>
            <w:tcW w:w="3860" w:type="dxa"/>
            <w:shd w:val="clear" w:color="auto" w:fill="FFFFFF"/>
            <w:tcMar>
              <w:top w:w="80" w:type="dxa"/>
              <w:left w:w="120" w:type="dxa"/>
              <w:bottom w:w="80" w:type="dxa"/>
              <w:right w:w="120" w:type="dxa"/>
            </w:tcMar>
            <w:vAlign w:val="center"/>
          </w:tcPr>
          <w:p w14:paraId="208CA26E" w14:textId="77777777" w:rsidR="00666922" w:rsidRDefault="00000000">
            <w:r>
              <w:rPr>
                <w:sz w:val="24"/>
                <w:szCs w:val="24"/>
              </w:rPr>
              <w:t>Complex answers (files, arrays)</w:t>
            </w:r>
          </w:p>
        </w:tc>
      </w:tr>
      <w:tr w:rsidR="0021013F" w14:paraId="3D373149" w14:textId="77777777">
        <w:tc>
          <w:tcPr>
            <w:tcW w:w="2200" w:type="dxa"/>
            <w:shd w:val="clear" w:color="auto" w:fill="FFFFFF"/>
            <w:tcMar>
              <w:top w:w="80" w:type="dxa"/>
              <w:left w:w="120" w:type="dxa"/>
              <w:bottom w:w="80" w:type="dxa"/>
              <w:right w:w="120" w:type="dxa"/>
            </w:tcMar>
            <w:vAlign w:val="center"/>
          </w:tcPr>
          <w:p w14:paraId="0B718B72" w14:textId="77777777" w:rsidR="00666922" w:rsidRDefault="00000000">
            <w:r>
              <w:rPr>
                <w:sz w:val="24"/>
                <w:szCs w:val="24"/>
              </w:rPr>
              <w:t>ai_feedback</w:t>
            </w:r>
          </w:p>
        </w:tc>
        <w:tc>
          <w:tcPr>
            <w:tcW w:w="1800" w:type="dxa"/>
            <w:shd w:val="clear" w:color="auto" w:fill="FFFFFF"/>
            <w:tcMar>
              <w:top w:w="80" w:type="dxa"/>
              <w:left w:w="120" w:type="dxa"/>
              <w:bottom w:w="80" w:type="dxa"/>
              <w:right w:w="120" w:type="dxa"/>
            </w:tcMar>
            <w:vAlign w:val="center"/>
          </w:tcPr>
          <w:p w14:paraId="1DFF58FA" w14:textId="77777777" w:rsidR="00666922" w:rsidRDefault="00000000">
            <w:r>
              <w:rPr>
                <w:sz w:val="24"/>
                <w:szCs w:val="24"/>
              </w:rPr>
              <w:t>JSONB</w:t>
            </w:r>
          </w:p>
        </w:tc>
        <w:tc>
          <w:tcPr>
            <w:tcW w:w="1500" w:type="dxa"/>
            <w:shd w:val="clear" w:color="auto" w:fill="FFFFFF"/>
            <w:tcMar>
              <w:top w:w="80" w:type="dxa"/>
              <w:left w:w="120" w:type="dxa"/>
              <w:bottom w:w="80" w:type="dxa"/>
              <w:right w:w="120" w:type="dxa"/>
            </w:tcMar>
            <w:vAlign w:val="center"/>
          </w:tcPr>
          <w:p w14:paraId="68052A03" w14:textId="77777777" w:rsidR="00666922" w:rsidRDefault="00666922"/>
        </w:tc>
        <w:tc>
          <w:tcPr>
            <w:tcW w:w="3860" w:type="dxa"/>
            <w:shd w:val="clear" w:color="auto" w:fill="FFFFFF"/>
            <w:tcMar>
              <w:top w:w="80" w:type="dxa"/>
              <w:left w:w="120" w:type="dxa"/>
              <w:bottom w:w="80" w:type="dxa"/>
              <w:right w:w="120" w:type="dxa"/>
            </w:tcMar>
            <w:vAlign w:val="center"/>
          </w:tcPr>
          <w:p w14:paraId="2929A1F6" w14:textId="77777777" w:rsidR="00666922" w:rsidRDefault="00000000">
            <w:r>
              <w:rPr>
                <w:sz w:val="24"/>
                <w:szCs w:val="24"/>
              </w:rPr>
              <w:t>Stored mentor feedback</w:t>
            </w:r>
          </w:p>
        </w:tc>
      </w:tr>
      <w:tr w:rsidR="0021013F" w14:paraId="7D4004B7" w14:textId="77777777">
        <w:tc>
          <w:tcPr>
            <w:tcW w:w="2200" w:type="dxa"/>
            <w:shd w:val="clear" w:color="auto" w:fill="FFFFFF"/>
            <w:tcMar>
              <w:top w:w="80" w:type="dxa"/>
              <w:left w:w="120" w:type="dxa"/>
              <w:bottom w:w="80" w:type="dxa"/>
              <w:right w:w="120" w:type="dxa"/>
            </w:tcMar>
            <w:vAlign w:val="center"/>
          </w:tcPr>
          <w:p w14:paraId="096A8BF9" w14:textId="77777777" w:rsidR="00666922" w:rsidRDefault="00000000">
            <w:proofErr w:type="spellStart"/>
            <w:r>
              <w:rPr>
                <w:sz w:val="24"/>
                <w:szCs w:val="24"/>
              </w:rPr>
              <w:t>verification_status</w:t>
            </w:r>
            <w:proofErr w:type="spellEnd"/>
          </w:p>
        </w:tc>
        <w:tc>
          <w:tcPr>
            <w:tcW w:w="1800" w:type="dxa"/>
            <w:shd w:val="clear" w:color="auto" w:fill="FFFFFF"/>
            <w:tcMar>
              <w:top w:w="80" w:type="dxa"/>
              <w:left w:w="120" w:type="dxa"/>
              <w:bottom w:w="80" w:type="dxa"/>
              <w:right w:w="120" w:type="dxa"/>
            </w:tcMar>
            <w:vAlign w:val="center"/>
          </w:tcPr>
          <w:p w14:paraId="578889C0" w14:textId="77777777" w:rsidR="00666922" w:rsidRDefault="00000000">
            <w:r>
              <w:rPr>
                <w:sz w:val="24"/>
                <w:szCs w:val="24"/>
              </w:rPr>
              <w:t>VARCHAR(50)</w:t>
            </w:r>
          </w:p>
        </w:tc>
        <w:tc>
          <w:tcPr>
            <w:tcW w:w="1500" w:type="dxa"/>
            <w:shd w:val="clear" w:color="auto" w:fill="FFFFFF"/>
            <w:tcMar>
              <w:top w:w="80" w:type="dxa"/>
              <w:left w:w="120" w:type="dxa"/>
              <w:bottom w:w="80" w:type="dxa"/>
              <w:right w:w="120" w:type="dxa"/>
            </w:tcMar>
            <w:vAlign w:val="center"/>
          </w:tcPr>
          <w:p w14:paraId="2C1970BB" w14:textId="77777777" w:rsidR="00666922" w:rsidRDefault="00666922"/>
        </w:tc>
        <w:tc>
          <w:tcPr>
            <w:tcW w:w="3860" w:type="dxa"/>
            <w:shd w:val="clear" w:color="auto" w:fill="FFFFFF"/>
            <w:tcMar>
              <w:top w:w="80" w:type="dxa"/>
              <w:left w:w="120" w:type="dxa"/>
              <w:bottom w:w="80" w:type="dxa"/>
              <w:right w:w="120" w:type="dxa"/>
            </w:tcMar>
            <w:vAlign w:val="center"/>
          </w:tcPr>
          <w:p w14:paraId="67067193" w14:textId="77777777" w:rsidR="00666922" w:rsidRDefault="00000000">
            <w:r>
              <w:rPr>
                <w:sz w:val="24"/>
                <w:szCs w:val="24"/>
              </w:rPr>
              <w:t>verified | pending | failed</w:t>
            </w:r>
          </w:p>
        </w:tc>
      </w:tr>
      <w:tr w:rsidR="0021013F" w14:paraId="4F1414BD" w14:textId="77777777">
        <w:tc>
          <w:tcPr>
            <w:tcW w:w="2200" w:type="dxa"/>
            <w:shd w:val="clear" w:color="auto" w:fill="FFFFFF"/>
            <w:tcMar>
              <w:top w:w="80" w:type="dxa"/>
              <w:left w:w="120" w:type="dxa"/>
              <w:bottom w:w="80" w:type="dxa"/>
              <w:right w:w="120" w:type="dxa"/>
            </w:tcMar>
            <w:vAlign w:val="center"/>
          </w:tcPr>
          <w:p w14:paraId="1C01EB66" w14:textId="77777777" w:rsidR="00666922" w:rsidRDefault="00000000">
            <w:proofErr w:type="spellStart"/>
            <w:r>
              <w:rPr>
                <w:sz w:val="24"/>
                <w:szCs w:val="24"/>
              </w:rPr>
              <w:t>created_at</w:t>
            </w:r>
            <w:proofErr w:type="spellEnd"/>
          </w:p>
        </w:tc>
        <w:tc>
          <w:tcPr>
            <w:tcW w:w="1800" w:type="dxa"/>
            <w:shd w:val="clear" w:color="auto" w:fill="FFFFFF"/>
            <w:tcMar>
              <w:top w:w="80" w:type="dxa"/>
              <w:left w:w="120" w:type="dxa"/>
              <w:bottom w:w="80" w:type="dxa"/>
              <w:right w:w="120" w:type="dxa"/>
            </w:tcMar>
            <w:vAlign w:val="center"/>
          </w:tcPr>
          <w:p w14:paraId="10B078E8" w14:textId="77777777" w:rsidR="00666922" w:rsidRDefault="00000000">
            <w:r>
              <w:rPr>
                <w:sz w:val="24"/>
                <w:szCs w:val="24"/>
              </w:rPr>
              <w:t>TIMESTAMP</w:t>
            </w:r>
          </w:p>
        </w:tc>
        <w:tc>
          <w:tcPr>
            <w:tcW w:w="1500" w:type="dxa"/>
            <w:shd w:val="clear" w:color="auto" w:fill="FFFFFF"/>
            <w:tcMar>
              <w:top w:w="80" w:type="dxa"/>
              <w:left w:w="120" w:type="dxa"/>
              <w:bottom w:w="80" w:type="dxa"/>
              <w:right w:w="120" w:type="dxa"/>
            </w:tcMar>
            <w:vAlign w:val="center"/>
          </w:tcPr>
          <w:p w14:paraId="5D1B0F62" w14:textId="77777777" w:rsidR="00666922" w:rsidRDefault="00000000">
            <w:r>
              <w:rPr>
                <w:sz w:val="24"/>
                <w:szCs w:val="24"/>
              </w:rPr>
              <w:t>DEFAULT NOW()</w:t>
            </w:r>
          </w:p>
        </w:tc>
        <w:tc>
          <w:tcPr>
            <w:tcW w:w="3860" w:type="dxa"/>
            <w:shd w:val="clear" w:color="auto" w:fill="FFFFFF"/>
            <w:tcMar>
              <w:top w:w="80" w:type="dxa"/>
              <w:left w:w="120" w:type="dxa"/>
              <w:bottom w:w="80" w:type="dxa"/>
              <w:right w:w="120" w:type="dxa"/>
            </w:tcMar>
            <w:vAlign w:val="center"/>
          </w:tcPr>
          <w:p w14:paraId="7229F7CB" w14:textId="77777777" w:rsidR="00666922" w:rsidRDefault="00000000">
            <w:r>
              <w:rPr>
                <w:sz w:val="24"/>
                <w:szCs w:val="24"/>
              </w:rPr>
              <w:t>First answer time</w:t>
            </w:r>
          </w:p>
        </w:tc>
      </w:tr>
      <w:tr w:rsidR="0021013F" w14:paraId="52B9D5A6" w14:textId="77777777">
        <w:tc>
          <w:tcPr>
            <w:tcW w:w="2200" w:type="dxa"/>
            <w:shd w:val="clear" w:color="auto" w:fill="FFFFFF"/>
            <w:tcMar>
              <w:top w:w="80" w:type="dxa"/>
              <w:left w:w="120" w:type="dxa"/>
              <w:bottom w:w="80" w:type="dxa"/>
              <w:right w:w="120" w:type="dxa"/>
            </w:tcMar>
            <w:vAlign w:val="center"/>
          </w:tcPr>
          <w:p w14:paraId="506C8960" w14:textId="77777777" w:rsidR="00666922" w:rsidRDefault="00000000">
            <w:proofErr w:type="spellStart"/>
            <w:r>
              <w:rPr>
                <w:sz w:val="24"/>
                <w:szCs w:val="24"/>
              </w:rPr>
              <w:t>updated_at</w:t>
            </w:r>
            <w:proofErr w:type="spellEnd"/>
          </w:p>
        </w:tc>
        <w:tc>
          <w:tcPr>
            <w:tcW w:w="1800" w:type="dxa"/>
            <w:shd w:val="clear" w:color="auto" w:fill="FFFFFF"/>
            <w:tcMar>
              <w:top w:w="80" w:type="dxa"/>
              <w:left w:w="120" w:type="dxa"/>
              <w:bottom w:w="80" w:type="dxa"/>
              <w:right w:w="120" w:type="dxa"/>
            </w:tcMar>
            <w:vAlign w:val="center"/>
          </w:tcPr>
          <w:p w14:paraId="6EDF053C" w14:textId="77777777" w:rsidR="00666922" w:rsidRDefault="00000000">
            <w:r>
              <w:rPr>
                <w:sz w:val="24"/>
                <w:szCs w:val="24"/>
              </w:rPr>
              <w:t>TIMESTAMP</w:t>
            </w:r>
          </w:p>
        </w:tc>
        <w:tc>
          <w:tcPr>
            <w:tcW w:w="1500" w:type="dxa"/>
            <w:shd w:val="clear" w:color="auto" w:fill="FFFFFF"/>
            <w:tcMar>
              <w:top w:w="80" w:type="dxa"/>
              <w:left w:w="120" w:type="dxa"/>
              <w:bottom w:w="80" w:type="dxa"/>
              <w:right w:w="120" w:type="dxa"/>
            </w:tcMar>
            <w:vAlign w:val="center"/>
          </w:tcPr>
          <w:p w14:paraId="7CD8B512" w14:textId="77777777" w:rsidR="00666922" w:rsidRDefault="00000000">
            <w:r>
              <w:rPr>
                <w:sz w:val="24"/>
                <w:szCs w:val="24"/>
              </w:rPr>
              <w:t>DEFAULT NOW()</w:t>
            </w:r>
          </w:p>
        </w:tc>
        <w:tc>
          <w:tcPr>
            <w:tcW w:w="3860" w:type="dxa"/>
            <w:shd w:val="clear" w:color="auto" w:fill="FFFFFF"/>
            <w:tcMar>
              <w:top w:w="80" w:type="dxa"/>
              <w:left w:w="120" w:type="dxa"/>
              <w:bottom w:w="80" w:type="dxa"/>
              <w:right w:w="120" w:type="dxa"/>
            </w:tcMar>
            <w:vAlign w:val="center"/>
          </w:tcPr>
          <w:p w14:paraId="20A7717F" w14:textId="77777777" w:rsidR="00666922" w:rsidRDefault="00000000">
            <w:r>
              <w:rPr>
                <w:sz w:val="24"/>
                <w:szCs w:val="24"/>
              </w:rPr>
              <w:t>Last edit time</w:t>
            </w:r>
          </w:p>
        </w:tc>
      </w:tr>
    </w:tbl>
    <w:p w14:paraId="3E462A34" w14:textId="77777777" w:rsidR="00666922" w:rsidRDefault="00000000">
      <w:pPr>
        <w:shd w:val="clear" w:color="auto" w:fill="F5F5F5"/>
        <w:spacing w:before="120" w:after="120"/>
      </w:pPr>
      <w:r>
        <w:rPr>
          <w:rFonts w:ascii="Courier New" w:eastAsia="Courier New" w:hAnsi="Courier New" w:cs="Courier New"/>
          <w:sz w:val="20"/>
          <w:szCs w:val="20"/>
        </w:rPr>
        <w:t xml:space="preserve">CREATE UNIQUE INDEX </w:t>
      </w:r>
      <w:proofErr w:type="spellStart"/>
      <w:r>
        <w:rPr>
          <w:rFonts w:ascii="Courier New" w:eastAsia="Courier New" w:hAnsi="Courier New" w:cs="Courier New"/>
          <w:sz w:val="20"/>
          <w:szCs w:val="20"/>
        </w:rPr>
        <w:t>idx_responses_unique</w:t>
      </w:r>
      <w:proofErr w:type="spellEnd"/>
      <w:r>
        <w:rPr>
          <w:rFonts w:ascii="Courier New" w:eastAsia="Courier New" w:hAnsi="Courier New" w:cs="Courier New"/>
          <w:sz w:val="20"/>
          <w:szCs w:val="20"/>
        </w:rPr>
        <w:t xml:space="preserve"> ON questionnaire_</w:t>
      </w:r>
      <w:proofErr w:type="gramStart"/>
      <w:r>
        <w:rPr>
          <w:rFonts w:ascii="Courier New" w:eastAsia="Courier New" w:hAnsi="Courier New" w:cs="Courier New"/>
          <w:sz w:val="20"/>
          <w:szCs w:val="20"/>
        </w:rPr>
        <w:t>responses(</w:t>
      </w:r>
      <w:proofErr w:type="gramEnd"/>
      <w:r>
        <w:rPr>
          <w:rFonts w:ascii="Courier New" w:eastAsia="Courier New" w:hAnsi="Courier New" w:cs="Courier New"/>
          <w:sz w:val="20"/>
          <w:szCs w:val="20"/>
        </w:rPr>
        <w:t>user_id, tier, question_id); CREATE INDEX idx_responses_pillar ON questionnaire_responses(pillar_id);</w:t>
      </w:r>
    </w:p>
    <w:p w14:paraId="24CDF21F" w14:textId="77777777" w:rsidR="00666922" w:rsidRDefault="00000000">
      <w:r>
        <w:br w:type="page"/>
      </w:r>
    </w:p>
    <w:p w14:paraId="0BCE51F4" w14:textId="77777777" w:rsidR="00666922" w:rsidRDefault="00000000">
      <w:pPr>
        <w:pStyle w:val="Heading1"/>
        <w:pageBreakBefore/>
      </w:pPr>
      <w:r>
        <w:t>7. API Documentation</w:t>
      </w:r>
    </w:p>
    <w:p w14:paraId="052AA415" w14:textId="77777777" w:rsidR="00666922" w:rsidRDefault="00000000">
      <w:pPr>
        <w:pStyle w:val="Heading2"/>
      </w:pPr>
      <w:r>
        <w:t>7.1 API Overview</w:t>
      </w:r>
    </w:p>
    <w:p w14:paraId="4FE57413" w14:textId="77777777" w:rsidR="00666922" w:rsidRDefault="00000000">
      <w:pPr>
        <w:spacing w:after="360"/>
      </w:pPr>
      <w:r>
        <w:t>The Immersify REST API follows RESTful principles with JSON request/response bodies. All endpoints require authentication except public routes (brand quiz, blog). Rate limiting is 100 requests/minute for authenticated users, 20 requests/minute for unauthenticated.</w:t>
      </w:r>
    </w:p>
    <w:p w14:paraId="30A2CA74" w14:textId="77777777" w:rsidR="00666922" w:rsidRDefault="00000000">
      <w:pPr>
        <w:spacing w:after="60"/>
      </w:pPr>
      <w:r>
        <w:rPr>
          <w:b/>
          <w:bCs/>
        </w:rPr>
        <w:t>Base URL:</w:t>
      </w:r>
    </w:p>
    <w:p w14:paraId="703D9DE7" w14:textId="77777777" w:rsidR="00666922" w:rsidRDefault="00000000">
      <w:pPr>
        <w:shd w:val="clear" w:color="auto" w:fill="F5F5F5"/>
        <w:spacing w:before="120" w:after="120"/>
      </w:pPr>
      <w:r>
        <w:rPr>
          <w:rFonts w:ascii="Courier New" w:eastAsia="Courier New" w:hAnsi="Courier New" w:cs="Courier New"/>
          <w:sz w:val="20"/>
          <w:szCs w:val="20"/>
        </w:rPr>
        <w:t>Production: https://api.immersify.app Staging: https://api-staging.immersify.app Local: http://localhost:3000</w:t>
      </w:r>
    </w:p>
    <w:p w14:paraId="06DF97FD" w14:textId="77777777" w:rsidR="00666922" w:rsidRDefault="00000000">
      <w:pPr>
        <w:spacing w:before="240" w:after="60"/>
      </w:pPr>
      <w:r>
        <w:rPr>
          <w:b/>
          <w:bCs/>
        </w:rPr>
        <w:t>Authentication:</w:t>
      </w:r>
    </w:p>
    <w:p w14:paraId="4AD67C22" w14:textId="77777777" w:rsidR="00666922" w:rsidRDefault="00000000">
      <w:pPr>
        <w:shd w:val="clear" w:color="auto" w:fill="F5F5F5"/>
        <w:spacing w:before="120" w:after="120"/>
      </w:pPr>
      <w:r>
        <w:rPr>
          <w:rFonts w:ascii="Courier New" w:eastAsia="Courier New" w:hAnsi="Courier New" w:cs="Courier New"/>
          <w:sz w:val="20"/>
          <w:szCs w:val="20"/>
        </w:rPr>
        <w:t>Authorization: Bearer &lt;JWT_TOKEN&gt;</w:t>
      </w:r>
    </w:p>
    <w:p w14:paraId="2164F92C" w14:textId="77777777" w:rsidR="00666922" w:rsidRDefault="00000000">
      <w:pPr>
        <w:pStyle w:val="Heading2"/>
      </w:pPr>
      <w:r>
        <w:t>7.2 Authentication Endpoints</w:t>
      </w:r>
    </w:p>
    <w:p w14:paraId="39B7D823" w14:textId="77777777" w:rsidR="00666922" w:rsidRDefault="00000000">
      <w:pPr>
        <w:spacing w:before="360" w:after="120"/>
      </w:pPr>
      <w:r>
        <w:rPr>
          <w:b/>
          <w:bCs/>
          <w:color w:val="2E5C8A"/>
          <w:sz w:val="26"/>
          <w:szCs w:val="26"/>
        </w:rPr>
        <w:t>POST /api/auth/signup</w:t>
      </w:r>
    </w:p>
    <w:p w14:paraId="5CEB97AC" w14:textId="77777777" w:rsidR="00666922" w:rsidRDefault="00000000">
      <w:pPr>
        <w:spacing w:after="180"/>
      </w:pPr>
      <w:r>
        <w:t>Purpose: Create new user account</w:t>
      </w:r>
    </w:p>
    <w:p w14:paraId="55267CF9" w14:textId="77777777" w:rsidR="00666922" w:rsidRDefault="00000000">
      <w:pPr>
        <w:spacing w:after="60"/>
      </w:pPr>
      <w:r>
        <w:rPr>
          <w:b/>
          <w:bCs/>
        </w:rPr>
        <w:t>Request Body:</w:t>
      </w:r>
    </w:p>
    <w:p w14:paraId="40952DFB" w14:textId="77777777" w:rsidR="00666922" w:rsidRDefault="00000000">
      <w:pPr>
        <w:shd w:val="clear" w:color="auto" w:fill="F5F5F5"/>
        <w:spacing w:before="120" w:after="120"/>
      </w:pPr>
      <w:r>
        <w:rPr>
          <w:rFonts w:ascii="Courier New" w:eastAsia="Courier New" w:hAnsi="Courier New" w:cs="Courier New"/>
          <w:sz w:val="20"/>
          <w:szCs w:val="20"/>
        </w:rPr>
        <w:t>{   "email": "user@example.com",   "password": "SecurePass123!",   "full_name": "John Doe",   "company_name": "Acme Inc",   "user_type": "brand_owner" }</w:t>
      </w:r>
    </w:p>
    <w:p w14:paraId="3611C1A3" w14:textId="77777777" w:rsidR="00666922" w:rsidRDefault="00000000">
      <w:pPr>
        <w:spacing w:before="240" w:after="60"/>
      </w:pPr>
      <w:r>
        <w:rPr>
          <w:b/>
          <w:bCs/>
        </w:rPr>
        <w:t>Response (201 Created):</w:t>
      </w:r>
    </w:p>
    <w:p w14:paraId="623E60AE" w14:textId="77777777" w:rsidR="00666922" w:rsidRDefault="00000000">
      <w:pPr>
        <w:shd w:val="clear" w:color="auto" w:fill="F5F5F5"/>
        <w:spacing w:before="120" w:after="120"/>
      </w:pPr>
      <w:r>
        <w:rPr>
          <w:rFonts w:ascii="Courier New" w:eastAsia="Courier New" w:hAnsi="Courier New" w:cs="Courier New"/>
          <w:sz w:val="20"/>
          <w:szCs w:val="20"/>
        </w:rPr>
        <w:t>{   "user": {     "id": "uuid-here",     "email": "user@example.com",     "full_name": "John Doe",     "tier": "seed",     "user_type": "brand_owner",     "created_at": "2026-02-10T12:00:00Z"   },   "token": "jwt-token-here",   "expires_at": "2026-02-17T12:00:00Z" }</w:t>
      </w:r>
    </w:p>
    <w:p w14:paraId="0E0FE495" w14:textId="77777777" w:rsidR="00666922" w:rsidRDefault="00000000">
      <w:pPr>
        <w:spacing w:before="240" w:after="60"/>
      </w:pPr>
      <w:r>
        <w:rPr>
          <w:b/>
          <w:bCs/>
        </w:rPr>
        <w:t>Error Responses:</w:t>
      </w:r>
    </w:p>
    <w:p w14:paraId="12C0D4CA" w14:textId="77777777" w:rsidR="00666922" w:rsidRDefault="00000000">
      <w:pPr>
        <w:shd w:val="clear" w:color="auto" w:fill="F5F5F5"/>
        <w:spacing w:before="120" w:after="120"/>
      </w:pPr>
      <w:r>
        <w:rPr>
          <w:rFonts w:ascii="Courier New" w:eastAsia="Courier New" w:hAnsi="Courier New" w:cs="Courier New"/>
          <w:sz w:val="20"/>
          <w:szCs w:val="20"/>
        </w:rPr>
        <w:t>400 Bad Request: { "error": "Email already exists" } 400 Bad Request: { "error": "Password must be at least 8 characters" } 500 Internal Server Error: { "error": "Server error" }</w:t>
      </w:r>
    </w:p>
    <w:p w14:paraId="0AB006C1" w14:textId="77777777" w:rsidR="00666922" w:rsidRDefault="00000000">
      <w:pPr>
        <w:spacing w:before="480" w:after="120"/>
      </w:pPr>
      <w:r>
        <w:rPr>
          <w:b/>
          <w:bCs/>
          <w:color w:val="2E5C8A"/>
          <w:sz w:val="26"/>
          <w:szCs w:val="26"/>
        </w:rPr>
        <w:t>POST /api/auth/login</w:t>
      </w:r>
    </w:p>
    <w:p w14:paraId="1DFFC486" w14:textId="77777777" w:rsidR="00666922" w:rsidRDefault="00000000">
      <w:pPr>
        <w:shd w:val="clear" w:color="auto" w:fill="F5F5F5"/>
        <w:spacing w:before="120" w:after="120"/>
      </w:pPr>
      <w:r>
        <w:rPr>
          <w:rFonts w:ascii="Courier New" w:eastAsia="Courier New" w:hAnsi="Courier New" w:cs="Courier New"/>
          <w:sz w:val="20"/>
          <w:szCs w:val="20"/>
        </w:rPr>
        <w:t>Request: {   "email": "user@example.com",   "password": "SecurePass123!" }  Response (200 OK): {   "user": { ... },   "token": "jwt-token",   "expires_at": "2026-02-17T12:00:00Z" }</w:t>
      </w:r>
    </w:p>
    <w:p w14:paraId="78231B2C" w14:textId="77777777" w:rsidR="00666922" w:rsidRDefault="00000000">
      <w:r>
        <w:br w:type="page"/>
      </w:r>
    </w:p>
    <w:p w14:paraId="75D666A9" w14:textId="77777777" w:rsidR="00666922" w:rsidRDefault="00000000">
      <w:pPr>
        <w:pStyle w:val="Heading2"/>
      </w:pPr>
      <w:r>
        <w:t>7.3 Project Endpoints</w:t>
      </w:r>
    </w:p>
    <w:p w14:paraId="3D2D4F04" w14:textId="77777777" w:rsidR="00666922" w:rsidRDefault="00000000">
      <w:pPr>
        <w:spacing w:before="240" w:after="120"/>
      </w:pPr>
      <w:r>
        <w:rPr>
          <w:b/>
          <w:bCs/>
          <w:color w:val="2E5C8A"/>
          <w:sz w:val="26"/>
          <w:szCs w:val="26"/>
        </w:rPr>
        <w:t>GET /api/projects</w:t>
      </w:r>
    </w:p>
    <w:p w14:paraId="0E3D1C68" w14:textId="77777777" w:rsidR="00666922" w:rsidRDefault="00000000">
      <w:pPr>
        <w:spacing w:after="120"/>
      </w:pPr>
      <w:r>
        <w:t>Purpose: List all projects for authenticated user</w:t>
      </w:r>
    </w:p>
    <w:p w14:paraId="59776DFD" w14:textId="77777777" w:rsidR="00666922" w:rsidRDefault="00000000">
      <w:pPr>
        <w:spacing w:after="60"/>
      </w:pPr>
      <w:r>
        <w:rPr>
          <w:b/>
          <w:bCs/>
        </w:rPr>
        <w:t>Query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500"/>
        <w:gridCol w:w="1860"/>
        <w:gridCol w:w="4000"/>
      </w:tblGrid>
      <w:tr w:rsidR="0021013F" w14:paraId="712CA12E" w14:textId="77777777">
        <w:tc>
          <w:tcPr>
            <w:tcW w:w="2000" w:type="dxa"/>
            <w:shd w:val="clear" w:color="auto" w:fill="E7F3FF"/>
            <w:tcMar>
              <w:top w:w="80" w:type="dxa"/>
              <w:left w:w="120" w:type="dxa"/>
              <w:bottom w:w="80" w:type="dxa"/>
              <w:right w:w="120" w:type="dxa"/>
            </w:tcMar>
            <w:vAlign w:val="center"/>
          </w:tcPr>
          <w:p w14:paraId="55C36331" w14:textId="77777777" w:rsidR="00666922" w:rsidRDefault="00000000">
            <w:r>
              <w:rPr>
                <w:b/>
                <w:bCs/>
                <w:sz w:val="24"/>
                <w:szCs w:val="24"/>
              </w:rPr>
              <w:t>Parameter</w:t>
            </w:r>
          </w:p>
        </w:tc>
        <w:tc>
          <w:tcPr>
            <w:tcW w:w="1500" w:type="dxa"/>
            <w:shd w:val="clear" w:color="auto" w:fill="E7F3FF"/>
            <w:tcMar>
              <w:top w:w="80" w:type="dxa"/>
              <w:left w:w="120" w:type="dxa"/>
              <w:bottom w:w="80" w:type="dxa"/>
              <w:right w:w="120" w:type="dxa"/>
            </w:tcMar>
            <w:vAlign w:val="center"/>
          </w:tcPr>
          <w:p w14:paraId="43C1384D" w14:textId="77777777" w:rsidR="00666922" w:rsidRDefault="00000000">
            <w:r>
              <w:rPr>
                <w:b/>
                <w:bCs/>
                <w:sz w:val="24"/>
                <w:szCs w:val="24"/>
              </w:rPr>
              <w:t>Type</w:t>
            </w:r>
          </w:p>
        </w:tc>
        <w:tc>
          <w:tcPr>
            <w:tcW w:w="1860" w:type="dxa"/>
            <w:shd w:val="clear" w:color="auto" w:fill="E7F3FF"/>
            <w:tcMar>
              <w:top w:w="80" w:type="dxa"/>
              <w:left w:w="120" w:type="dxa"/>
              <w:bottom w:w="80" w:type="dxa"/>
              <w:right w:w="120" w:type="dxa"/>
            </w:tcMar>
            <w:vAlign w:val="center"/>
          </w:tcPr>
          <w:p w14:paraId="6699B238" w14:textId="77777777" w:rsidR="00666922" w:rsidRDefault="00000000">
            <w:r>
              <w:rPr>
                <w:b/>
                <w:bCs/>
                <w:sz w:val="24"/>
                <w:szCs w:val="24"/>
              </w:rPr>
              <w:t>Default</w:t>
            </w:r>
          </w:p>
        </w:tc>
        <w:tc>
          <w:tcPr>
            <w:tcW w:w="4000" w:type="dxa"/>
            <w:shd w:val="clear" w:color="auto" w:fill="E7F3FF"/>
            <w:tcMar>
              <w:top w:w="80" w:type="dxa"/>
              <w:left w:w="120" w:type="dxa"/>
              <w:bottom w:w="80" w:type="dxa"/>
              <w:right w:w="120" w:type="dxa"/>
            </w:tcMar>
            <w:vAlign w:val="center"/>
          </w:tcPr>
          <w:p w14:paraId="3156FCCA" w14:textId="77777777" w:rsidR="00666922" w:rsidRDefault="00000000">
            <w:r>
              <w:rPr>
                <w:b/>
                <w:bCs/>
                <w:sz w:val="24"/>
                <w:szCs w:val="24"/>
              </w:rPr>
              <w:t>Description</w:t>
            </w:r>
          </w:p>
        </w:tc>
      </w:tr>
      <w:tr w:rsidR="0021013F" w14:paraId="65AB4F4F" w14:textId="77777777">
        <w:tc>
          <w:tcPr>
            <w:tcW w:w="2000" w:type="dxa"/>
            <w:shd w:val="clear" w:color="auto" w:fill="FFFFFF"/>
            <w:tcMar>
              <w:top w:w="80" w:type="dxa"/>
              <w:left w:w="120" w:type="dxa"/>
              <w:bottom w:w="80" w:type="dxa"/>
              <w:right w:w="120" w:type="dxa"/>
            </w:tcMar>
            <w:vAlign w:val="center"/>
          </w:tcPr>
          <w:p w14:paraId="58304CB5" w14:textId="77777777" w:rsidR="00666922" w:rsidRDefault="00000000">
            <w:r>
              <w:rPr>
                <w:sz w:val="24"/>
                <w:szCs w:val="24"/>
              </w:rPr>
              <w:t>page</w:t>
            </w:r>
          </w:p>
        </w:tc>
        <w:tc>
          <w:tcPr>
            <w:tcW w:w="1500" w:type="dxa"/>
            <w:shd w:val="clear" w:color="auto" w:fill="FFFFFF"/>
            <w:tcMar>
              <w:top w:w="80" w:type="dxa"/>
              <w:left w:w="120" w:type="dxa"/>
              <w:bottom w:w="80" w:type="dxa"/>
              <w:right w:w="120" w:type="dxa"/>
            </w:tcMar>
            <w:vAlign w:val="center"/>
          </w:tcPr>
          <w:p w14:paraId="4FFBA447" w14:textId="77777777" w:rsidR="00666922" w:rsidRDefault="00000000">
            <w:r>
              <w:rPr>
                <w:sz w:val="24"/>
                <w:szCs w:val="24"/>
              </w:rPr>
              <w:t>integer</w:t>
            </w:r>
          </w:p>
        </w:tc>
        <w:tc>
          <w:tcPr>
            <w:tcW w:w="1860" w:type="dxa"/>
            <w:shd w:val="clear" w:color="auto" w:fill="FFFFFF"/>
            <w:tcMar>
              <w:top w:w="80" w:type="dxa"/>
              <w:left w:w="120" w:type="dxa"/>
              <w:bottom w:w="80" w:type="dxa"/>
              <w:right w:w="120" w:type="dxa"/>
            </w:tcMar>
            <w:vAlign w:val="center"/>
          </w:tcPr>
          <w:p w14:paraId="03DA208C" w14:textId="77777777" w:rsidR="00666922" w:rsidRDefault="00000000">
            <w:r>
              <w:rPr>
                <w:sz w:val="24"/>
                <w:szCs w:val="24"/>
              </w:rPr>
              <w:t>1</w:t>
            </w:r>
          </w:p>
        </w:tc>
        <w:tc>
          <w:tcPr>
            <w:tcW w:w="4000" w:type="dxa"/>
            <w:shd w:val="clear" w:color="auto" w:fill="FFFFFF"/>
            <w:tcMar>
              <w:top w:w="80" w:type="dxa"/>
              <w:left w:w="120" w:type="dxa"/>
              <w:bottom w:w="80" w:type="dxa"/>
              <w:right w:w="120" w:type="dxa"/>
            </w:tcMar>
            <w:vAlign w:val="center"/>
          </w:tcPr>
          <w:p w14:paraId="621F4BC9" w14:textId="77777777" w:rsidR="00666922" w:rsidRDefault="00000000">
            <w:r>
              <w:rPr>
                <w:sz w:val="24"/>
                <w:szCs w:val="24"/>
              </w:rPr>
              <w:t>Page number for pagination</w:t>
            </w:r>
          </w:p>
        </w:tc>
      </w:tr>
      <w:tr w:rsidR="0021013F" w14:paraId="6F00DD52" w14:textId="77777777">
        <w:tc>
          <w:tcPr>
            <w:tcW w:w="2000" w:type="dxa"/>
            <w:shd w:val="clear" w:color="auto" w:fill="FFFFFF"/>
            <w:tcMar>
              <w:top w:w="80" w:type="dxa"/>
              <w:left w:w="120" w:type="dxa"/>
              <w:bottom w:w="80" w:type="dxa"/>
              <w:right w:w="120" w:type="dxa"/>
            </w:tcMar>
            <w:vAlign w:val="center"/>
          </w:tcPr>
          <w:p w14:paraId="780E7C1D" w14:textId="77777777" w:rsidR="00666922" w:rsidRDefault="00000000">
            <w:r>
              <w:rPr>
                <w:sz w:val="24"/>
                <w:szCs w:val="24"/>
              </w:rPr>
              <w:t>limit</w:t>
            </w:r>
          </w:p>
        </w:tc>
        <w:tc>
          <w:tcPr>
            <w:tcW w:w="1500" w:type="dxa"/>
            <w:shd w:val="clear" w:color="auto" w:fill="FFFFFF"/>
            <w:tcMar>
              <w:top w:w="80" w:type="dxa"/>
              <w:left w:w="120" w:type="dxa"/>
              <w:bottom w:w="80" w:type="dxa"/>
              <w:right w:w="120" w:type="dxa"/>
            </w:tcMar>
            <w:vAlign w:val="center"/>
          </w:tcPr>
          <w:p w14:paraId="5EBC4C62" w14:textId="77777777" w:rsidR="00666922" w:rsidRDefault="00000000">
            <w:r>
              <w:rPr>
                <w:sz w:val="24"/>
                <w:szCs w:val="24"/>
              </w:rPr>
              <w:t>integer</w:t>
            </w:r>
          </w:p>
        </w:tc>
        <w:tc>
          <w:tcPr>
            <w:tcW w:w="1860" w:type="dxa"/>
            <w:shd w:val="clear" w:color="auto" w:fill="FFFFFF"/>
            <w:tcMar>
              <w:top w:w="80" w:type="dxa"/>
              <w:left w:w="120" w:type="dxa"/>
              <w:bottom w:w="80" w:type="dxa"/>
              <w:right w:w="120" w:type="dxa"/>
            </w:tcMar>
            <w:vAlign w:val="center"/>
          </w:tcPr>
          <w:p w14:paraId="78CB4282" w14:textId="77777777" w:rsidR="00666922" w:rsidRDefault="00000000">
            <w:r>
              <w:rPr>
                <w:sz w:val="24"/>
                <w:szCs w:val="24"/>
              </w:rPr>
              <w:t>20</w:t>
            </w:r>
          </w:p>
        </w:tc>
        <w:tc>
          <w:tcPr>
            <w:tcW w:w="4000" w:type="dxa"/>
            <w:shd w:val="clear" w:color="auto" w:fill="FFFFFF"/>
            <w:tcMar>
              <w:top w:w="80" w:type="dxa"/>
              <w:left w:w="120" w:type="dxa"/>
              <w:bottom w:w="80" w:type="dxa"/>
              <w:right w:w="120" w:type="dxa"/>
            </w:tcMar>
            <w:vAlign w:val="center"/>
          </w:tcPr>
          <w:p w14:paraId="28C37F8C" w14:textId="77777777" w:rsidR="00666922" w:rsidRDefault="00000000">
            <w:r>
              <w:rPr>
                <w:sz w:val="24"/>
                <w:szCs w:val="24"/>
              </w:rPr>
              <w:t>Results per page (max 100)</w:t>
            </w:r>
          </w:p>
        </w:tc>
      </w:tr>
      <w:tr w:rsidR="0021013F" w14:paraId="1FCF5B0F" w14:textId="77777777">
        <w:tc>
          <w:tcPr>
            <w:tcW w:w="2000" w:type="dxa"/>
            <w:shd w:val="clear" w:color="auto" w:fill="FFFFFF"/>
            <w:tcMar>
              <w:top w:w="80" w:type="dxa"/>
              <w:left w:w="120" w:type="dxa"/>
              <w:bottom w:w="80" w:type="dxa"/>
              <w:right w:w="120" w:type="dxa"/>
            </w:tcMar>
            <w:vAlign w:val="center"/>
          </w:tcPr>
          <w:p w14:paraId="0F378D3A" w14:textId="77777777" w:rsidR="00666922" w:rsidRDefault="00000000">
            <w:r>
              <w:rPr>
                <w:sz w:val="24"/>
                <w:szCs w:val="24"/>
              </w:rPr>
              <w:t>tier</w:t>
            </w:r>
          </w:p>
        </w:tc>
        <w:tc>
          <w:tcPr>
            <w:tcW w:w="1500" w:type="dxa"/>
            <w:shd w:val="clear" w:color="auto" w:fill="FFFFFF"/>
            <w:tcMar>
              <w:top w:w="80" w:type="dxa"/>
              <w:left w:w="120" w:type="dxa"/>
              <w:bottom w:w="80" w:type="dxa"/>
              <w:right w:w="120" w:type="dxa"/>
            </w:tcMar>
            <w:vAlign w:val="center"/>
          </w:tcPr>
          <w:p w14:paraId="6131960D" w14:textId="77777777" w:rsidR="00666922" w:rsidRDefault="00000000">
            <w:r>
              <w:rPr>
                <w:sz w:val="24"/>
                <w:szCs w:val="24"/>
              </w:rPr>
              <w:t>string</w:t>
            </w:r>
          </w:p>
        </w:tc>
        <w:tc>
          <w:tcPr>
            <w:tcW w:w="1860" w:type="dxa"/>
            <w:shd w:val="clear" w:color="auto" w:fill="FFFFFF"/>
            <w:tcMar>
              <w:top w:w="80" w:type="dxa"/>
              <w:left w:w="120" w:type="dxa"/>
              <w:bottom w:w="80" w:type="dxa"/>
              <w:right w:w="120" w:type="dxa"/>
            </w:tcMar>
            <w:vAlign w:val="center"/>
          </w:tcPr>
          <w:p w14:paraId="46566277" w14:textId="77777777" w:rsidR="00666922" w:rsidRDefault="00000000">
            <w:r>
              <w:rPr>
                <w:sz w:val="24"/>
                <w:szCs w:val="24"/>
              </w:rPr>
              <w:t>all</w:t>
            </w:r>
          </w:p>
        </w:tc>
        <w:tc>
          <w:tcPr>
            <w:tcW w:w="4000" w:type="dxa"/>
            <w:shd w:val="clear" w:color="auto" w:fill="FFFFFF"/>
            <w:tcMar>
              <w:top w:w="80" w:type="dxa"/>
              <w:left w:w="120" w:type="dxa"/>
              <w:bottom w:w="80" w:type="dxa"/>
              <w:right w:w="120" w:type="dxa"/>
            </w:tcMar>
            <w:vAlign w:val="center"/>
          </w:tcPr>
          <w:p w14:paraId="7B0C3EBA" w14:textId="77777777" w:rsidR="00666922" w:rsidRDefault="00000000">
            <w:r>
              <w:rPr>
                <w:sz w:val="24"/>
                <w:szCs w:val="24"/>
              </w:rPr>
              <w:t>Filter by tier (seed|sprout|star|superbrand)</w:t>
            </w:r>
          </w:p>
        </w:tc>
      </w:tr>
      <w:tr w:rsidR="0021013F" w14:paraId="7D1C0977" w14:textId="77777777">
        <w:tc>
          <w:tcPr>
            <w:tcW w:w="2000" w:type="dxa"/>
            <w:shd w:val="clear" w:color="auto" w:fill="FFFFFF"/>
            <w:tcMar>
              <w:top w:w="80" w:type="dxa"/>
              <w:left w:w="120" w:type="dxa"/>
              <w:bottom w:w="80" w:type="dxa"/>
              <w:right w:w="120" w:type="dxa"/>
            </w:tcMar>
            <w:vAlign w:val="center"/>
          </w:tcPr>
          <w:p w14:paraId="70E52118" w14:textId="77777777" w:rsidR="00666922" w:rsidRDefault="00000000">
            <w:r>
              <w:rPr>
                <w:sz w:val="24"/>
                <w:szCs w:val="24"/>
              </w:rPr>
              <w:t>archived</w:t>
            </w:r>
          </w:p>
        </w:tc>
        <w:tc>
          <w:tcPr>
            <w:tcW w:w="1500" w:type="dxa"/>
            <w:shd w:val="clear" w:color="auto" w:fill="FFFFFF"/>
            <w:tcMar>
              <w:top w:w="80" w:type="dxa"/>
              <w:left w:w="120" w:type="dxa"/>
              <w:bottom w:w="80" w:type="dxa"/>
              <w:right w:w="120" w:type="dxa"/>
            </w:tcMar>
            <w:vAlign w:val="center"/>
          </w:tcPr>
          <w:p w14:paraId="21337CF9" w14:textId="77777777" w:rsidR="00666922" w:rsidRDefault="00000000">
            <w:r>
              <w:rPr>
                <w:sz w:val="24"/>
                <w:szCs w:val="24"/>
              </w:rPr>
              <w:t>boolean</w:t>
            </w:r>
          </w:p>
        </w:tc>
        <w:tc>
          <w:tcPr>
            <w:tcW w:w="1860" w:type="dxa"/>
            <w:shd w:val="clear" w:color="auto" w:fill="FFFFFF"/>
            <w:tcMar>
              <w:top w:w="80" w:type="dxa"/>
              <w:left w:w="120" w:type="dxa"/>
              <w:bottom w:w="80" w:type="dxa"/>
              <w:right w:w="120" w:type="dxa"/>
            </w:tcMar>
            <w:vAlign w:val="center"/>
          </w:tcPr>
          <w:p w14:paraId="4F4E1B9F" w14:textId="77777777" w:rsidR="00666922" w:rsidRDefault="00000000">
            <w:r>
              <w:rPr>
                <w:sz w:val="24"/>
                <w:szCs w:val="24"/>
              </w:rPr>
              <w:t>false</w:t>
            </w:r>
          </w:p>
        </w:tc>
        <w:tc>
          <w:tcPr>
            <w:tcW w:w="4000" w:type="dxa"/>
            <w:shd w:val="clear" w:color="auto" w:fill="FFFFFF"/>
            <w:tcMar>
              <w:top w:w="80" w:type="dxa"/>
              <w:left w:w="120" w:type="dxa"/>
              <w:bottom w:w="80" w:type="dxa"/>
              <w:right w:w="120" w:type="dxa"/>
            </w:tcMar>
            <w:vAlign w:val="center"/>
          </w:tcPr>
          <w:p w14:paraId="02868153" w14:textId="77777777" w:rsidR="00666922" w:rsidRDefault="00000000">
            <w:r>
              <w:rPr>
                <w:sz w:val="24"/>
                <w:szCs w:val="24"/>
              </w:rPr>
              <w:t>Include archived projects</w:t>
            </w:r>
          </w:p>
        </w:tc>
      </w:tr>
    </w:tbl>
    <w:p w14:paraId="37A422E7" w14:textId="77777777" w:rsidR="00666922" w:rsidRDefault="00000000">
      <w:pPr>
        <w:spacing w:before="240" w:after="60"/>
      </w:pPr>
      <w:r>
        <w:rPr>
          <w:b/>
          <w:bCs/>
        </w:rPr>
        <w:t>Response (200 OK):</w:t>
      </w:r>
    </w:p>
    <w:p w14:paraId="2EDBCE76" w14:textId="77777777" w:rsidR="00666922" w:rsidRDefault="00000000">
      <w:pPr>
        <w:shd w:val="clear" w:color="auto" w:fill="F5F5F5"/>
        <w:spacing w:before="120" w:after="120"/>
      </w:pPr>
      <w:r>
        <w:rPr>
          <w:rFonts w:ascii="Courier New" w:eastAsia="Courier New" w:hAnsi="Courier New" w:cs="Courier New"/>
          <w:sz w:val="20"/>
          <w:szCs w:val="20"/>
        </w:rPr>
        <w:t>{   "projects": [     {       "id": "uuid-1",       "name": "Kopi Mellow",       "tier": "sprout",       "brand_health_score": 75,       "completion_percentage": 60,       "created_at": "2026-01-15T10:00:00Z",       "updated_at": "2026-02-10T14:30:00Z"     }   ],   "pagination": {     "current_page": 1,     "total_pages": 3,     "total_count": 42,     "per_page": 20   } }</w:t>
      </w:r>
    </w:p>
    <w:p w14:paraId="418C56D7" w14:textId="77777777" w:rsidR="00666922" w:rsidRDefault="00000000">
      <w:pPr>
        <w:spacing w:before="480" w:after="120"/>
      </w:pPr>
      <w:r>
        <w:rPr>
          <w:b/>
          <w:bCs/>
          <w:color w:val="2E5C8A"/>
          <w:sz w:val="26"/>
          <w:szCs w:val="26"/>
        </w:rPr>
        <w:t>POST /api/projects</w:t>
      </w:r>
    </w:p>
    <w:p w14:paraId="3FEC4501" w14:textId="77777777" w:rsidR="00666922" w:rsidRDefault="00000000">
      <w:pPr>
        <w:shd w:val="clear" w:color="auto" w:fill="F5F5F5"/>
        <w:spacing w:before="120" w:after="120"/>
      </w:pPr>
      <w:r>
        <w:rPr>
          <w:rFonts w:ascii="Courier New" w:eastAsia="Courier New" w:hAnsi="Courier New" w:cs="Courier New"/>
          <w:sz w:val="20"/>
          <w:szCs w:val="20"/>
        </w:rPr>
        <w:t>Request: {   "name": "New Brand Project",   "generation_mode": "from_audit",   "tier": "sprout" }  Response (201 Created): {   "project": {     "id": "uuid-new",     "name": "New Brand Project",     "tier": "sprout",     "strategy_data": {},     "brand_health_score": 0,     "completion_percentage": 0,     "created_at": "2026-02-10T15:00:00Z"   } }</w:t>
      </w:r>
    </w:p>
    <w:p w14:paraId="66201B77" w14:textId="77777777" w:rsidR="00666922" w:rsidRDefault="00000000">
      <w:r>
        <w:br w:type="page"/>
      </w:r>
    </w:p>
    <w:p w14:paraId="78CA97D7" w14:textId="77777777" w:rsidR="00666922" w:rsidRDefault="00000000">
      <w:pPr>
        <w:pStyle w:val="Heading1"/>
      </w:pPr>
      <w:r>
        <w:t>8. AI Prompt Library</w:t>
      </w:r>
    </w:p>
    <w:p w14:paraId="0F301DBA" w14:textId="77777777" w:rsidR="00666922" w:rsidRDefault="00000000">
      <w:pPr>
        <w:pStyle w:val="Heading2"/>
      </w:pPr>
      <w:r>
        <w:t>8.1 Prompt Engineering Strategy</w:t>
      </w:r>
    </w:p>
    <w:p w14:paraId="43F11D8B" w14:textId="77777777" w:rsidR="00666922" w:rsidRDefault="00000000">
      <w:pPr>
        <w:spacing w:after="360"/>
      </w:pPr>
      <w:r>
        <w:rPr>
          <w:b/>
          <w:bCs/>
        </w:rPr>
        <w:t>Immersify uses a tiered prompt system that adapts AI responses based on user maturity stage. Each tier has distinct AI personas that provide contextually appropriate feedback and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200"/>
        <w:gridCol w:w="2500"/>
        <w:gridCol w:w="2860"/>
      </w:tblGrid>
      <w:tr w:rsidR="0021013F" w14:paraId="1850F652" w14:textId="77777777">
        <w:tc>
          <w:tcPr>
            <w:tcW w:w="1800" w:type="dxa"/>
            <w:shd w:val="clear" w:color="auto" w:fill="2E5C8A"/>
            <w:tcMar>
              <w:top w:w="80" w:type="dxa"/>
              <w:left w:w="120" w:type="dxa"/>
              <w:bottom w:w="80" w:type="dxa"/>
              <w:right w:w="120" w:type="dxa"/>
            </w:tcMar>
          </w:tcPr>
          <w:p w14:paraId="14074773" w14:textId="77777777" w:rsidR="00666922" w:rsidRDefault="00000000">
            <w:r>
              <w:rPr>
                <w:b/>
                <w:bCs/>
                <w:sz w:val="24"/>
                <w:szCs w:val="24"/>
              </w:rPr>
              <w:t>Tier</w:t>
            </w:r>
          </w:p>
        </w:tc>
        <w:tc>
          <w:tcPr>
            <w:tcW w:w="2200" w:type="dxa"/>
            <w:shd w:val="clear" w:color="auto" w:fill="2E5C8A"/>
            <w:tcMar>
              <w:top w:w="80" w:type="dxa"/>
              <w:left w:w="120" w:type="dxa"/>
              <w:bottom w:w="80" w:type="dxa"/>
              <w:right w:w="120" w:type="dxa"/>
            </w:tcMar>
          </w:tcPr>
          <w:p w14:paraId="764CB41B" w14:textId="77777777" w:rsidR="00666922" w:rsidRDefault="00000000">
            <w:r>
              <w:rPr>
                <w:b/>
                <w:bCs/>
                <w:sz w:val="24"/>
                <w:szCs w:val="24"/>
              </w:rPr>
              <w:t>AI Persona</w:t>
            </w:r>
          </w:p>
        </w:tc>
        <w:tc>
          <w:tcPr>
            <w:tcW w:w="2500" w:type="dxa"/>
            <w:shd w:val="clear" w:color="auto" w:fill="2E5C8A"/>
            <w:tcMar>
              <w:top w:w="80" w:type="dxa"/>
              <w:left w:w="120" w:type="dxa"/>
              <w:bottom w:w="80" w:type="dxa"/>
              <w:right w:w="120" w:type="dxa"/>
            </w:tcMar>
          </w:tcPr>
          <w:p w14:paraId="77A66BE3" w14:textId="77777777" w:rsidR="00666922" w:rsidRDefault="00000000">
            <w:r>
              <w:rPr>
                <w:b/>
                <w:bCs/>
                <w:sz w:val="24"/>
                <w:szCs w:val="24"/>
              </w:rPr>
              <w:t>Tone</w:t>
            </w:r>
          </w:p>
        </w:tc>
        <w:tc>
          <w:tcPr>
            <w:tcW w:w="2860" w:type="dxa"/>
            <w:shd w:val="clear" w:color="auto" w:fill="2E5C8A"/>
            <w:tcMar>
              <w:top w:w="80" w:type="dxa"/>
              <w:left w:w="120" w:type="dxa"/>
              <w:bottom w:w="80" w:type="dxa"/>
              <w:right w:w="120" w:type="dxa"/>
            </w:tcMar>
          </w:tcPr>
          <w:p w14:paraId="4685DBE0" w14:textId="77777777" w:rsidR="00666922" w:rsidRDefault="00000000">
            <w:r>
              <w:rPr>
                <w:b/>
                <w:bCs/>
                <w:sz w:val="24"/>
                <w:szCs w:val="24"/>
              </w:rPr>
              <w:t>Focus</w:t>
            </w:r>
          </w:p>
        </w:tc>
      </w:tr>
      <w:tr w:rsidR="0021013F" w14:paraId="19F6D0AE" w14:textId="77777777">
        <w:tc>
          <w:tcPr>
            <w:tcW w:w="1800" w:type="dxa"/>
            <w:shd w:val="clear" w:color="auto" w:fill="FFFFFF"/>
            <w:tcMar>
              <w:top w:w="80" w:type="dxa"/>
              <w:left w:w="120" w:type="dxa"/>
              <w:bottom w:w="80" w:type="dxa"/>
              <w:right w:w="120" w:type="dxa"/>
            </w:tcMar>
          </w:tcPr>
          <w:p w14:paraId="75066860" w14:textId="77777777" w:rsidR="00666922" w:rsidRDefault="00000000">
            <w:r>
              <w:rPr>
                <w:sz w:val="24"/>
                <w:szCs w:val="24"/>
              </w:rPr>
              <w:t>Seed</w:t>
            </w:r>
          </w:p>
        </w:tc>
        <w:tc>
          <w:tcPr>
            <w:tcW w:w="2200" w:type="dxa"/>
            <w:shd w:val="clear" w:color="auto" w:fill="FFFFFF"/>
            <w:tcMar>
              <w:top w:w="80" w:type="dxa"/>
              <w:left w:w="120" w:type="dxa"/>
              <w:bottom w:w="80" w:type="dxa"/>
              <w:right w:w="120" w:type="dxa"/>
            </w:tcMar>
          </w:tcPr>
          <w:p w14:paraId="11DF1ABF" w14:textId="77777777" w:rsidR="00666922" w:rsidRDefault="00000000">
            <w:r>
              <w:rPr>
                <w:sz w:val="24"/>
                <w:szCs w:val="24"/>
              </w:rPr>
              <w:t>Foundations Coach</w:t>
            </w:r>
          </w:p>
        </w:tc>
        <w:tc>
          <w:tcPr>
            <w:tcW w:w="2500" w:type="dxa"/>
            <w:shd w:val="clear" w:color="auto" w:fill="FFFFFF"/>
            <w:tcMar>
              <w:top w:w="80" w:type="dxa"/>
              <w:left w:w="120" w:type="dxa"/>
              <w:bottom w:w="80" w:type="dxa"/>
              <w:right w:w="120" w:type="dxa"/>
            </w:tcMar>
          </w:tcPr>
          <w:p w14:paraId="3711CC35" w14:textId="77777777" w:rsidR="00666922" w:rsidRDefault="00000000">
            <w:r>
              <w:rPr>
                <w:sz w:val="24"/>
                <w:szCs w:val="24"/>
              </w:rPr>
              <w:t>Encouraging, Simple</w:t>
            </w:r>
          </w:p>
        </w:tc>
        <w:tc>
          <w:tcPr>
            <w:tcW w:w="2860" w:type="dxa"/>
            <w:shd w:val="clear" w:color="auto" w:fill="FFFFFF"/>
            <w:tcMar>
              <w:top w:w="80" w:type="dxa"/>
              <w:left w:w="120" w:type="dxa"/>
              <w:bottom w:w="80" w:type="dxa"/>
              <w:right w:w="120" w:type="dxa"/>
            </w:tcMar>
          </w:tcPr>
          <w:p w14:paraId="40D3D749" w14:textId="77777777" w:rsidR="00666922" w:rsidRDefault="00000000">
            <w:r>
              <w:rPr>
                <w:sz w:val="24"/>
                <w:szCs w:val="24"/>
              </w:rPr>
              <w:t>Existence &amp; Documentation</w:t>
            </w:r>
          </w:p>
        </w:tc>
      </w:tr>
      <w:tr w:rsidR="0021013F" w14:paraId="69A5B8FF" w14:textId="77777777">
        <w:tc>
          <w:tcPr>
            <w:tcW w:w="1800" w:type="dxa"/>
            <w:shd w:val="clear" w:color="auto" w:fill="FFFFFF"/>
            <w:tcMar>
              <w:top w:w="80" w:type="dxa"/>
              <w:left w:w="120" w:type="dxa"/>
              <w:bottom w:w="80" w:type="dxa"/>
              <w:right w:w="120" w:type="dxa"/>
            </w:tcMar>
          </w:tcPr>
          <w:p w14:paraId="2CB06FCA" w14:textId="77777777" w:rsidR="00666922" w:rsidRDefault="00000000">
            <w:r>
              <w:rPr>
                <w:sz w:val="24"/>
                <w:szCs w:val="24"/>
              </w:rPr>
              <w:t>Sprout</w:t>
            </w:r>
          </w:p>
        </w:tc>
        <w:tc>
          <w:tcPr>
            <w:tcW w:w="2200" w:type="dxa"/>
            <w:shd w:val="clear" w:color="auto" w:fill="FFFFFF"/>
            <w:tcMar>
              <w:top w:w="80" w:type="dxa"/>
              <w:left w:w="120" w:type="dxa"/>
              <w:bottom w:w="80" w:type="dxa"/>
              <w:right w:w="120" w:type="dxa"/>
            </w:tcMar>
          </w:tcPr>
          <w:p w14:paraId="07BD644A" w14:textId="77777777" w:rsidR="00666922" w:rsidRDefault="00000000">
            <w:r>
              <w:rPr>
                <w:sz w:val="24"/>
                <w:szCs w:val="24"/>
              </w:rPr>
              <w:t>Alignment Team</w:t>
            </w:r>
          </w:p>
        </w:tc>
        <w:tc>
          <w:tcPr>
            <w:tcW w:w="2500" w:type="dxa"/>
            <w:shd w:val="clear" w:color="auto" w:fill="FFFFFF"/>
            <w:tcMar>
              <w:top w:w="80" w:type="dxa"/>
              <w:left w:w="120" w:type="dxa"/>
              <w:bottom w:w="80" w:type="dxa"/>
              <w:right w:w="120" w:type="dxa"/>
            </w:tcMar>
          </w:tcPr>
          <w:p w14:paraId="07BD1E70" w14:textId="77777777" w:rsidR="00666922" w:rsidRDefault="00000000">
            <w:r>
              <w:rPr>
                <w:sz w:val="24"/>
                <w:szCs w:val="24"/>
              </w:rPr>
              <w:t>Systematic, Methodical</w:t>
            </w:r>
          </w:p>
        </w:tc>
        <w:tc>
          <w:tcPr>
            <w:tcW w:w="2860" w:type="dxa"/>
            <w:shd w:val="clear" w:color="auto" w:fill="FFFFFF"/>
            <w:tcMar>
              <w:top w:w="80" w:type="dxa"/>
              <w:left w:w="120" w:type="dxa"/>
              <w:bottom w:w="80" w:type="dxa"/>
              <w:right w:w="120" w:type="dxa"/>
            </w:tcMar>
          </w:tcPr>
          <w:p w14:paraId="7D4560F6" w14:textId="77777777" w:rsidR="00666922" w:rsidRDefault="00000000">
            <w:r>
              <w:rPr>
                <w:sz w:val="24"/>
                <w:szCs w:val="24"/>
              </w:rPr>
              <w:t>Consistency &amp; Process</w:t>
            </w:r>
          </w:p>
        </w:tc>
      </w:tr>
      <w:tr w:rsidR="0021013F" w14:paraId="1B236A9E" w14:textId="77777777">
        <w:tc>
          <w:tcPr>
            <w:tcW w:w="1800" w:type="dxa"/>
            <w:shd w:val="clear" w:color="auto" w:fill="FFFFFF"/>
            <w:tcMar>
              <w:top w:w="80" w:type="dxa"/>
              <w:left w:w="120" w:type="dxa"/>
              <w:bottom w:w="80" w:type="dxa"/>
              <w:right w:w="120" w:type="dxa"/>
            </w:tcMar>
          </w:tcPr>
          <w:p w14:paraId="15B703C1" w14:textId="77777777" w:rsidR="00666922" w:rsidRDefault="00000000">
            <w:r>
              <w:rPr>
                <w:sz w:val="24"/>
                <w:szCs w:val="24"/>
              </w:rPr>
              <w:t>Star</w:t>
            </w:r>
          </w:p>
        </w:tc>
        <w:tc>
          <w:tcPr>
            <w:tcW w:w="2200" w:type="dxa"/>
            <w:shd w:val="clear" w:color="auto" w:fill="FFFFFF"/>
            <w:tcMar>
              <w:top w:w="80" w:type="dxa"/>
              <w:left w:w="120" w:type="dxa"/>
              <w:bottom w:w="80" w:type="dxa"/>
              <w:right w:w="120" w:type="dxa"/>
            </w:tcMar>
          </w:tcPr>
          <w:p w14:paraId="2917B2EB" w14:textId="77777777" w:rsidR="00666922" w:rsidRDefault="00000000">
            <w:r>
              <w:rPr>
                <w:sz w:val="24"/>
                <w:szCs w:val="24"/>
              </w:rPr>
              <w:t>Growth Architects</w:t>
            </w:r>
          </w:p>
        </w:tc>
        <w:tc>
          <w:tcPr>
            <w:tcW w:w="2500" w:type="dxa"/>
            <w:shd w:val="clear" w:color="auto" w:fill="FFFFFF"/>
            <w:tcMar>
              <w:top w:w="80" w:type="dxa"/>
              <w:left w:w="120" w:type="dxa"/>
              <w:bottom w:w="80" w:type="dxa"/>
              <w:right w:w="120" w:type="dxa"/>
            </w:tcMar>
          </w:tcPr>
          <w:p w14:paraId="0D37B6DE" w14:textId="77777777" w:rsidR="00666922" w:rsidRDefault="00000000">
            <w:r>
              <w:rPr>
                <w:sz w:val="24"/>
                <w:szCs w:val="24"/>
              </w:rPr>
              <w:t>Strategic, Data-driven</w:t>
            </w:r>
          </w:p>
        </w:tc>
        <w:tc>
          <w:tcPr>
            <w:tcW w:w="2860" w:type="dxa"/>
            <w:shd w:val="clear" w:color="auto" w:fill="FFFFFF"/>
            <w:tcMar>
              <w:top w:w="80" w:type="dxa"/>
              <w:left w:w="120" w:type="dxa"/>
              <w:bottom w:w="80" w:type="dxa"/>
              <w:right w:w="120" w:type="dxa"/>
            </w:tcMar>
          </w:tcPr>
          <w:p w14:paraId="2D6F1FCB" w14:textId="77777777" w:rsidR="00666922" w:rsidRDefault="00000000">
            <w:r>
              <w:rPr>
                <w:sz w:val="24"/>
                <w:szCs w:val="24"/>
              </w:rPr>
              <w:t>Scale &amp; Optimization</w:t>
            </w:r>
          </w:p>
        </w:tc>
      </w:tr>
      <w:tr w:rsidR="0021013F" w14:paraId="61BB054B" w14:textId="77777777">
        <w:tc>
          <w:tcPr>
            <w:tcW w:w="1800" w:type="dxa"/>
            <w:shd w:val="clear" w:color="auto" w:fill="FFFFFF"/>
            <w:tcMar>
              <w:top w:w="80" w:type="dxa"/>
              <w:left w:w="120" w:type="dxa"/>
              <w:bottom w:w="80" w:type="dxa"/>
              <w:right w:w="120" w:type="dxa"/>
            </w:tcMar>
          </w:tcPr>
          <w:p w14:paraId="38BDE7E5" w14:textId="77777777" w:rsidR="00666922" w:rsidRDefault="00000000">
            <w:proofErr w:type="spellStart"/>
            <w:r>
              <w:rPr>
                <w:sz w:val="24"/>
                <w:szCs w:val="24"/>
              </w:rPr>
              <w:t>Superbrand</w:t>
            </w:r>
            <w:proofErr w:type="spellEnd"/>
          </w:p>
        </w:tc>
        <w:tc>
          <w:tcPr>
            <w:tcW w:w="2200" w:type="dxa"/>
            <w:shd w:val="clear" w:color="auto" w:fill="FFFFFF"/>
            <w:tcMar>
              <w:top w:w="80" w:type="dxa"/>
              <w:left w:w="120" w:type="dxa"/>
              <w:bottom w:w="80" w:type="dxa"/>
              <w:right w:w="120" w:type="dxa"/>
            </w:tcMar>
          </w:tcPr>
          <w:p w14:paraId="68761461" w14:textId="77777777" w:rsidR="00666922" w:rsidRDefault="00000000">
            <w:r>
              <w:rPr>
                <w:sz w:val="24"/>
                <w:szCs w:val="24"/>
              </w:rPr>
              <w:t>Board of Directors</w:t>
            </w:r>
          </w:p>
        </w:tc>
        <w:tc>
          <w:tcPr>
            <w:tcW w:w="2500" w:type="dxa"/>
            <w:shd w:val="clear" w:color="auto" w:fill="FFFFFF"/>
            <w:tcMar>
              <w:top w:w="80" w:type="dxa"/>
              <w:left w:w="120" w:type="dxa"/>
              <w:bottom w:w="80" w:type="dxa"/>
              <w:right w:w="120" w:type="dxa"/>
            </w:tcMar>
          </w:tcPr>
          <w:p w14:paraId="14F8C56D" w14:textId="77777777" w:rsidR="00666922" w:rsidRDefault="00000000">
            <w:r>
              <w:rPr>
                <w:sz w:val="24"/>
                <w:szCs w:val="24"/>
              </w:rPr>
              <w:t>Visionary, Legacy-focused</w:t>
            </w:r>
          </w:p>
        </w:tc>
        <w:tc>
          <w:tcPr>
            <w:tcW w:w="2860" w:type="dxa"/>
            <w:shd w:val="clear" w:color="auto" w:fill="FFFFFF"/>
            <w:tcMar>
              <w:top w:w="80" w:type="dxa"/>
              <w:left w:w="120" w:type="dxa"/>
              <w:bottom w:w="80" w:type="dxa"/>
              <w:right w:w="120" w:type="dxa"/>
            </w:tcMar>
          </w:tcPr>
          <w:p w14:paraId="26BAA790" w14:textId="77777777" w:rsidR="00666922" w:rsidRDefault="00000000">
            <w:r>
              <w:rPr>
                <w:sz w:val="24"/>
                <w:szCs w:val="24"/>
              </w:rPr>
              <w:t>Institutionalization &amp; Impact</w:t>
            </w:r>
          </w:p>
        </w:tc>
      </w:tr>
    </w:tbl>
    <w:p w14:paraId="5EC7011C" w14:textId="77777777" w:rsidR="00666922" w:rsidRDefault="00000000">
      <w:pPr>
        <w:pStyle w:val="Heading2"/>
      </w:pPr>
      <w:r>
        <w:t>8.2 Pillar 1: Brand Core Story &amp; Ideation</w:t>
      </w:r>
    </w:p>
    <w:p w14:paraId="13827A79" w14:textId="77777777" w:rsidR="00666922" w:rsidRDefault="00000000">
      <w:pPr>
        <w:spacing w:before="360" w:after="120"/>
      </w:pPr>
      <w:r>
        <w:rPr>
          <w:b/>
          <w:bCs/>
          <w:sz w:val="24"/>
          <w:szCs w:val="24"/>
        </w:rPr>
        <w:t>System Prompt (Seed Tier):</w:t>
      </w:r>
    </w:p>
    <w:p w14:paraId="0FA12BA2" w14:textId="77777777" w:rsidR="00666922" w:rsidRDefault="00000000">
      <w:pPr>
        <w:shd w:val="clear" w:color="auto" w:fill="F5F5F5"/>
        <w:spacing w:before="120" w:after="120"/>
      </w:pPr>
      <w:r>
        <w:rPr>
          <w:rFonts w:ascii="Courier New" w:eastAsia="Courier New" w:hAnsi="Courier New" w:cs="Courier New"/>
          <w:sz w:val="20"/>
          <w:szCs w:val="20"/>
        </w:rPr>
        <w:t>ROLE: You are a friendly Foundations Coach helping a Seed-stage brand establish their core identity.  CONTEXT: This brand is just starting out. They may not have clear answers yet. Your job is to help them articulate what's currently in their head and guide them to document it.  TONE: Encouraging, patient, and practical. Avoid jargon. Use everyday language.  TASK: Analyze the user's input for the following aspect of their Brand Core:  {QUESTION_CONTEXT}  USER INPUT: {USER_ANSWER}  INSTRUCTIONS: 1. Identify what they're trying to express 2. Point out what's working well 3. Highlight any gaps or areas that need clarification 4. Provide ONE specific, actionable tip to improve 5. Rate the strength of their answer (1-10)  OUTPUT FORMAT (JSON): {   "concept": "What they're trying to say in clear terms",   "critique": "What needs improvement (be kind but honest)",   "proTip": "One specific action they can take right now",   "strengthScore": 7 }</w:t>
      </w:r>
    </w:p>
    <w:p w14:paraId="351397C1" w14:textId="77777777" w:rsidR="00666922" w:rsidRDefault="00000000">
      <w:pPr>
        <w:spacing w:before="480" w:after="120"/>
      </w:pPr>
      <w:r>
        <w:rPr>
          <w:b/>
          <w:bCs/>
          <w:sz w:val="24"/>
          <w:szCs w:val="24"/>
        </w:rPr>
        <w:t>Example: Mission Statement Question</w:t>
      </w:r>
    </w:p>
    <w:p w14:paraId="4BB19FE7" w14:textId="77777777" w:rsidR="00666922" w:rsidRDefault="00000000">
      <w:pPr>
        <w:shd w:val="clear" w:color="auto" w:fill="F5F5F5"/>
        <w:spacing w:before="120" w:after="120"/>
      </w:pPr>
      <w:r>
        <w:rPr>
          <w:rFonts w:ascii="Courier New" w:eastAsia="Courier New" w:hAnsi="Courier New" w:cs="Courier New"/>
          <w:sz w:val="20"/>
          <w:szCs w:val="20"/>
        </w:rPr>
        <w:t>USER INPUT: "We help coffee shops make better coffee"  AI RESPONSE: {   "concept": "You want to improve coffee quality for cafe businesses",   "critique": "This is too vague. What specifically do you help with? Training? Equipment? Sourcing? And WHY does better coffee matter? What's the bigger impact?",   "proTip": "Try this formula: 'We help [specific cafe type] achieve [specific outcome] so that [bigger impact].' Example: 'We help small-batch roasters create consistent flavor profiles so their customers experience the same great taste every time.'",   "strengthScore": 4 }</w:t>
      </w:r>
    </w:p>
    <w:p w14:paraId="7850441F" w14:textId="77777777" w:rsidR="00666922" w:rsidRDefault="00000000">
      <w:pPr>
        <w:spacing w:before="480" w:after="120"/>
      </w:pPr>
      <w:r>
        <w:rPr>
          <w:b/>
          <w:bCs/>
          <w:sz w:val="24"/>
          <w:szCs w:val="24"/>
        </w:rPr>
        <w:t>System Prompt (Star Tier):</w:t>
      </w:r>
    </w:p>
    <w:p w14:paraId="3A5245FC" w14:textId="77777777" w:rsidR="00666922" w:rsidRDefault="00000000">
      <w:pPr>
        <w:shd w:val="clear" w:color="auto" w:fill="F5F5F5"/>
        <w:spacing w:before="120" w:after="120"/>
      </w:pPr>
      <w:r>
        <w:rPr>
          <w:rFonts w:ascii="Courier New" w:eastAsia="Courier New" w:hAnsi="Courier New" w:cs="Courier New"/>
          <w:sz w:val="20"/>
          <w:szCs w:val="20"/>
        </w:rPr>
        <w:t>ROLE: You are a Growth Architect working with a Star-tier brand that has proven traction.  CONTEXT: This brand has documented their foundation and achieved initial market success. They're now focused on scaling without losing their essence.  TONE: Strategic, data-oriented, and challenging. Push them toward operational excellence.  TASK: Analyze how their Brand Core drives actual business decisions.  QUESTION: Can you cite a profitable opportunity you rejected because it violated your values?  USER INPUT: {USER_ANSWER}  INSTRUCTIONS: 1. Assess if this is a real, specific example (not hypothetical) 2. Evaluate if the decision demonstrates true commitment to values 3. Challenge any generic or vague responses 4. Connect this to their scaling strategy  OUTPUT FORMAT (JSON): {   "concept": "The decision they made and why",   "critique": "Is this evidence of operationalized values or just rhetoric?",   "proTip": "How to turn this principle into a systematic decision-making filter",   "strengthScore": 8 }</w:t>
      </w:r>
    </w:p>
    <w:p w14:paraId="01539D9B" w14:textId="77777777" w:rsidR="00666922" w:rsidRDefault="00000000">
      <w:r>
        <w:br w:type="page"/>
      </w:r>
    </w:p>
    <w:p w14:paraId="7FD1FA9A" w14:textId="77777777" w:rsidR="00666922" w:rsidRDefault="00000000">
      <w:pPr>
        <w:pStyle w:val="Heading1"/>
      </w:pPr>
      <w:r>
        <w:t>9. Module Specifications</w:t>
      </w:r>
    </w:p>
    <w:p w14:paraId="3587E819" w14:textId="77777777" w:rsidR="00666922" w:rsidRDefault="00000000">
      <w:pPr>
        <w:pStyle w:val="Heading2"/>
      </w:pPr>
      <w:r>
        <w:t>9.1 Module 1: Tier Placement Quiz</w:t>
      </w:r>
    </w:p>
    <w:p w14:paraId="39DFD9BB" w14:textId="77777777" w:rsidR="00666922" w:rsidRDefault="00000000">
      <w:pPr>
        <w:spacing w:after="60"/>
      </w:pPr>
      <w:r>
        <w:rPr>
          <w:b/>
          <w:bCs/>
        </w:rPr>
        <w:t>Purpose:</w:t>
      </w:r>
    </w:p>
    <w:p w14:paraId="5BB09BD2" w14:textId="77777777" w:rsidR="00666922" w:rsidRDefault="00000000">
      <w:pPr>
        <w:spacing w:after="360"/>
      </w:pPr>
      <w:r>
        <w:t>Determine user's brand maturity stage through a 5-question diagnostic that assesses operational time, market presence, team size, revenue, and customer base.</w:t>
      </w:r>
    </w:p>
    <w:p w14:paraId="2156ACAB" w14:textId="77777777" w:rsidR="00666922" w:rsidRDefault="00000000">
      <w:pPr>
        <w:spacing w:after="120"/>
      </w:pPr>
      <w:r>
        <w:rPr>
          <w:b/>
          <w:bCs/>
        </w:rPr>
        <w:t>User Flow:</w:t>
      </w:r>
    </w:p>
    <w:p w14:paraId="152AECBF" w14:textId="77777777" w:rsidR="00666922" w:rsidRDefault="00000000">
      <w:pPr>
        <w:pStyle w:val="ListParagraph"/>
        <w:numPr>
          <w:ilvl w:val="0"/>
          <w:numId w:val="2"/>
        </w:numPr>
      </w:pPr>
      <w:r>
        <w:t>User lands on welcome screen with tier icons (Seed/Sprout/Star/Superbrand)</w:t>
      </w:r>
    </w:p>
    <w:p w14:paraId="2AC91FF3" w14:textId="77777777" w:rsidR="00666922" w:rsidRDefault="00000000">
      <w:pPr>
        <w:pStyle w:val="ListParagraph"/>
        <w:numPr>
          <w:ilvl w:val="0"/>
          <w:numId w:val="2"/>
        </w:numPr>
      </w:pPr>
      <w:r>
        <w:t>Clicks 'Start Assessment' button</w:t>
      </w:r>
    </w:p>
    <w:p w14:paraId="00DB687A" w14:textId="77777777" w:rsidR="00666922" w:rsidRDefault="00000000">
      <w:pPr>
        <w:pStyle w:val="ListParagraph"/>
        <w:numPr>
          <w:ilvl w:val="0"/>
          <w:numId w:val="2"/>
        </w:numPr>
      </w:pPr>
      <w:r>
        <w:t>Answers 5 multiple-choice questions (progress bar shows 1/5, 2/5, etc.)</w:t>
      </w:r>
    </w:p>
    <w:p w14:paraId="7C43B076" w14:textId="77777777" w:rsidR="00666922" w:rsidRDefault="00000000">
      <w:pPr>
        <w:pStyle w:val="ListParagraph"/>
        <w:numPr>
          <w:ilvl w:val="0"/>
          <w:numId w:val="2"/>
        </w:numPr>
      </w:pPr>
      <w:r>
        <w:t>System calculates tier based on weighted scoring algorithm</w:t>
      </w:r>
    </w:p>
    <w:p w14:paraId="4BD59C26" w14:textId="77777777" w:rsidR="00666922" w:rsidRDefault="00000000">
      <w:pPr>
        <w:pStyle w:val="ListParagraph"/>
        <w:numPr>
          <w:ilvl w:val="0"/>
          <w:numId w:val="2"/>
        </w:numPr>
      </w:pPr>
      <w:r>
        <w:t>Results page displays assigned tier with icon, description, and 'What's Next' actions</w:t>
      </w:r>
    </w:p>
    <w:p w14:paraId="5CD437CB" w14:textId="77777777" w:rsidR="00666922" w:rsidRDefault="00000000">
      <w:pPr>
        <w:pStyle w:val="ListParagraph"/>
        <w:numPr>
          <w:ilvl w:val="0"/>
          <w:numId w:val="2"/>
        </w:numPr>
      </w:pPr>
      <w:r>
        <w:t>User can proceed to Brand Audit or skip to dashboard</w:t>
      </w:r>
    </w:p>
    <w:p w14:paraId="546D465B" w14:textId="77777777" w:rsidR="00666922" w:rsidRDefault="00000000">
      <w:pPr>
        <w:spacing w:before="360" w:after="120"/>
      </w:pPr>
      <w:r>
        <w:rPr>
          <w:b/>
          <w:bCs/>
        </w:rPr>
        <w:t>Scoring Algorithm:</w:t>
      </w:r>
    </w:p>
    <w:p w14:paraId="7F30E234" w14:textId="77777777" w:rsidR="00666922" w:rsidRDefault="00000000">
      <w:pPr>
        <w:shd w:val="clear" w:color="auto" w:fill="F5F5F5"/>
        <w:spacing w:before="120" w:after="120"/>
      </w:pPr>
      <w:r>
        <w:rPr>
          <w:rFonts w:ascii="Courier New" w:eastAsia="Courier New" w:hAnsi="Courier New" w:cs="Courier New"/>
          <w:sz w:val="20"/>
          <w:szCs w:val="20"/>
        </w:rPr>
        <w:t>function calculateTier(answers) {   const weights = {     operationalTime: 0.30,     teamSize: 0.25,     customerBase: 0.20,     marketPresence: 0.15,     revenue: 0.10   };      const scores = {     operationalTime: getTimeScore(answers.q1),     teamSize: getTeamScore(answers.q3),     customerBase: getCustomerScore(answers.q5),     marketPresence: getMarketScore(answers.q2),     revenue: getRevenueScore(answers.q4)   };      const weightedScore =      scores.operationalTime * weights.operationalTime +     scores.teamSize * weights.teamSize +     scores.customerBase * weights.customerBase +     scores.marketPresence * weights.marketPresence +     scores.revenue * weights.revenue;      if (weightedScore &lt; 25) return 'seed';   if (weightedScore &lt; 50) return 'sprout';   if (weightedScore &lt; 75) return 'star';   return 'superbrand'; }</w:t>
      </w:r>
    </w:p>
    <w:p w14:paraId="1162DA3B" w14:textId="77777777" w:rsidR="00666922" w:rsidRDefault="00000000">
      <w:pPr>
        <w:spacing w:before="360" w:after="120"/>
      </w:pPr>
      <w:r>
        <w:rPr>
          <w:b/>
          <w:bCs/>
        </w:rPr>
        <w:t>UI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000"/>
        <w:gridCol w:w="3860"/>
      </w:tblGrid>
      <w:tr w:rsidR="0021013F" w14:paraId="50BCA344" w14:textId="77777777">
        <w:tc>
          <w:tcPr>
            <w:tcW w:w="2500" w:type="dxa"/>
            <w:shd w:val="clear" w:color="auto" w:fill="E7F3FF"/>
            <w:tcMar>
              <w:top w:w="80" w:type="dxa"/>
              <w:left w:w="120" w:type="dxa"/>
              <w:bottom w:w="80" w:type="dxa"/>
              <w:right w:w="120" w:type="dxa"/>
            </w:tcMar>
          </w:tcPr>
          <w:p w14:paraId="185ACE4C" w14:textId="77777777" w:rsidR="00666922" w:rsidRDefault="00000000">
            <w:r>
              <w:rPr>
                <w:b/>
                <w:bCs/>
                <w:sz w:val="24"/>
                <w:szCs w:val="24"/>
              </w:rPr>
              <w:t>Component</w:t>
            </w:r>
          </w:p>
        </w:tc>
        <w:tc>
          <w:tcPr>
            <w:tcW w:w="3000" w:type="dxa"/>
            <w:shd w:val="clear" w:color="auto" w:fill="E7F3FF"/>
            <w:tcMar>
              <w:top w:w="80" w:type="dxa"/>
              <w:left w:w="120" w:type="dxa"/>
              <w:bottom w:w="80" w:type="dxa"/>
              <w:right w:w="120" w:type="dxa"/>
            </w:tcMar>
          </w:tcPr>
          <w:p w14:paraId="6EA8EA4F" w14:textId="77777777" w:rsidR="00666922" w:rsidRDefault="00000000">
            <w:r>
              <w:rPr>
                <w:b/>
                <w:bCs/>
                <w:sz w:val="24"/>
                <w:szCs w:val="24"/>
              </w:rPr>
              <w:t>Purpose</w:t>
            </w:r>
          </w:p>
        </w:tc>
        <w:tc>
          <w:tcPr>
            <w:tcW w:w="3860" w:type="dxa"/>
            <w:shd w:val="clear" w:color="auto" w:fill="E7F3FF"/>
            <w:tcMar>
              <w:top w:w="80" w:type="dxa"/>
              <w:left w:w="120" w:type="dxa"/>
              <w:bottom w:w="80" w:type="dxa"/>
              <w:right w:w="120" w:type="dxa"/>
            </w:tcMar>
          </w:tcPr>
          <w:p w14:paraId="6131DB73" w14:textId="77777777" w:rsidR="00666922" w:rsidRDefault="00000000">
            <w:r>
              <w:rPr>
                <w:b/>
                <w:bCs/>
                <w:sz w:val="24"/>
                <w:szCs w:val="24"/>
              </w:rPr>
              <w:t>Technical Notes</w:t>
            </w:r>
          </w:p>
        </w:tc>
      </w:tr>
      <w:tr w:rsidR="0021013F" w14:paraId="2C0600EC" w14:textId="77777777">
        <w:tc>
          <w:tcPr>
            <w:tcW w:w="2500" w:type="dxa"/>
            <w:shd w:val="clear" w:color="auto" w:fill="FFFFFF"/>
            <w:tcMar>
              <w:top w:w="80" w:type="dxa"/>
              <w:left w:w="120" w:type="dxa"/>
              <w:bottom w:w="80" w:type="dxa"/>
              <w:right w:w="120" w:type="dxa"/>
            </w:tcMar>
          </w:tcPr>
          <w:p w14:paraId="6FD05565" w14:textId="77777777" w:rsidR="00666922" w:rsidRDefault="00000000">
            <w:proofErr w:type="spellStart"/>
            <w:r>
              <w:rPr>
                <w:sz w:val="24"/>
                <w:szCs w:val="24"/>
              </w:rPr>
              <w:t>QuizWelcome</w:t>
            </w:r>
            <w:proofErr w:type="spellEnd"/>
          </w:p>
        </w:tc>
        <w:tc>
          <w:tcPr>
            <w:tcW w:w="3000" w:type="dxa"/>
            <w:shd w:val="clear" w:color="auto" w:fill="FFFFFF"/>
            <w:tcMar>
              <w:top w:w="80" w:type="dxa"/>
              <w:left w:w="120" w:type="dxa"/>
              <w:bottom w:w="80" w:type="dxa"/>
              <w:right w:w="120" w:type="dxa"/>
            </w:tcMar>
          </w:tcPr>
          <w:p w14:paraId="266900E6" w14:textId="77777777" w:rsidR="00666922" w:rsidRDefault="00000000">
            <w:r>
              <w:rPr>
                <w:sz w:val="24"/>
                <w:szCs w:val="24"/>
              </w:rPr>
              <w:t>Landing page with tier preview</w:t>
            </w:r>
          </w:p>
        </w:tc>
        <w:tc>
          <w:tcPr>
            <w:tcW w:w="3860" w:type="dxa"/>
            <w:shd w:val="clear" w:color="auto" w:fill="FFFFFF"/>
            <w:tcMar>
              <w:top w:w="80" w:type="dxa"/>
              <w:left w:w="120" w:type="dxa"/>
              <w:bottom w:w="80" w:type="dxa"/>
              <w:right w:w="120" w:type="dxa"/>
            </w:tcMar>
          </w:tcPr>
          <w:p w14:paraId="25543F1D" w14:textId="77777777" w:rsidR="00666922" w:rsidRDefault="00000000">
            <w:r>
              <w:rPr>
                <w:sz w:val="24"/>
                <w:szCs w:val="24"/>
              </w:rPr>
              <w:t>Framer Motion animations on tier icons</w:t>
            </w:r>
          </w:p>
        </w:tc>
      </w:tr>
      <w:tr w:rsidR="0021013F" w14:paraId="4E5FB656" w14:textId="77777777">
        <w:tc>
          <w:tcPr>
            <w:tcW w:w="2500" w:type="dxa"/>
            <w:shd w:val="clear" w:color="auto" w:fill="FFFFFF"/>
            <w:tcMar>
              <w:top w:w="80" w:type="dxa"/>
              <w:left w:w="120" w:type="dxa"/>
              <w:bottom w:w="80" w:type="dxa"/>
              <w:right w:w="120" w:type="dxa"/>
            </w:tcMar>
          </w:tcPr>
          <w:p w14:paraId="7D5E18D9" w14:textId="77777777" w:rsidR="00666922" w:rsidRDefault="00000000">
            <w:proofErr w:type="spellStart"/>
            <w:r>
              <w:rPr>
                <w:sz w:val="24"/>
                <w:szCs w:val="24"/>
              </w:rPr>
              <w:t>QuizQuestion</w:t>
            </w:r>
            <w:proofErr w:type="spellEnd"/>
          </w:p>
        </w:tc>
        <w:tc>
          <w:tcPr>
            <w:tcW w:w="3000" w:type="dxa"/>
            <w:shd w:val="clear" w:color="auto" w:fill="FFFFFF"/>
            <w:tcMar>
              <w:top w:w="80" w:type="dxa"/>
              <w:left w:w="120" w:type="dxa"/>
              <w:bottom w:w="80" w:type="dxa"/>
              <w:right w:w="120" w:type="dxa"/>
            </w:tcMar>
          </w:tcPr>
          <w:p w14:paraId="1DEC491A" w14:textId="77777777" w:rsidR="00666922" w:rsidRDefault="00000000">
            <w:r>
              <w:rPr>
                <w:sz w:val="24"/>
                <w:szCs w:val="24"/>
              </w:rPr>
              <w:t>Single question display with options</w:t>
            </w:r>
          </w:p>
        </w:tc>
        <w:tc>
          <w:tcPr>
            <w:tcW w:w="3860" w:type="dxa"/>
            <w:shd w:val="clear" w:color="auto" w:fill="FFFFFF"/>
            <w:tcMar>
              <w:top w:w="80" w:type="dxa"/>
              <w:left w:w="120" w:type="dxa"/>
              <w:bottom w:w="80" w:type="dxa"/>
              <w:right w:w="120" w:type="dxa"/>
            </w:tcMar>
          </w:tcPr>
          <w:p w14:paraId="0CBD1F20" w14:textId="77777777" w:rsidR="00666922" w:rsidRDefault="00000000">
            <w:r>
              <w:rPr>
                <w:sz w:val="24"/>
                <w:szCs w:val="24"/>
              </w:rPr>
              <w:t>Radio button group, auto-advance on select</w:t>
            </w:r>
          </w:p>
        </w:tc>
      </w:tr>
      <w:tr w:rsidR="0021013F" w14:paraId="533626FE" w14:textId="77777777">
        <w:tc>
          <w:tcPr>
            <w:tcW w:w="2500" w:type="dxa"/>
            <w:shd w:val="clear" w:color="auto" w:fill="FFFFFF"/>
            <w:tcMar>
              <w:top w:w="80" w:type="dxa"/>
              <w:left w:w="120" w:type="dxa"/>
              <w:bottom w:w="80" w:type="dxa"/>
              <w:right w:w="120" w:type="dxa"/>
            </w:tcMar>
          </w:tcPr>
          <w:p w14:paraId="48E2E56C" w14:textId="77777777" w:rsidR="00666922" w:rsidRDefault="00000000">
            <w:r>
              <w:rPr>
                <w:sz w:val="24"/>
                <w:szCs w:val="24"/>
              </w:rPr>
              <w:t>ProgressBar</w:t>
            </w:r>
          </w:p>
        </w:tc>
        <w:tc>
          <w:tcPr>
            <w:tcW w:w="3000" w:type="dxa"/>
            <w:shd w:val="clear" w:color="auto" w:fill="FFFFFF"/>
            <w:tcMar>
              <w:top w:w="80" w:type="dxa"/>
              <w:left w:w="120" w:type="dxa"/>
              <w:bottom w:w="80" w:type="dxa"/>
              <w:right w:w="120" w:type="dxa"/>
            </w:tcMar>
          </w:tcPr>
          <w:p w14:paraId="43883474" w14:textId="77777777" w:rsidR="00666922" w:rsidRDefault="00000000">
            <w:r>
              <w:rPr>
                <w:sz w:val="24"/>
                <w:szCs w:val="24"/>
              </w:rPr>
              <w:t>Shows completion status</w:t>
            </w:r>
          </w:p>
        </w:tc>
        <w:tc>
          <w:tcPr>
            <w:tcW w:w="3860" w:type="dxa"/>
            <w:shd w:val="clear" w:color="auto" w:fill="FFFFFF"/>
            <w:tcMar>
              <w:top w:w="80" w:type="dxa"/>
              <w:left w:w="120" w:type="dxa"/>
              <w:bottom w:w="80" w:type="dxa"/>
              <w:right w:w="120" w:type="dxa"/>
            </w:tcMar>
          </w:tcPr>
          <w:p w14:paraId="5B512646" w14:textId="77777777" w:rsidR="00666922" w:rsidRDefault="00000000">
            <w:r>
              <w:rPr>
                <w:sz w:val="24"/>
                <w:szCs w:val="24"/>
              </w:rPr>
              <w:t>Gradient fill, animated width transition</w:t>
            </w:r>
          </w:p>
        </w:tc>
      </w:tr>
      <w:tr w:rsidR="0021013F" w14:paraId="341AD885" w14:textId="77777777">
        <w:tc>
          <w:tcPr>
            <w:tcW w:w="2500" w:type="dxa"/>
            <w:shd w:val="clear" w:color="auto" w:fill="FFFFFF"/>
            <w:tcMar>
              <w:top w:w="80" w:type="dxa"/>
              <w:left w:w="120" w:type="dxa"/>
              <w:bottom w:w="80" w:type="dxa"/>
              <w:right w:w="120" w:type="dxa"/>
            </w:tcMar>
          </w:tcPr>
          <w:p w14:paraId="5F82B6C3" w14:textId="77777777" w:rsidR="00666922" w:rsidRDefault="00000000">
            <w:proofErr w:type="spellStart"/>
            <w:r>
              <w:rPr>
                <w:sz w:val="24"/>
                <w:szCs w:val="24"/>
              </w:rPr>
              <w:t>TierResult</w:t>
            </w:r>
            <w:proofErr w:type="spellEnd"/>
          </w:p>
        </w:tc>
        <w:tc>
          <w:tcPr>
            <w:tcW w:w="3000" w:type="dxa"/>
            <w:shd w:val="clear" w:color="auto" w:fill="FFFFFF"/>
            <w:tcMar>
              <w:top w:w="80" w:type="dxa"/>
              <w:left w:w="120" w:type="dxa"/>
              <w:bottom w:w="80" w:type="dxa"/>
              <w:right w:w="120" w:type="dxa"/>
            </w:tcMar>
          </w:tcPr>
          <w:p w14:paraId="34AA4489" w14:textId="77777777" w:rsidR="00666922" w:rsidRDefault="00000000">
            <w:r>
              <w:rPr>
                <w:sz w:val="24"/>
                <w:szCs w:val="24"/>
              </w:rPr>
              <w:t>Displays assigned tier with confetti</w:t>
            </w:r>
          </w:p>
        </w:tc>
        <w:tc>
          <w:tcPr>
            <w:tcW w:w="3860" w:type="dxa"/>
            <w:shd w:val="clear" w:color="auto" w:fill="FFFFFF"/>
            <w:tcMar>
              <w:top w:w="80" w:type="dxa"/>
              <w:left w:w="120" w:type="dxa"/>
              <w:bottom w:w="80" w:type="dxa"/>
              <w:right w:w="120" w:type="dxa"/>
            </w:tcMar>
          </w:tcPr>
          <w:p w14:paraId="0314129E" w14:textId="77777777" w:rsidR="00666922" w:rsidRDefault="00000000">
            <w:r>
              <w:rPr>
                <w:sz w:val="24"/>
                <w:szCs w:val="24"/>
              </w:rPr>
              <w:t>Canvas-confetti library, tier-specific colors</w:t>
            </w:r>
          </w:p>
        </w:tc>
      </w:tr>
    </w:tbl>
    <w:p w14:paraId="04F124BD" w14:textId="77777777" w:rsidR="00666922" w:rsidRDefault="00000000">
      <w:r>
        <w:br w:type="page"/>
      </w:r>
    </w:p>
    <w:p w14:paraId="321B168A" w14:textId="77777777" w:rsidR="00666922" w:rsidRDefault="00000000">
      <w:pPr>
        <w:pStyle w:val="Heading2"/>
      </w:pPr>
      <w:r>
        <w:t>9.2 Module 2: Brand Health Score (V2 Snapshot)</w:t>
      </w:r>
    </w:p>
    <w:p w14:paraId="543C8898" w14:textId="77777777" w:rsidR="00666922" w:rsidRDefault="00000000">
      <w:pPr>
        <w:spacing w:after="60"/>
      </w:pPr>
      <w:r>
        <w:rPr>
          <w:b/>
          <w:bCs/>
        </w:rPr>
        <w:t>Purpose:</w:t>
      </w:r>
    </w:p>
    <w:p w14:paraId="31510E9B" w14:textId="77777777" w:rsidR="00666922" w:rsidRDefault="00000000">
      <w:pPr>
        <w:spacing w:after="360"/>
      </w:pPr>
      <w:r>
        <w:t>Rapid diagnostic assessment across 8 IBE pillars (56 questions total) generating an evidence-based Brand Health Score (0-100%) with radar chart visualization.</w:t>
      </w:r>
    </w:p>
    <w:p w14:paraId="0DAA0C8E" w14:textId="77777777" w:rsidR="00666922" w:rsidRDefault="00000000">
      <w:pPr>
        <w:spacing w:after="120"/>
      </w:pPr>
      <w:r>
        <w:rPr>
          <w:b/>
          <w:bCs/>
        </w:rPr>
        <w:t>Question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000"/>
        <w:gridCol w:w="4160"/>
      </w:tblGrid>
      <w:tr w:rsidR="0021013F" w14:paraId="6CC9B2F7" w14:textId="77777777">
        <w:tc>
          <w:tcPr>
            <w:tcW w:w="2200" w:type="dxa"/>
            <w:shd w:val="clear" w:color="auto" w:fill="E7F3FF"/>
            <w:tcMar>
              <w:top w:w="80" w:type="dxa"/>
              <w:left w:w="120" w:type="dxa"/>
              <w:bottom w:w="80" w:type="dxa"/>
              <w:right w:w="120" w:type="dxa"/>
            </w:tcMar>
          </w:tcPr>
          <w:p w14:paraId="4FB0588F" w14:textId="77777777" w:rsidR="00666922" w:rsidRDefault="00000000">
            <w:r>
              <w:rPr>
                <w:b/>
                <w:bCs/>
                <w:sz w:val="24"/>
                <w:szCs w:val="24"/>
              </w:rPr>
              <w:t>Type</w:t>
            </w:r>
          </w:p>
        </w:tc>
        <w:tc>
          <w:tcPr>
            <w:tcW w:w="3000" w:type="dxa"/>
            <w:shd w:val="clear" w:color="auto" w:fill="E7F3FF"/>
            <w:tcMar>
              <w:top w:w="80" w:type="dxa"/>
              <w:left w:w="120" w:type="dxa"/>
              <w:bottom w:w="80" w:type="dxa"/>
              <w:right w:w="120" w:type="dxa"/>
            </w:tcMar>
          </w:tcPr>
          <w:p w14:paraId="3B424FE6" w14:textId="77777777" w:rsidR="00666922" w:rsidRDefault="00000000">
            <w:r>
              <w:rPr>
                <w:b/>
                <w:bCs/>
                <w:sz w:val="24"/>
                <w:szCs w:val="24"/>
              </w:rPr>
              <w:t>Example</w:t>
            </w:r>
          </w:p>
        </w:tc>
        <w:tc>
          <w:tcPr>
            <w:tcW w:w="4160" w:type="dxa"/>
            <w:shd w:val="clear" w:color="auto" w:fill="E7F3FF"/>
            <w:tcMar>
              <w:top w:w="80" w:type="dxa"/>
              <w:left w:w="120" w:type="dxa"/>
              <w:bottom w:w="80" w:type="dxa"/>
              <w:right w:w="120" w:type="dxa"/>
            </w:tcMar>
          </w:tcPr>
          <w:p w14:paraId="79FFFE3F" w14:textId="77777777" w:rsidR="00666922" w:rsidRDefault="00000000">
            <w:r>
              <w:rPr>
                <w:b/>
                <w:bCs/>
                <w:sz w:val="24"/>
                <w:szCs w:val="24"/>
              </w:rPr>
              <w:t>Scoring Logic</w:t>
            </w:r>
          </w:p>
        </w:tc>
      </w:tr>
      <w:tr w:rsidR="0021013F" w14:paraId="31C52E12" w14:textId="77777777">
        <w:tc>
          <w:tcPr>
            <w:tcW w:w="2200" w:type="dxa"/>
            <w:shd w:val="clear" w:color="auto" w:fill="FFFFFF"/>
            <w:tcMar>
              <w:top w:w="80" w:type="dxa"/>
              <w:left w:w="120" w:type="dxa"/>
              <w:bottom w:w="80" w:type="dxa"/>
              <w:right w:w="120" w:type="dxa"/>
            </w:tcMar>
          </w:tcPr>
          <w:p w14:paraId="10E3A625" w14:textId="77777777" w:rsidR="00666922" w:rsidRDefault="00000000">
            <w:r>
              <w:rPr>
                <w:sz w:val="24"/>
                <w:szCs w:val="24"/>
              </w:rPr>
              <w:t>Binary (Yes/No)</w:t>
            </w:r>
          </w:p>
        </w:tc>
        <w:tc>
          <w:tcPr>
            <w:tcW w:w="3000" w:type="dxa"/>
            <w:shd w:val="clear" w:color="auto" w:fill="FFFFFF"/>
            <w:tcMar>
              <w:top w:w="80" w:type="dxa"/>
              <w:left w:w="120" w:type="dxa"/>
              <w:bottom w:w="80" w:type="dxa"/>
              <w:right w:w="120" w:type="dxa"/>
            </w:tcMar>
          </w:tcPr>
          <w:p w14:paraId="08698906" w14:textId="77777777" w:rsidR="00666922" w:rsidRDefault="00000000">
            <w:r>
              <w:rPr>
                <w:sz w:val="24"/>
                <w:szCs w:val="24"/>
              </w:rPr>
              <w:t>Do you have documented brand values?</w:t>
            </w:r>
          </w:p>
        </w:tc>
        <w:tc>
          <w:tcPr>
            <w:tcW w:w="4160" w:type="dxa"/>
            <w:shd w:val="clear" w:color="auto" w:fill="FFFFFF"/>
            <w:tcMar>
              <w:top w:w="80" w:type="dxa"/>
              <w:left w:w="120" w:type="dxa"/>
              <w:bottom w:w="80" w:type="dxa"/>
              <w:right w:w="120" w:type="dxa"/>
            </w:tcMar>
          </w:tcPr>
          <w:p w14:paraId="53BA6BC4" w14:textId="77777777" w:rsidR="00666922" w:rsidRDefault="00000000">
            <w:r>
              <w:rPr>
                <w:sz w:val="24"/>
                <w:szCs w:val="24"/>
              </w:rPr>
              <w:t>Yes = 100%, No = 0%</w:t>
            </w:r>
          </w:p>
        </w:tc>
      </w:tr>
      <w:tr w:rsidR="0021013F" w14:paraId="3A839309" w14:textId="77777777">
        <w:tc>
          <w:tcPr>
            <w:tcW w:w="2200" w:type="dxa"/>
            <w:shd w:val="clear" w:color="auto" w:fill="FFFFFF"/>
            <w:tcMar>
              <w:top w:w="80" w:type="dxa"/>
              <w:left w:w="120" w:type="dxa"/>
              <w:bottom w:w="80" w:type="dxa"/>
              <w:right w:w="120" w:type="dxa"/>
            </w:tcMar>
          </w:tcPr>
          <w:p w14:paraId="748549A5" w14:textId="77777777" w:rsidR="00666922" w:rsidRDefault="00000000">
            <w:r>
              <w:rPr>
                <w:sz w:val="24"/>
                <w:szCs w:val="24"/>
              </w:rPr>
              <w:t>Scale (0-10)</w:t>
            </w:r>
          </w:p>
        </w:tc>
        <w:tc>
          <w:tcPr>
            <w:tcW w:w="3000" w:type="dxa"/>
            <w:shd w:val="clear" w:color="auto" w:fill="FFFFFF"/>
            <w:tcMar>
              <w:top w:w="80" w:type="dxa"/>
              <w:left w:w="120" w:type="dxa"/>
              <w:bottom w:w="80" w:type="dxa"/>
              <w:right w:w="120" w:type="dxa"/>
            </w:tcMar>
          </w:tcPr>
          <w:p w14:paraId="3867285E" w14:textId="77777777" w:rsidR="00666922" w:rsidRDefault="00000000">
            <w:r>
              <w:rPr>
                <w:sz w:val="24"/>
                <w:szCs w:val="24"/>
              </w:rPr>
              <w:t>Rate your brand consistency across platforms</w:t>
            </w:r>
          </w:p>
        </w:tc>
        <w:tc>
          <w:tcPr>
            <w:tcW w:w="4160" w:type="dxa"/>
            <w:shd w:val="clear" w:color="auto" w:fill="FFFFFF"/>
            <w:tcMar>
              <w:top w:w="80" w:type="dxa"/>
              <w:left w:w="120" w:type="dxa"/>
              <w:bottom w:w="80" w:type="dxa"/>
              <w:right w:w="120" w:type="dxa"/>
            </w:tcMar>
          </w:tcPr>
          <w:p w14:paraId="68846780" w14:textId="77777777" w:rsidR="00666922" w:rsidRDefault="00000000">
            <w:r>
              <w:rPr>
                <w:sz w:val="24"/>
                <w:szCs w:val="24"/>
              </w:rPr>
              <w:t>Score × 10 = percentage</w:t>
            </w:r>
          </w:p>
        </w:tc>
      </w:tr>
      <w:tr w:rsidR="0021013F" w14:paraId="7B3156CF" w14:textId="77777777">
        <w:tc>
          <w:tcPr>
            <w:tcW w:w="2200" w:type="dxa"/>
            <w:shd w:val="clear" w:color="auto" w:fill="FFFFFF"/>
            <w:tcMar>
              <w:top w:w="80" w:type="dxa"/>
              <w:left w:w="120" w:type="dxa"/>
              <w:bottom w:w="80" w:type="dxa"/>
              <w:right w:w="120" w:type="dxa"/>
            </w:tcMar>
          </w:tcPr>
          <w:p w14:paraId="64AC8B92" w14:textId="77777777" w:rsidR="00666922" w:rsidRDefault="00000000">
            <w:r>
              <w:rPr>
                <w:sz w:val="24"/>
                <w:szCs w:val="24"/>
              </w:rPr>
              <w:t>Multiple Choice</w:t>
            </w:r>
          </w:p>
        </w:tc>
        <w:tc>
          <w:tcPr>
            <w:tcW w:w="3000" w:type="dxa"/>
            <w:shd w:val="clear" w:color="auto" w:fill="FFFFFF"/>
            <w:tcMar>
              <w:top w:w="80" w:type="dxa"/>
              <w:left w:w="120" w:type="dxa"/>
              <w:bottom w:w="80" w:type="dxa"/>
              <w:right w:w="120" w:type="dxa"/>
            </w:tcMar>
          </w:tcPr>
          <w:p w14:paraId="4A734EEF" w14:textId="77777777" w:rsidR="00666922" w:rsidRDefault="00000000">
            <w:r>
              <w:rPr>
                <w:sz w:val="24"/>
                <w:szCs w:val="24"/>
              </w:rPr>
              <w:t>How often do you update brand guidelines?</w:t>
            </w:r>
          </w:p>
        </w:tc>
        <w:tc>
          <w:tcPr>
            <w:tcW w:w="4160" w:type="dxa"/>
            <w:shd w:val="clear" w:color="auto" w:fill="FFFFFF"/>
            <w:tcMar>
              <w:top w:w="80" w:type="dxa"/>
              <w:left w:w="120" w:type="dxa"/>
              <w:bottom w:w="80" w:type="dxa"/>
              <w:right w:w="120" w:type="dxa"/>
            </w:tcMar>
          </w:tcPr>
          <w:p w14:paraId="44A7FA12" w14:textId="77777777" w:rsidR="00666922" w:rsidRDefault="00000000">
            <w:r>
              <w:rPr>
                <w:sz w:val="24"/>
                <w:szCs w:val="24"/>
              </w:rPr>
              <w:t>Weighted: Monthly=100%, Yearly=50%, Never=0%</w:t>
            </w:r>
          </w:p>
        </w:tc>
      </w:tr>
      <w:tr w:rsidR="0021013F" w14:paraId="760CD482" w14:textId="77777777">
        <w:tc>
          <w:tcPr>
            <w:tcW w:w="2200" w:type="dxa"/>
            <w:shd w:val="clear" w:color="auto" w:fill="FFFFFF"/>
            <w:tcMar>
              <w:top w:w="80" w:type="dxa"/>
              <w:left w:w="120" w:type="dxa"/>
              <w:bottom w:w="80" w:type="dxa"/>
              <w:right w:w="120" w:type="dxa"/>
            </w:tcMar>
          </w:tcPr>
          <w:p w14:paraId="2EDC2DF9" w14:textId="77777777" w:rsidR="00666922" w:rsidRDefault="00000000">
            <w:r>
              <w:rPr>
                <w:sz w:val="24"/>
                <w:szCs w:val="24"/>
              </w:rPr>
              <w:t>Self-Assessment</w:t>
            </w:r>
          </w:p>
        </w:tc>
        <w:tc>
          <w:tcPr>
            <w:tcW w:w="3000" w:type="dxa"/>
            <w:shd w:val="clear" w:color="auto" w:fill="FFFFFF"/>
            <w:tcMar>
              <w:top w:w="80" w:type="dxa"/>
              <w:left w:w="120" w:type="dxa"/>
              <w:bottom w:w="80" w:type="dxa"/>
              <w:right w:w="120" w:type="dxa"/>
            </w:tcMar>
          </w:tcPr>
          <w:p w14:paraId="4FDC7D27" w14:textId="77777777" w:rsidR="00666922" w:rsidRDefault="00000000">
            <w:r>
              <w:rPr>
                <w:sz w:val="24"/>
                <w:szCs w:val="24"/>
              </w:rPr>
              <w:t>Rate your logo quality: Poor/Fair/Good/Excellent</w:t>
            </w:r>
          </w:p>
        </w:tc>
        <w:tc>
          <w:tcPr>
            <w:tcW w:w="4160" w:type="dxa"/>
            <w:shd w:val="clear" w:color="auto" w:fill="FFFFFF"/>
            <w:tcMar>
              <w:top w:w="80" w:type="dxa"/>
              <w:left w:w="120" w:type="dxa"/>
              <w:bottom w:w="80" w:type="dxa"/>
              <w:right w:w="120" w:type="dxa"/>
            </w:tcMar>
          </w:tcPr>
          <w:p w14:paraId="58BA16E2" w14:textId="77777777" w:rsidR="00666922" w:rsidRDefault="00000000">
            <w:r>
              <w:rPr>
                <w:sz w:val="24"/>
                <w:szCs w:val="24"/>
              </w:rPr>
              <w:t>Poor=25%, Fair=50%, Good=75%, Excellent=100%</w:t>
            </w:r>
          </w:p>
        </w:tc>
      </w:tr>
    </w:tbl>
    <w:p w14:paraId="65417B75" w14:textId="77777777" w:rsidR="00666922" w:rsidRDefault="00000000">
      <w:pPr>
        <w:spacing w:before="360" w:after="120"/>
      </w:pPr>
      <w:r>
        <w:rPr>
          <w:b/>
          <w:bCs/>
        </w:rPr>
        <w:t>Pillar Distribution (56 Questions):</w:t>
      </w:r>
    </w:p>
    <w:p w14:paraId="1C2A17A4" w14:textId="77777777" w:rsidR="00666922" w:rsidRDefault="00000000">
      <w:pPr>
        <w:pStyle w:val="ListParagraph"/>
        <w:numPr>
          <w:ilvl w:val="0"/>
          <w:numId w:val="2"/>
        </w:numPr>
      </w:pPr>
      <w:r>
        <w:t>Pillar 1 - Brand Core Story: 8 questions</w:t>
      </w:r>
    </w:p>
    <w:p w14:paraId="15D9A3C8" w14:textId="77777777" w:rsidR="00666922" w:rsidRDefault="00000000">
      <w:pPr>
        <w:pStyle w:val="ListParagraph"/>
        <w:numPr>
          <w:ilvl w:val="0"/>
          <w:numId w:val="2"/>
        </w:numPr>
      </w:pPr>
      <w:r>
        <w:t>Pillar 2 - Visual Identity: 7 questions</w:t>
      </w:r>
    </w:p>
    <w:p w14:paraId="596CE1C8" w14:textId="77777777" w:rsidR="00666922" w:rsidRDefault="00000000">
      <w:pPr>
        <w:pStyle w:val="ListParagraph"/>
        <w:numPr>
          <w:ilvl w:val="0"/>
          <w:numId w:val="2"/>
        </w:numPr>
      </w:pPr>
      <w:r>
        <w:t>Pillar 3 - Product Experience: 7 questions</w:t>
      </w:r>
    </w:p>
    <w:p w14:paraId="411EA35A" w14:textId="77777777" w:rsidR="00666922" w:rsidRDefault="00000000">
      <w:pPr>
        <w:pStyle w:val="ListParagraph"/>
        <w:numPr>
          <w:ilvl w:val="0"/>
          <w:numId w:val="2"/>
        </w:numPr>
      </w:pPr>
      <w:r>
        <w:t>Pillar 4 - Market Plan: 7 questions</w:t>
      </w:r>
    </w:p>
    <w:p w14:paraId="4F6D8A89" w14:textId="77777777" w:rsidR="00666922" w:rsidRDefault="00000000">
      <w:pPr>
        <w:pStyle w:val="ListParagraph"/>
        <w:numPr>
          <w:ilvl w:val="0"/>
          <w:numId w:val="2"/>
        </w:numPr>
      </w:pPr>
      <w:r>
        <w:t>Pillar 5 - Technology &amp; Accessibility: 7 questions</w:t>
      </w:r>
    </w:p>
    <w:p w14:paraId="3868979D" w14:textId="77777777" w:rsidR="00666922" w:rsidRDefault="00000000">
      <w:pPr>
        <w:pStyle w:val="ListParagraph"/>
        <w:numPr>
          <w:ilvl w:val="0"/>
          <w:numId w:val="2"/>
        </w:numPr>
      </w:pPr>
      <w:r>
        <w:t>Pillar 6 - Brand Activation: 7 questions</w:t>
      </w:r>
    </w:p>
    <w:p w14:paraId="1F8D46D1" w14:textId="77777777" w:rsidR="00666922" w:rsidRDefault="00000000">
      <w:pPr>
        <w:pStyle w:val="ListParagraph"/>
        <w:numPr>
          <w:ilvl w:val="0"/>
          <w:numId w:val="2"/>
        </w:numPr>
      </w:pPr>
      <w:r>
        <w:t>Pillar 7 - Team Branding: 6 questions</w:t>
      </w:r>
    </w:p>
    <w:p w14:paraId="09E27F2B" w14:textId="77777777" w:rsidR="00666922" w:rsidRDefault="00000000">
      <w:pPr>
        <w:pStyle w:val="ListParagraph"/>
        <w:numPr>
          <w:ilvl w:val="0"/>
          <w:numId w:val="2"/>
        </w:numPr>
      </w:pPr>
      <w:r>
        <w:t>Pillar 8 - Security &amp; Trust: 7 questions</w:t>
      </w:r>
    </w:p>
    <w:p w14:paraId="513553C9" w14:textId="77777777" w:rsidR="00666922" w:rsidRDefault="00000000">
      <w:pPr>
        <w:spacing w:before="360" w:after="120"/>
      </w:pPr>
      <w:r>
        <w:rPr>
          <w:b/>
          <w:bCs/>
        </w:rPr>
        <w:t>Radar Chart Visualization:</w:t>
      </w:r>
    </w:p>
    <w:p w14:paraId="05DC2495" w14:textId="77777777" w:rsidR="00666922" w:rsidRDefault="00000000">
      <w:pPr>
        <w:shd w:val="clear" w:color="auto" w:fill="F5F5F5"/>
        <w:spacing w:before="120" w:after="120"/>
      </w:pPr>
      <w:r>
        <w:rPr>
          <w:rFonts w:ascii="Courier New" w:eastAsia="Courier New" w:hAnsi="Courier New" w:cs="Courier New"/>
          <w:sz w:val="20"/>
          <w:szCs w:val="20"/>
        </w:rPr>
        <w:t>Component: BrandHealthRadar (using Recharts)  &lt;RadarChart data={pillarScores}&gt;   &lt;PolarGrid stroke="#e0e0e0" /&gt;   &lt;PolarAngleAxis      dataKey="pillar"      tick={{ fill: '#666', fontSize: 12 }}   /&gt;   &lt;PolarRadiusAxis      angle={90}      domain={[0, 100]}    /&gt;   &lt;Radar      name="Your Brand"      dataKey="score"      stroke="#2E5C8A"      fill="#2E5C8A"      fillOpacity={0.6}    /&gt;   &lt;Radar      name="Tier Average"      dataKey="tierAverage"      stroke="#CCCCCC"      fill="transparent"    /&gt; &lt;/RadarChart&gt;  Color Coding: - Green (80-100%): Strong - Yellow (60-79%): Good - Orange (40-59%): Needs Work - Red (0-39%): Critical</w:t>
      </w:r>
    </w:p>
    <w:p w14:paraId="69742472" w14:textId="77777777" w:rsidR="00666922" w:rsidRDefault="00000000">
      <w:r>
        <w:br w:type="page"/>
      </w:r>
    </w:p>
    <w:p w14:paraId="27A70BB9" w14:textId="77777777" w:rsidR="00666922" w:rsidRDefault="00000000">
      <w:pPr>
        <w:pStyle w:val="Heading1"/>
      </w:pPr>
      <w:r>
        <w:t>10. UI/UX Specifications</w:t>
      </w:r>
    </w:p>
    <w:p w14:paraId="4E7977AC" w14:textId="77777777" w:rsidR="00666922" w:rsidRDefault="00000000">
      <w:pPr>
        <w:pStyle w:val="Heading2"/>
      </w:pPr>
      <w:r>
        <w:t>10.1 Design System</w:t>
      </w:r>
    </w:p>
    <w:p w14:paraId="24F0D58E" w14:textId="77777777" w:rsidR="00666922" w:rsidRDefault="00000000">
      <w:pPr>
        <w:spacing w:after="120"/>
      </w:pPr>
      <w:r>
        <w:rPr>
          <w:b/>
          <w:bCs/>
        </w:rPr>
        <w:t>Color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2500"/>
        <w:gridCol w:w="2860"/>
      </w:tblGrid>
      <w:tr w:rsidR="0021013F" w14:paraId="500FD50C" w14:textId="77777777">
        <w:tc>
          <w:tcPr>
            <w:tcW w:w="2000" w:type="dxa"/>
            <w:shd w:val="clear" w:color="auto" w:fill="E7F3FF"/>
            <w:tcMar>
              <w:top w:w="80" w:type="dxa"/>
              <w:left w:w="120" w:type="dxa"/>
              <w:bottom w:w="80" w:type="dxa"/>
              <w:right w:w="120" w:type="dxa"/>
            </w:tcMar>
          </w:tcPr>
          <w:p w14:paraId="463D7AC8" w14:textId="77777777" w:rsidR="00666922" w:rsidRDefault="00000000">
            <w:r>
              <w:rPr>
                <w:b/>
                <w:bCs/>
                <w:sz w:val="24"/>
                <w:szCs w:val="24"/>
              </w:rPr>
              <w:t>Color Name</w:t>
            </w:r>
          </w:p>
        </w:tc>
        <w:tc>
          <w:tcPr>
            <w:tcW w:w="2000" w:type="dxa"/>
            <w:shd w:val="clear" w:color="auto" w:fill="E7F3FF"/>
            <w:tcMar>
              <w:top w:w="80" w:type="dxa"/>
              <w:left w:w="120" w:type="dxa"/>
              <w:bottom w:w="80" w:type="dxa"/>
              <w:right w:w="120" w:type="dxa"/>
            </w:tcMar>
          </w:tcPr>
          <w:p w14:paraId="3F9C2E76" w14:textId="77777777" w:rsidR="00666922" w:rsidRDefault="00000000">
            <w:r>
              <w:rPr>
                <w:b/>
                <w:bCs/>
                <w:sz w:val="24"/>
                <w:szCs w:val="24"/>
              </w:rPr>
              <w:t>Hex Code</w:t>
            </w:r>
          </w:p>
        </w:tc>
        <w:tc>
          <w:tcPr>
            <w:tcW w:w="2500" w:type="dxa"/>
            <w:shd w:val="clear" w:color="auto" w:fill="E7F3FF"/>
            <w:tcMar>
              <w:top w:w="80" w:type="dxa"/>
              <w:left w:w="120" w:type="dxa"/>
              <w:bottom w:w="80" w:type="dxa"/>
              <w:right w:w="120" w:type="dxa"/>
            </w:tcMar>
          </w:tcPr>
          <w:p w14:paraId="65AF3C9B" w14:textId="77777777" w:rsidR="00666922" w:rsidRDefault="00000000">
            <w:r>
              <w:rPr>
                <w:b/>
                <w:bCs/>
                <w:sz w:val="24"/>
                <w:szCs w:val="24"/>
              </w:rPr>
              <w:t>Usage</w:t>
            </w:r>
          </w:p>
        </w:tc>
        <w:tc>
          <w:tcPr>
            <w:tcW w:w="2860" w:type="dxa"/>
            <w:shd w:val="clear" w:color="auto" w:fill="E7F3FF"/>
            <w:tcMar>
              <w:top w:w="80" w:type="dxa"/>
              <w:left w:w="120" w:type="dxa"/>
              <w:bottom w:w="80" w:type="dxa"/>
              <w:right w:w="120" w:type="dxa"/>
            </w:tcMar>
          </w:tcPr>
          <w:p w14:paraId="0EB4FB0D" w14:textId="77777777" w:rsidR="00666922" w:rsidRDefault="00000000">
            <w:r>
              <w:rPr>
                <w:b/>
                <w:bCs/>
                <w:sz w:val="24"/>
                <w:szCs w:val="24"/>
              </w:rPr>
              <w:t>Context</w:t>
            </w:r>
          </w:p>
        </w:tc>
      </w:tr>
      <w:tr w:rsidR="0021013F" w14:paraId="67734368" w14:textId="77777777">
        <w:tc>
          <w:tcPr>
            <w:tcW w:w="2000" w:type="dxa"/>
            <w:shd w:val="clear" w:color="auto" w:fill="FFFFFF"/>
            <w:tcMar>
              <w:top w:w="80" w:type="dxa"/>
              <w:left w:w="120" w:type="dxa"/>
              <w:bottom w:w="80" w:type="dxa"/>
              <w:right w:w="120" w:type="dxa"/>
            </w:tcMar>
          </w:tcPr>
          <w:p w14:paraId="0A6D1776" w14:textId="77777777" w:rsidR="00666922" w:rsidRDefault="00000000">
            <w:r>
              <w:rPr>
                <w:sz w:val="24"/>
                <w:szCs w:val="24"/>
              </w:rPr>
              <w:t>Primary Blue</w:t>
            </w:r>
          </w:p>
        </w:tc>
        <w:tc>
          <w:tcPr>
            <w:tcW w:w="2000" w:type="dxa"/>
            <w:shd w:val="clear" w:color="auto" w:fill="2E5C8A"/>
            <w:tcMar>
              <w:top w:w="80" w:type="dxa"/>
              <w:left w:w="120" w:type="dxa"/>
              <w:bottom w:w="80" w:type="dxa"/>
              <w:right w:w="120" w:type="dxa"/>
            </w:tcMar>
          </w:tcPr>
          <w:p w14:paraId="1629C523" w14:textId="77777777" w:rsidR="00666922" w:rsidRDefault="00000000">
            <w:r>
              <w:rPr>
                <w:sz w:val="24"/>
                <w:szCs w:val="24"/>
              </w:rPr>
              <w:t>#2E5C8A</w:t>
            </w:r>
          </w:p>
        </w:tc>
        <w:tc>
          <w:tcPr>
            <w:tcW w:w="2500" w:type="dxa"/>
            <w:shd w:val="clear" w:color="auto" w:fill="FFFFFF"/>
            <w:tcMar>
              <w:top w:w="80" w:type="dxa"/>
              <w:left w:w="120" w:type="dxa"/>
              <w:bottom w:w="80" w:type="dxa"/>
              <w:right w:w="120" w:type="dxa"/>
            </w:tcMar>
          </w:tcPr>
          <w:p w14:paraId="5B7C9D30" w14:textId="77777777" w:rsidR="00666922" w:rsidRDefault="00000000">
            <w:r>
              <w:rPr>
                <w:sz w:val="24"/>
                <w:szCs w:val="24"/>
              </w:rPr>
              <w:t>Headers, CTAs, Links</w:t>
            </w:r>
          </w:p>
        </w:tc>
        <w:tc>
          <w:tcPr>
            <w:tcW w:w="2860" w:type="dxa"/>
            <w:shd w:val="clear" w:color="auto" w:fill="FFFFFF"/>
            <w:tcMar>
              <w:top w:w="80" w:type="dxa"/>
              <w:left w:w="120" w:type="dxa"/>
              <w:bottom w:w="80" w:type="dxa"/>
              <w:right w:w="120" w:type="dxa"/>
            </w:tcMar>
          </w:tcPr>
          <w:p w14:paraId="56A73398" w14:textId="77777777" w:rsidR="00666922" w:rsidRDefault="00000000">
            <w:r>
              <w:rPr>
                <w:sz w:val="24"/>
                <w:szCs w:val="24"/>
              </w:rPr>
              <w:t>Trust, professionalism</w:t>
            </w:r>
          </w:p>
        </w:tc>
      </w:tr>
      <w:tr w:rsidR="0021013F" w14:paraId="7765539C" w14:textId="77777777">
        <w:tc>
          <w:tcPr>
            <w:tcW w:w="2000" w:type="dxa"/>
            <w:shd w:val="clear" w:color="auto" w:fill="FFFFFF"/>
            <w:tcMar>
              <w:top w:w="80" w:type="dxa"/>
              <w:left w:w="120" w:type="dxa"/>
              <w:bottom w:w="80" w:type="dxa"/>
              <w:right w:w="120" w:type="dxa"/>
            </w:tcMar>
          </w:tcPr>
          <w:p w14:paraId="4BEDC9EB" w14:textId="77777777" w:rsidR="00666922" w:rsidRDefault="00000000">
            <w:r>
              <w:rPr>
                <w:sz w:val="24"/>
                <w:szCs w:val="24"/>
              </w:rPr>
              <w:t>Secondary Blue</w:t>
            </w:r>
          </w:p>
        </w:tc>
        <w:tc>
          <w:tcPr>
            <w:tcW w:w="2000" w:type="dxa"/>
            <w:shd w:val="clear" w:color="auto" w:fill="3D7AB8"/>
            <w:tcMar>
              <w:top w:w="80" w:type="dxa"/>
              <w:left w:w="120" w:type="dxa"/>
              <w:bottom w:w="80" w:type="dxa"/>
              <w:right w:w="120" w:type="dxa"/>
            </w:tcMar>
          </w:tcPr>
          <w:p w14:paraId="7C680DBD" w14:textId="77777777" w:rsidR="00666922" w:rsidRDefault="00000000">
            <w:r>
              <w:rPr>
                <w:sz w:val="24"/>
                <w:szCs w:val="24"/>
              </w:rPr>
              <w:t>#3D7AB8</w:t>
            </w:r>
          </w:p>
        </w:tc>
        <w:tc>
          <w:tcPr>
            <w:tcW w:w="2500" w:type="dxa"/>
            <w:shd w:val="clear" w:color="auto" w:fill="FFFFFF"/>
            <w:tcMar>
              <w:top w:w="80" w:type="dxa"/>
              <w:left w:w="120" w:type="dxa"/>
              <w:bottom w:w="80" w:type="dxa"/>
              <w:right w:w="120" w:type="dxa"/>
            </w:tcMar>
          </w:tcPr>
          <w:p w14:paraId="3EE415E7" w14:textId="77777777" w:rsidR="00666922" w:rsidRDefault="00000000">
            <w:r>
              <w:rPr>
                <w:sz w:val="24"/>
                <w:szCs w:val="24"/>
              </w:rPr>
              <w:t>Buttons, Accents</w:t>
            </w:r>
          </w:p>
        </w:tc>
        <w:tc>
          <w:tcPr>
            <w:tcW w:w="2860" w:type="dxa"/>
            <w:shd w:val="clear" w:color="auto" w:fill="FFFFFF"/>
            <w:tcMar>
              <w:top w:w="80" w:type="dxa"/>
              <w:left w:w="120" w:type="dxa"/>
              <w:bottom w:w="80" w:type="dxa"/>
              <w:right w:w="120" w:type="dxa"/>
            </w:tcMar>
          </w:tcPr>
          <w:p w14:paraId="4F291DB4" w14:textId="77777777" w:rsidR="00666922" w:rsidRDefault="00000000">
            <w:r>
              <w:rPr>
                <w:sz w:val="24"/>
                <w:szCs w:val="24"/>
              </w:rPr>
              <w:t>Interactive elements</w:t>
            </w:r>
          </w:p>
        </w:tc>
      </w:tr>
      <w:tr w:rsidR="0021013F" w14:paraId="7E63ED96" w14:textId="77777777">
        <w:tc>
          <w:tcPr>
            <w:tcW w:w="2000" w:type="dxa"/>
            <w:shd w:val="clear" w:color="auto" w:fill="FFFFFF"/>
            <w:tcMar>
              <w:top w:w="80" w:type="dxa"/>
              <w:left w:w="120" w:type="dxa"/>
              <w:bottom w:w="80" w:type="dxa"/>
              <w:right w:w="120" w:type="dxa"/>
            </w:tcMar>
          </w:tcPr>
          <w:p w14:paraId="054583FB" w14:textId="77777777" w:rsidR="00666922" w:rsidRDefault="00000000">
            <w:r>
              <w:rPr>
                <w:sz w:val="24"/>
                <w:szCs w:val="24"/>
              </w:rPr>
              <w:t>Seed Green</w:t>
            </w:r>
          </w:p>
        </w:tc>
        <w:tc>
          <w:tcPr>
            <w:tcW w:w="2000" w:type="dxa"/>
            <w:shd w:val="clear" w:color="auto" w:fill="4CAF50"/>
            <w:tcMar>
              <w:top w:w="80" w:type="dxa"/>
              <w:left w:w="120" w:type="dxa"/>
              <w:bottom w:w="80" w:type="dxa"/>
              <w:right w:w="120" w:type="dxa"/>
            </w:tcMar>
          </w:tcPr>
          <w:p w14:paraId="56E4F4D8" w14:textId="77777777" w:rsidR="00666922" w:rsidRDefault="00000000">
            <w:r>
              <w:rPr>
                <w:sz w:val="24"/>
                <w:szCs w:val="24"/>
              </w:rPr>
              <w:t>#4CAF50</w:t>
            </w:r>
          </w:p>
        </w:tc>
        <w:tc>
          <w:tcPr>
            <w:tcW w:w="2500" w:type="dxa"/>
            <w:shd w:val="clear" w:color="auto" w:fill="FFFFFF"/>
            <w:tcMar>
              <w:top w:w="80" w:type="dxa"/>
              <w:left w:w="120" w:type="dxa"/>
              <w:bottom w:w="80" w:type="dxa"/>
              <w:right w:w="120" w:type="dxa"/>
            </w:tcMar>
          </w:tcPr>
          <w:p w14:paraId="2891F94F" w14:textId="77777777" w:rsidR="00666922" w:rsidRDefault="00000000">
            <w:r>
              <w:rPr>
                <w:sz w:val="24"/>
                <w:szCs w:val="24"/>
              </w:rPr>
              <w:t>Seed tier badges</w:t>
            </w:r>
          </w:p>
        </w:tc>
        <w:tc>
          <w:tcPr>
            <w:tcW w:w="2860" w:type="dxa"/>
            <w:shd w:val="clear" w:color="auto" w:fill="FFFFFF"/>
            <w:tcMar>
              <w:top w:w="80" w:type="dxa"/>
              <w:left w:w="120" w:type="dxa"/>
              <w:bottom w:w="80" w:type="dxa"/>
              <w:right w:w="120" w:type="dxa"/>
            </w:tcMar>
          </w:tcPr>
          <w:p w14:paraId="03160253" w14:textId="77777777" w:rsidR="00666922" w:rsidRDefault="00000000">
            <w:r>
              <w:rPr>
                <w:sz w:val="24"/>
                <w:szCs w:val="24"/>
              </w:rPr>
              <w:t>Growth, beginning</w:t>
            </w:r>
          </w:p>
        </w:tc>
      </w:tr>
      <w:tr w:rsidR="0021013F" w14:paraId="6C9A3860" w14:textId="77777777">
        <w:tc>
          <w:tcPr>
            <w:tcW w:w="2000" w:type="dxa"/>
            <w:shd w:val="clear" w:color="auto" w:fill="FFFFFF"/>
            <w:tcMar>
              <w:top w:w="80" w:type="dxa"/>
              <w:left w:w="120" w:type="dxa"/>
              <w:bottom w:w="80" w:type="dxa"/>
              <w:right w:w="120" w:type="dxa"/>
            </w:tcMar>
          </w:tcPr>
          <w:p w14:paraId="5A9E7F9D" w14:textId="77777777" w:rsidR="00666922" w:rsidRDefault="00000000">
            <w:r>
              <w:rPr>
                <w:sz w:val="24"/>
                <w:szCs w:val="24"/>
              </w:rPr>
              <w:t>Sprout Green</w:t>
            </w:r>
          </w:p>
        </w:tc>
        <w:tc>
          <w:tcPr>
            <w:tcW w:w="2000" w:type="dxa"/>
            <w:shd w:val="clear" w:color="auto" w:fill="8BC34A"/>
            <w:tcMar>
              <w:top w:w="80" w:type="dxa"/>
              <w:left w:w="120" w:type="dxa"/>
              <w:bottom w:w="80" w:type="dxa"/>
              <w:right w:w="120" w:type="dxa"/>
            </w:tcMar>
          </w:tcPr>
          <w:p w14:paraId="0D929F00" w14:textId="77777777" w:rsidR="00666922" w:rsidRDefault="00000000">
            <w:r>
              <w:rPr>
                <w:sz w:val="24"/>
                <w:szCs w:val="24"/>
              </w:rPr>
              <w:t>#8BC34A</w:t>
            </w:r>
          </w:p>
        </w:tc>
        <w:tc>
          <w:tcPr>
            <w:tcW w:w="2500" w:type="dxa"/>
            <w:shd w:val="clear" w:color="auto" w:fill="FFFFFF"/>
            <w:tcMar>
              <w:top w:w="80" w:type="dxa"/>
              <w:left w:w="120" w:type="dxa"/>
              <w:bottom w:w="80" w:type="dxa"/>
              <w:right w:w="120" w:type="dxa"/>
            </w:tcMar>
          </w:tcPr>
          <w:p w14:paraId="4CEA8B3B" w14:textId="77777777" w:rsidR="00666922" w:rsidRDefault="00000000">
            <w:r>
              <w:rPr>
                <w:sz w:val="24"/>
                <w:szCs w:val="24"/>
              </w:rPr>
              <w:t>Sprout tier badges</w:t>
            </w:r>
          </w:p>
        </w:tc>
        <w:tc>
          <w:tcPr>
            <w:tcW w:w="2860" w:type="dxa"/>
            <w:shd w:val="clear" w:color="auto" w:fill="FFFFFF"/>
            <w:tcMar>
              <w:top w:w="80" w:type="dxa"/>
              <w:left w:w="120" w:type="dxa"/>
              <w:bottom w:w="80" w:type="dxa"/>
              <w:right w:w="120" w:type="dxa"/>
            </w:tcMar>
          </w:tcPr>
          <w:p w14:paraId="5CEC342B" w14:textId="77777777" w:rsidR="00666922" w:rsidRDefault="00000000">
            <w:r>
              <w:rPr>
                <w:sz w:val="24"/>
                <w:szCs w:val="24"/>
              </w:rPr>
              <w:t>Progress, nurturing</w:t>
            </w:r>
          </w:p>
        </w:tc>
      </w:tr>
      <w:tr w:rsidR="0021013F" w14:paraId="74446134" w14:textId="77777777">
        <w:tc>
          <w:tcPr>
            <w:tcW w:w="2000" w:type="dxa"/>
            <w:shd w:val="clear" w:color="auto" w:fill="FFFFFF"/>
            <w:tcMar>
              <w:top w:w="80" w:type="dxa"/>
              <w:left w:w="120" w:type="dxa"/>
              <w:bottom w:w="80" w:type="dxa"/>
              <w:right w:w="120" w:type="dxa"/>
            </w:tcMar>
          </w:tcPr>
          <w:p w14:paraId="7371A425" w14:textId="77777777" w:rsidR="00666922" w:rsidRDefault="00000000">
            <w:r>
              <w:rPr>
                <w:sz w:val="24"/>
                <w:szCs w:val="24"/>
              </w:rPr>
              <w:t>Star Gold</w:t>
            </w:r>
          </w:p>
        </w:tc>
        <w:tc>
          <w:tcPr>
            <w:tcW w:w="2000" w:type="dxa"/>
            <w:shd w:val="clear" w:color="auto" w:fill="FFC107"/>
            <w:tcMar>
              <w:top w:w="80" w:type="dxa"/>
              <w:left w:w="120" w:type="dxa"/>
              <w:bottom w:w="80" w:type="dxa"/>
              <w:right w:w="120" w:type="dxa"/>
            </w:tcMar>
          </w:tcPr>
          <w:p w14:paraId="69B32795" w14:textId="77777777" w:rsidR="00666922" w:rsidRDefault="00000000">
            <w:r>
              <w:rPr>
                <w:sz w:val="24"/>
                <w:szCs w:val="24"/>
              </w:rPr>
              <w:t>#FFC107</w:t>
            </w:r>
          </w:p>
        </w:tc>
        <w:tc>
          <w:tcPr>
            <w:tcW w:w="2500" w:type="dxa"/>
            <w:shd w:val="clear" w:color="auto" w:fill="FFFFFF"/>
            <w:tcMar>
              <w:top w:w="80" w:type="dxa"/>
              <w:left w:w="120" w:type="dxa"/>
              <w:bottom w:w="80" w:type="dxa"/>
              <w:right w:w="120" w:type="dxa"/>
            </w:tcMar>
          </w:tcPr>
          <w:p w14:paraId="190280FB" w14:textId="77777777" w:rsidR="00666922" w:rsidRDefault="00000000">
            <w:r>
              <w:rPr>
                <w:sz w:val="24"/>
                <w:szCs w:val="24"/>
              </w:rPr>
              <w:t>Star tier badges</w:t>
            </w:r>
          </w:p>
        </w:tc>
        <w:tc>
          <w:tcPr>
            <w:tcW w:w="2860" w:type="dxa"/>
            <w:shd w:val="clear" w:color="auto" w:fill="FFFFFF"/>
            <w:tcMar>
              <w:top w:w="80" w:type="dxa"/>
              <w:left w:w="120" w:type="dxa"/>
              <w:bottom w:w="80" w:type="dxa"/>
              <w:right w:w="120" w:type="dxa"/>
            </w:tcMar>
          </w:tcPr>
          <w:p w14:paraId="101AEEB5" w14:textId="77777777" w:rsidR="00666922" w:rsidRDefault="00000000">
            <w:r>
              <w:rPr>
                <w:sz w:val="24"/>
                <w:szCs w:val="24"/>
              </w:rPr>
              <w:t>Achievement, excellence</w:t>
            </w:r>
          </w:p>
        </w:tc>
      </w:tr>
      <w:tr w:rsidR="0021013F" w14:paraId="5C27C0FB" w14:textId="77777777">
        <w:tc>
          <w:tcPr>
            <w:tcW w:w="2000" w:type="dxa"/>
            <w:shd w:val="clear" w:color="auto" w:fill="FFFFFF"/>
            <w:tcMar>
              <w:top w:w="80" w:type="dxa"/>
              <w:left w:w="120" w:type="dxa"/>
              <w:bottom w:w="80" w:type="dxa"/>
              <w:right w:w="120" w:type="dxa"/>
            </w:tcMar>
          </w:tcPr>
          <w:p w14:paraId="7E5204B8" w14:textId="77777777" w:rsidR="00666922" w:rsidRDefault="00000000">
            <w:proofErr w:type="spellStart"/>
            <w:r>
              <w:rPr>
                <w:sz w:val="24"/>
                <w:szCs w:val="24"/>
              </w:rPr>
              <w:t>Superbrand</w:t>
            </w:r>
            <w:proofErr w:type="spellEnd"/>
            <w:r>
              <w:rPr>
                <w:sz w:val="24"/>
                <w:szCs w:val="24"/>
              </w:rPr>
              <w:t xml:space="preserve"> Purple</w:t>
            </w:r>
          </w:p>
        </w:tc>
        <w:tc>
          <w:tcPr>
            <w:tcW w:w="2000" w:type="dxa"/>
            <w:shd w:val="clear" w:color="auto" w:fill="9C27B0"/>
            <w:tcMar>
              <w:top w:w="80" w:type="dxa"/>
              <w:left w:w="120" w:type="dxa"/>
              <w:bottom w:w="80" w:type="dxa"/>
              <w:right w:w="120" w:type="dxa"/>
            </w:tcMar>
          </w:tcPr>
          <w:p w14:paraId="2B8BF85D" w14:textId="77777777" w:rsidR="00666922" w:rsidRDefault="00000000">
            <w:r>
              <w:rPr>
                <w:sz w:val="24"/>
                <w:szCs w:val="24"/>
              </w:rPr>
              <w:t>#9C27B0</w:t>
            </w:r>
          </w:p>
        </w:tc>
        <w:tc>
          <w:tcPr>
            <w:tcW w:w="2500" w:type="dxa"/>
            <w:shd w:val="clear" w:color="auto" w:fill="FFFFFF"/>
            <w:tcMar>
              <w:top w:w="80" w:type="dxa"/>
              <w:left w:w="120" w:type="dxa"/>
              <w:bottom w:w="80" w:type="dxa"/>
              <w:right w:w="120" w:type="dxa"/>
            </w:tcMar>
          </w:tcPr>
          <w:p w14:paraId="33C3C275" w14:textId="77777777" w:rsidR="00666922" w:rsidRDefault="00000000">
            <w:r>
              <w:rPr>
                <w:sz w:val="24"/>
                <w:szCs w:val="24"/>
              </w:rPr>
              <w:t>Superbrand badges</w:t>
            </w:r>
          </w:p>
        </w:tc>
        <w:tc>
          <w:tcPr>
            <w:tcW w:w="2860" w:type="dxa"/>
            <w:shd w:val="clear" w:color="auto" w:fill="FFFFFF"/>
            <w:tcMar>
              <w:top w:w="80" w:type="dxa"/>
              <w:left w:w="120" w:type="dxa"/>
              <w:bottom w:w="80" w:type="dxa"/>
              <w:right w:w="120" w:type="dxa"/>
            </w:tcMar>
          </w:tcPr>
          <w:p w14:paraId="7807BE98" w14:textId="77777777" w:rsidR="00666922" w:rsidRDefault="00000000">
            <w:r>
              <w:rPr>
                <w:sz w:val="24"/>
                <w:szCs w:val="24"/>
              </w:rPr>
              <w:t>Legacy, prestige</w:t>
            </w:r>
          </w:p>
        </w:tc>
      </w:tr>
    </w:tbl>
    <w:p w14:paraId="7C234F72" w14:textId="77777777" w:rsidR="00666922" w:rsidRDefault="00000000">
      <w:pPr>
        <w:spacing w:before="480" w:after="120"/>
      </w:pPr>
      <w:r>
        <w:rPr>
          <w:b/>
          <w:bCs/>
        </w:rPr>
        <w:t>Typography Scale:</w:t>
      </w:r>
    </w:p>
    <w:p w14:paraId="71ABC8B0" w14:textId="77777777" w:rsidR="00666922" w:rsidRDefault="00000000">
      <w:pPr>
        <w:shd w:val="clear" w:color="auto" w:fill="F5F5F5"/>
        <w:spacing w:before="120" w:after="120"/>
      </w:pPr>
      <w:r>
        <w:rPr>
          <w:rFonts w:ascii="Courier New" w:eastAsia="Courier New" w:hAnsi="Courier New" w:cs="Courier New"/>
          <w:sz w:val="20"/>
          <w:szCs w:val="20"/>
        </w:rPr>
        <w:t>Primary Font: Inter (Sans-serif) Secondary Font: Merriweather (Serif for headings)  Scale: - Display: 48px / 3rem (Hero headings) - H1: 36px / 2.25rem (Page titles) - H2: 28px / 1.75rem (Section headings) - H3: 24px / 1.5rem (Sub-sections) - Body: 16px / 1rem (Main text) - Small: 14px / 0.875rem (Captions, labels) - Tiny: 12px / 0.75rem (Metadata)  Line Heights: - Headings: 1.2 - Body: 1.6 - Small: 1.4</w:t>
      </w:r>
    </w:p>
    <w:p w14:paraId="663F06F0" w14:textId="77777777" w:rsidR="00666922" w:rsidRDefault="00000000">
      <w:pPr>
        <w:spacing w:before="480" w:after="120"/>
      </w:pPr>
      <w:r>
        <w:rPr>
          <w:b/>
          <w:bCs/>
        </w:rPr>
        <w:t>Component Library (Radix UI):</w:t>
      </w:r>
    </w:p>
    <w:p w14:paraId="1AFA20E6" w14:textId="77777777" w:rsidR="00666922" w:rsidRDefault="00000000">
      <w:pPr>
        <w:pStyle w:val="ListParagraph"/>
        <w:numPr>
          <w:ilvl w:val="0"/>
          <w:numId w:val="2"/>
        </w:numPr>
      </w:pPr>
      <w:r>
        <w:t>Button: Primary, Secondary, Outline, Ghost, Link variants</w:t>
      </w:r>
    </w:p>
    <w:p w14:paraId="08CCC6C3" w14:textId="77777777" w:rsidR="00666922" w:rsidRDefault="00000000">
      <w:pPr>
        <w:pStyle w:val="ListParagraph"/>
        <w:numPr>
          <w:ilvl w:val="0"/>
          <w:numId w:val="2"/>
        </w:numPr>
      </w:pPr>
      <w:r>
        <w:t>Input: Text, Email, Password, TextArea with validation states</w:t>
      </w:r>
    </w:p>
    <w:p w14:paraId="32F1EAF3" w14:textId="77777777" w:rsidR="00666922" w:rsidRDefault="00000000">
      <w:pPr>
        <w:pStyle w:val="ListParagraph"/>
        <w:numPr>
          <w:ilvl w:val="0"/>
          <w:numId w:val="2"/>
        </w:numPr>
      </w:pPr>
      <w:r>
        <w:t>Card: Elevated, Flat, Interactive with hover states</w:t>
      </w:r>
    </w:p>
    <w:p w14:paraId="05CF4A64" w14:textId="77777777" w:rsidR="00666922" w:rsidRDefault="00000000">
      <w:pPr>
        <w:pStyle w:val="ListParagraph"/>
        <w:numPr>
          <w:ilvl w:val="0"/>
          <w:numId w:val="2"/>
        </w:numPr>
      </w:pPr>
      <w:r>
        <w:t>Modal: Center, Sidebar, Fullscreen variants</w:t>
      </w:r>
    </w:p>
    <w:p w14:paraId="7C659732" w14:textId="77777777" w:rsidR="00666922" w:rsidRDefault="00000000">
      <w:pPr>
        <w:pStyle w:val="ListParagraph"/>
        <w:numPr>
          <w:ilvl w:val="0"/>
          <w:numId w:val="2"/>
        </w:numPr>
      </w:pPr>
      <w:r>
        <w:t>Toast: Success, Error, Warning, Info notifications</w:t>
      </w:r>
    </w:p>
    <w:p w14:paraId="60665432" w14:textId="77777777" w:rsidR="00666922" w:rsidRDefault="00000000">
      <w:pPr>
        <w:pStyle w:val="ListParagraph"/>
        <w:numPr>
          <w:ilvl w:val="0"/>
          <w:numId w:val="2"/>
        </w:numPr>
      </w:pPr>
      <w:r>
        <w:t>Progress: Linear, Circular, Step-based indicators</w:t>
      </w:r>
    </w:p>
    <w:p w14:paraId="50B8E5E5" w14:textId="77777777" w:rsidR="00666922" w:rsidRDefault="00000000">
      <w:pPr>
        <w:pStyle w:val="ListParagraph"/>
        <w:numPr>
          <w:ilvl w:val="0"/>
          <w:numId w:val="2"/>
        </w:numPr>
      </w:pPr>
      <w:r>
        <w:t>Badge: Tier, Status, Count variants</w:t>
      </w:r>
    </w:p>
    <w:p w14:paraId="605852F6" w14:textId="77777777" w:rsidR="00666922" w:rsidRDefault="00000000">
      <w:pPr>
        <w:pStyle w:val="ListParagraph"/>
        <w:numPr>
          <w:ilvl w:val="0"/>
          <w:numId w:val="2"/>
        </w:numPr>
      </w:pPr>
      <w:r>
        <w:t>Avatar: User profile images with fallback initials</w:t>
      </w:r>
    </w:p>
    <w:p w14:paraId="3773A03A" w14:textId="77777777" w:rsidR="00666922" w:rsidRDefault="00000000">
      <w:r>
        <w:br w:type="page"/>
      </w:r>
    </w:p>
    <w:p w14:paraId="69D6AA62" w14:textId="77777777" w:rsidR="00666922" w:rsidRDefault="00000000">
      <w:pPr>
        <w:pStyle w:val="Heading2"/>
      </w:pPr>
      <w:r>
        <w:t>10.2 Responsive Breakpoints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2500"/>
        <w:gridCol w:w="2860"/>
      </w:tblGrid>
      <w:tr w:rsidR="0021013F" w14:paraId="33BD2A05" w14:textId="77777777">
        <w:tc>
          <w:tcPr>
            <w:tcW w:w="2000" w:type="dxa"/>
            <w:shd w:val="clear" w:color="auto" w:fill="E7F3FF"/>
            <w:tcMar>
              <w:top w:w="80" w:type="dxa"/>
              <w:left w:w="120" w:type="dxa"/>
              <w:bottom w:w="80" w:type="dxa"/>
              <w:right w:w="120" w:type="dxa"/>
            </w:tcMar>
          </w:tcPr>
          <w:p w14:paraId="6B535F38" w14:textId="77777777" w:rsidR="00666922" w:rsidRDefault="00000000">
            <w:r>
              <w:rPr>
                <w:b/>
                <w:bCs/>
                <w:sz w:val="24"/>
                <w:szCs w:val="24"/>
              </w:rPr>
              <w:t>Breakpoint</w:t>
            </w:r>
          </w:p>
        </w:tc>
        <w:tc>
          <w:tcPr>
            <w:tcW w:w="2000" w:type="dxa"/>
            <w:shd w:val="clear" w:color="auto" w:fill="E7F3FF"/>
            <w:tcMar>
              <w:top w:w="80" w:type="dxa"/>
              <w:left w:w="120" w:type="dxa"/>
              <w:bottom w:w="80" w:type="dxa"/>
              <w:right w:w="120" w:type="dxa"/>
            </w:tcMar>
          </w:tcPr>
          <w:p w14:paraId="7878DD94" w14:textId="77777777" w:rsidR="00666922" w:rsidRDefault="00000000">
            <w:r>
              <w:rPr>
                <w:b/>
                <w:bCs/>
                <w:sz w:val="24"/>
                <w:szCs w:val="24"/>
              </w:rPr>
              <w:t>Width</w:t>
            </w:r>
          </w:p>
        </w:tc>
        <w:tc>
          <w:tcPr>
            <w:tcW w:w="2500" w:type="dxa"/>
            <w:shd w:val="clear" w:color="auto" w:fill="E7F3FF"/>
            <w:tcMar>
              <w:top w:w="80" w:type="dxa"/>
              <w:left w:w="120" w:type="dxa"/>
              <w:bottom w:w="80" w:type="dxa"/>
              <w:right w:w="120" w:type="dxa"/>
            </w:tcMar>
          </w:tcPr>
          <w:p w14:paraId="4FD968E1" w14:textId="77777777" w:rsidR="00666922" w:rsidRDefault="00000000">
            <w:r>
              <w:rPr>
                <w:b/>
                <w:bCs/>
                <w:sz w:val="24"/>
                <w:szCs w:val="24"/>
              </w:rPr>
              <w:t>Target Devices</w:t>
            </w:r>
          </w:p>
        </w:tc>
        <w:tc>
          <w:tcPr>
            <w:tcW w:w="2860" w:type="dxa"/>
            <w:shd w:val="clear" w:color="auto" w:fill="E7F3FF"/>
            <w:tcMar>
              <w:top w:w="80" w:type="dxa"/>
              <w:left w:w="120" w:type="dxa"/>
              <w:bottom w:w="80" w:type="dxa"/>
              <w:right w:w="120" w:type="dxa"/>
            </w:tcMar>
          </w:tcPr>
          <w:p w14:paraId="62997227" w14:textId="77777777" w:rsidR="00666922" w:rsidRDefault="00000000">
            <w:r>
              <w:rPr>
                <w:b/>
                <w:bCs/>
                <w:sz w:val="24"/>
                <w:szCs w:val="24"/>
              </w:rPr>
              <w:t>Layout Changes</w:t>
            </w:r>
          </w:p>
        </w:tc>
      </w:tr>
      <w:tr w:rsidR="0021013F" w14:paraId="120F3A5D" w14:textId="77777777">
        <w:tc>
          <w:tcPr>
            <w:tcW w:w="2000" w:type="dxa"/>
            <w:shd w:val="clear" w:color="auto" w:fill="FFFFFF"/>
            <w:tcMar>
              <w:top w:w="80" w:type="dxa"/>
              <w:left w:w="120" w:type="dxa"/>
              <w:bottom w:w="80" w:type="dxa"/>
              <w:right w:w="120" w:type="dxa"/>
            </w:tcMar>
          </w:tcPr>
          <w:p w14:paraId="7B01D236" w14:textId="77777777" w:rsidR="00666922" w:rsidRDefault="00000000">
            <w:r>
              <w:rPr>
                <w:sz w:val="24"/>
                <w:szCs w:val="24"/>
              </w:rPr>
              <w:t>Mobile</w:t>
            </w:r>
          </w:p>
        </w:tc>
        <w:tc>
          <w:tcPr>
            <w:tcW w:w="2000" w:type="dxa"/>
            <w:shd w:val="clear" w:color="auto" w:fill="FFFFFF"/>
            <w:tcMar>
              <w:top w:w="80" w:type="dxa"/>
              <w:left w:w="120" w:type="dxa"/>
              <w:bottom w:w="80" w:type="dxa"/>
              <w:right w:w="120" w:type="dxa"/>
            </w:tcMar>
          </w:tcPr>
          <w:p w14:paraId="0FEA5E00" w14:textId="77777777" w:rsidR="00666922" w:rsidRDefault="00000000">
            <w:r>
              <w:rPr>
                <w:sz w:val="24"/>
                <w:szCs w:val="24"/>
              </w:rPr>
              <w:t>&lt; 640px</w:t>
            </w:r>
          </w:p>
        </w:tc>
        <w:tc>
          <w:tcPr>
            <w:tcW w:w="2500" w:type="dxa"/>
            <w:shd w:val="clear" w:color="auto" w:fill="FFFFFF"/>
            <w:tcMar>
              <w:top w:w="80" w:type="dxa"/>
              <w:left w:w="120" w:type="dxa"/>
              <w:bottom w:w="80" w:type="dxa"/>
              <w:right w:w="120" w:type="dxa"/>
            </w:tcMar>
          </w:tcPr>
          <w:p w14:paraId="2D24ED8F" w14:textId="77777777" w:rsidR="00666922" w:rsidRDefault="00000000">
            <w:r>
              <w:rPr>
                <w:sz w:val="24"/>
                <w:szCs w:val="24"/>
              </w:rPr>
              <w:t>Smartphones</w:t>
            </w:r>
          </w:p>
        </w:tc>
        <w:tc>
          <w:tcPr>
            <w:tcW w:w="2860" w:type="dxa"/>
            <w:shd w:val="clear" w:color="auto" w:fill="FFFFFF"/>
            <w:tcMar>
              <w:top w:w="80" w:type="dxa"/>
              <w:left w:w="120" w:type="dxa"/>
              <w:bottom w:w="80" w:type="dxa"/>
              <w:right w:w="120" w:type="dxa"/>
            </w:tcMar>
          </w:tcPr>
          <w:p w14:paraId="7CBA4C54" w14:textId="77777777" w:rsidR="00666922" w:rsidRDefault="00000000">
            <w:r>
              <w:rPr>
                <w:sz w:val="24"/>
                <w:szCs w:val="24"/>
              </w:rPr>
              <w:t>Single column, stacked nav, collapsible sidebar</w:t>
            </w:r>
          </w:p>
        </w:tc>
      </w:tr>
      <w:tr w:rsidR="0021013F" w14:paraId="4F1C892C" w14:textId="77777777">
        <w:tc>
          <w:tcPr>
            <w:tcW w:w="2000" w:type="dxa"/>
            <w:shd w:val="clear" w:color="auto" w:fill="FFFFFF"/>
            <w:tcMar>
              <w:top w:w="80" w:type="dxa"/>
              <w:left w:w="120" w:type="dxa"/>
              <w:bottom w:w="80" w:type="dxa"/>
              <w:right w:w="120" w:type="dxa"/>
            </w:tcMar>
          </w:tcPr>
          <w:p w14:paraId="6D3EC166" w14:textId="77777777" w:rsidR="00666922" w:rsidRDefault="00000000">
            <w:r>
              <w:rPr>
                <w:sz w:val="24"/>
                <w:szCs w:val="24"/>
              </w:rPr>
              <w:t>Tablet</w:t>
            </w:r>
          </w:p>
        </w:tc>
        <w:tc>
          <w:tcPr>
            <w:tcW w:w="2000" w:type="dxa"/>
            <w:shd w:val="clear" w:color="auto" w:fill="FFFFFF"/>
            <w:tcMar>
              <w:top w:w="80" w:type="dxa"/>
              <w:left w:w="120" w:type="dxa"/>
              <w:bottom w:w="80" w:type="dxa"/>
              <w:right w:w="120" w:type="dxa"/>
            </w:tcMar>
          </w:tcPr>
          <w:p w14:paraId="1B8E4810" w14:textId="77777777" w:rsidR="00666922" w:rsidRDefault="00000000">
            <w:r>
              <w:rPr>
                <w:sz w:val="24"/>
                <w:szCs w:val="24"/>
              </w:rPr>
              <w:t>640px - 1024px</w:t>
            </w:r>
          </w:p>
        </w:tc>
        <w:tc>
          <w:tcPr>
            <w:tcW w:w="2500" w:type="dxa"/>
            <w:shd w:val="clear" w:color="auto" w:fill="FFFFFF"/>
            <w:tcMar>
              <w:top w:w="80" w:type="dxa"/>
              <w:left w:w="120" w:type="dxa"/>
              <w:bottom w:w="80" w:type="dxa"/>
              <w:right w:w="120" w:type="dxa"/>
            </w:tcMar>
          </w:tcPr>
          <w:p w14:paraId="3C6F57C4" w14:textId="77777777" w:rsidR="00666922" w:rsidRDefault="00000000">
            <w:r>
              <w:rPr>
                <w:sz w:val="24"/>
                <w:szCs w:val="24"/>
              </w:rPr>
              <w:t>iPad, Android tablets</w:t>
            </w:r>
          </w:p>
        </w:tc>
        <w:tc>
          <w:tcPr>
            <w:tcW w:w="2860" w:type="dxa"/>
            <w:shd w:val="clear" w:color="auto" w:fill="FFFFFF"/>
            <w:tcMar>
              <w:top w:w="80" w:type="dxa"/>
              <w:left w:w="120" w:type="dxa"/>
              <w:bottom w:w="80" w:type="dxa"/>
              <w:right w:w="120" w:type="dxa"/>
            </w:tcMar>
          </w:tcPr>
          <w:p w14:paraId="1686DEC2" w14:textId="77777777" w:rsidR="00666922" w:rsidRDefault="00000000">
            <w:r>
              <w:rPr>
                <w:sz w:val="24"/>
                <w:szCs w:val="24"/>
              </w:rPr>
              <w:t>Two columns, side nav drawer, larger touch targets</w:t>
            </w:r>
          </w:p>
        </w:tc>
      </w:tr>
      <w:tr w:rsidR="0021013F" w14:paraId="19950369" w14:textId="77777777">
        <w:tc>
          <w:tcPr>
            <w:tcW w:w="2000" w:type="dxa"/>
            <w:shd w:val="clear" w:color="auto" w:fill="FFFFFF"/>
            <w:tcMar>
              <w:top w:w="80" w:type="dxa"/>
              <w:left w:w="120" w:type="dxa"/>
              <w:bottom w:w="80" w:type="dxa"/>
              <w:right w:w="120" w:type="dxa"/>
            </w:tcMar>
          </w:tcPr>
          <w:p w14:paraId="14C74EE1" w14:textId="77777777" w:rsidR="00666922" w:rsidRDefault="00000000">
            <w:r>
              <w:rPr>
                <w:sz w:val="24"/>
                <w:szCs w:val="24"/>
              </w:rPr>
              <w:t>Desktop</w:t>
            </w:r>
          </w:p>
        </w:tc>
        <w:tc>
          <w:tcPr>
            <w:tcW w:w="2000" w:type="dxa"/>
            <w:shd w:val="clear" w:color="auto" w:fill="FFFFFF"/>
            <w:tcMar>
              <w:top w:w="80" w:type="dxa"/>
              <w:left w:w="120" w:type="dxa"/>
              <w:bottom w:w="80" w:type="dxa"/>
              <w:right w:w="120" w:type="dxa"/>
            </w:tcMar>
          </w:tcPr>
          <w:p w14:paraId="3D29C4D0" w14:textId="77777777" w:rsidR="00666922" w:rsidRDefault="00000000">
            <w:r>
              <w:rPr>
                <w:sz w:val="24"/>
                <w:szCs w:val="24"/>
              </w:rPr>
              <w:t>1024px - 1536px</w:t>
            </w:r>
          </w:p>
        </w:tc>
        <w:tc>
          <w:tcPr>
            <w:tcW w:w="2500" w:type="dxa"/>
            <w:shd w:val="clear" w:color="auto" w:fill="FFFFFF"/>
            <w:tcMar>
              <w:top w:w="80" w:type="dxa"/>
              <w:left w:w="120" w:type="dxa"/>
              <w:bottom w:w="80" w:type="dxa"/>
              <w:right w:w="120" w:type="dxa"/>
            </w:tcMar>
          </w:tcPr>
          <w:p w14:paraId="06702673" w14:textId="77777777" w:rsidR="00666922" w:rsidRDefault="00000000">
            <w:r>
              <w:rPr>
                <w:sz w:val="24"/>
                <w:szCs w:val="24"/>
              </w:rPr>
              <w:t>Laptops, small monitors</w:t>
            </w:r>
          </w:p>
        </w:tc>
        <w:tc>
          <w:tcPr>
            <w:tcW w:w="2860" w:type="dxa"/>
            <w:shd w:val="clear" w:color="auto" w:fill="FFFFFF"/>
            <w:tcMar>
              <w:top w:w="80" w:type="dxa"/>
              <w:left w:w="120" w:type="dxa"/>
              <w:bottom w:w="80" w:type="dxa"/>
              <w:right w:w="120" w:type="dxa"/>
            </w:tcMar>
          </w:tcPr>
          <w:p w14:paraId="177FB6D0" w14:textId="77777777" w:rsidR="00666922" w:rsidRDefault="00000000">
            <w:r>
              <w:rPr>
                <w:sz w:val="24"/>
                <w:szCs w:val="24"/>
              </w:rPr>
              <w:t>Three columns, persistent sidebar, hover interactions</w:t>
            </w:r>
          </w:p>
        </w:tc>
      </w:tr>
      <w:tr w:rsidR="0021013F" w14:paraId="06DDC650" w14:textId="77777777">
        <w:tc>
          <w:tcPr>
            <w:tcW w:w="2000" w:type="dxa"/>
            <w:shd w:val="clear" w:color="auto" w:fill="FFFFFF"/>
            <w:tcMar>
              <w:top w:w="80" w:type="dxa"/>
              <w:left w:w="120" w:type="dxa"/>
              <w:bottom w:w="80" w:type="dxa"/>
              <w:right w:w="120" w:type="dxa"/>
            </w:tcMar>
          </w:tcPr>
          <w:p w14:paraId="04B08F51" w14:textId="77777777" w:rsidR="00666922" w:rsidRDefault="00000000">
            <w:r>
              <w:rPr>
                <w:sz w:val="24"/>
                <w:szCs w:val="24"/>
              </w:rPr>
              <w:t>Wide</w:t>
            </w:r>
          </w:p>
        </w:tc>
        <w:tc>
          <w:tcPr>
            <w:tcW w:w="2000" w:type="dxa"/>
            <w:shd w:val="clear" w:color="auto" w:fill="FFFFFF"/>
            <w:tcMar>
              <w:top w:w="80" w:type="dxa"/>
              <w:left w:w="120" w:type="dxa"/>
              <w:bottom w:w="80" w:type="dxa"/>
              <w:right w:w="120" w:type="dxa"/>
            </w:tcMar>
          </w:tcPr>
          <w:p w14:paraId="0476C470" w14:textId="77777777" w:rsidR="00666922" w:rsidRDefault="00000000">
            <w:r>
              <w:rPr>
                <w:sz w:val="24"/>
                <w:szCs w:val="24"/>
              </w:rPr>
              <w:t>&gt; 1536px</w:t>
            </w:r>
          </w:p>
        </w:tc>
        <w:tc>
          <w:tcPr>
            <w:tcW w:w="2500" w:type="dxa"/>
            <w:shd w:val="clear" w:color="auto" w:fill="FFFFFF"/>
            <w:tcMar>
              <w:top w:w="80" w:type="dxa"/>
              <w:left w:w="120" w:type="dxa"/>
              <w:bottom w:w="80" w:type="dxa"/>
              <w:right w:w="120" w:type="dxa"/>
            </w:tcMar>
          </w:tcPr>
          <w:p w14:paraId="5B5A9E07" w14:textId="77777777" w:rsidR="00666922" w:rsidRDefault="00000000">
            <w:r>
              <w:rPr>
                <w:sz w:val="24"/>
                <w:szCs w:val="24"/>
              </w:rPr>
              <w:t>Large monitors</w:t>
            </w:r>
          </w:p>
        </w:tc>
        <w:tc>
          <w:tcPr>
            <w:tcW w:w="2860" w:type="dxa"/>
            <w:shd w:val="clear" w:color="auto" w:fill="FFFFFF"/>
            <w:tcMar>
              <w:top w:w="80" w:type="dxa"/>
              <w:left w:w="120" w:type="dxa"/>
              <w:bottom w:w="80" w:type="dxa"/>
              <w:right w:w="120" w:type="dxa"/>
            </w:tcMar>
          </w:tcPr>
          <w:p w14:paraId="3E6D6C3A" w14:textId="77777777" w:rsidR="00666922" w:rsidRDefault="00000000">
            <w:r>
              <w:rPr>
                <w:sz w:val="24"/>
                <w:szCs w:val="24"/>
              </w:rPr>
              <w:t>Max-width container (1400px), wider spacing</w:t>
            </w:r>
          </w:p>
        </w:tc>
      </w:tr>
    </w:tbl>
    <w:p w14:paraId="050DAB5B" w14:textId="77777777" w:rsidR="00666922" w:rsidRDefault="00000000">
      <w:pPr>
        <w:pStyle w:val="Heading2"/>
      </w:pPr>
      <w:r>
        <w:t>10.3 Accessibility Standards (WCAG 2.1 AA)</w:t>
      </w:r>
    </w:p>
    <w:p w14:paraId="78736FB0" w14:textId="77777777" w:rsidR="00666922" w:rsidRDefault="00000000">
      <w:pPr>
        <w:spacing w:before="240" w:after="120"/>
      </w:pPr>
      <w:r>
        <w:rPr>
          <w:b/>
          <w:bCs/>
        </w:rPr>
        <w:t>Keyboard Navigation:</w:t>
      </w:r>
    </w:p>
    <w:p w14:paraId="7F90A486" w14:textId="77777777" w:rsidR="00666922" w:rsidRDefault="00000000">
      <w:pPr>
        <w:pStyle w:val="ListParagraph"/>
        <w:numPr>
          <w:ilvl w:val="0"/>
          <w:numId w:val="2"/>
        </w:numPr>
      </w:pPr>
      <w:r>
        <w:t>Tab: Navigate forward through interactive elements</w:t>
      </w:r>
    </w:p>
    <w:p w14:paraId="6B04B6F7" w14:textId="77777777" w:rsidR="00666922" w:rsidRDefault="00000000">
      <w:pPr>
        <w:pStyle w:val="ListParagraph"/>
        <w:numPr>
          <w:ilvl w:val="0"/>
          <w:numId w:val="2"/>
        </w:numPr>
      </w:pPr>
      <w:r>
        <w:t>Shift + Tab: Navigate backward</w:t>
      </w:r>
    </w:p>
    <w:p w14:paraId="2EEC1F89" w14:textId="77777777" w:rsidR="00666922" w:rsidRDefault="00000000">
      <w:pPr>
        <w:pStyle w:val="ListParagraph"/>
        <w:numPr>
          <w:ilvl w:val="0"/>
          <w:numId w:val="2"/>
        </w:numPr>
      </w:pPr>
      <w:r>
        <w:t>Enter/Space: Activate buttons and links</w:t>
      </w:r>
    </w:p>
    <w:p w14:paraId="3382A3B6" w14:textId="77777777" w:rsidR="00666922" w:rsidRDefault="00000000">
      <w:pPr>
        <w:pStyle w:val="ListParagraph"/>
        <w:numPr>
          <w:ilvl w:val="0"/>
          <w:numId w:val="2"/>
        </w:numPr>
      </w:pPr>
      <w:r>
        <w:t>Escape: Close modals and dropdowns</w:t>
      </w:r>
    </w:p>
    <w:p w14:paraId="35CF47E6" w14:textId="77777777" w:rsidR="00666922" w:rsidRDefault="00000000">
      <w:pPr>
        <w:pStyle w:val="ListParagraph"/>
        <w:numPr>
          <w:ilvl w:val="0"/>
          <w:numId w:val="2"/>
        </w:numPr>
      </w:pPr>
      <w:r>
        <w:t>Arrow keys: Navigate within menus and radio groups</w:t>
      </w:r>
    </w:p>
    <w:p w14:paraId="6C0600AB" w14:textId="77777777" w:rsidR="00666922" w:rsidRDefault="00000000">
      <w:pPr>
        <w:spacing w:before="360" w:after="120"/>
      </w:pPr>
      <w:r>
        <w:rPr>
          <w:b/>
          <w:bCs/>
        </w:rPr>
        <w:t>Screen Reader Support:</w:t>
      </w:r>
    </w:p>
    <w:p w14:paraId="3D549037" w14:textId="77777777" w:rsidR="00666922" w:rsidRDefault="00000000">
      <w:pPr>
        <w:pStyle w:val="ListParagraph"/>
        <w:numPr>
          <w:ilvl w:val="0"/>
          <w:numId w:val="2"/>
        </w:numPr>
      </w:pPr>
      <w:r>
        <w:t>All images have alt text (decorative images use alt='')</w:t>
      </w:r>
    </w:p>
    <w:p w14:paraId="702D5DA0" w14:textId="77777777" w:rsidR="00666922" w:rsidRDefault="00000000">
      <w:pPr>
        <w:pStyle w:val="ListParagraph"/>
        <w:numPr>
          <w:ilvl w:val="0"/>
          <w:numId w:val="2"/>
        </w:numPr>
      </w:pPr>
      <w:r>
        <w:t>Form inputs have associated labels (for/id or aria-label)</w:t>
      </w:r>
    </w:p>
    <w:p w14:paraId="176DC68D" w14:textId="77777777" w:rsidR="00666922" w:rsidRDefault="00000000">
      <w:pPr>
        <w:pStyle w:val="ListParagraph"/>
        <w:numPr>
          <w:ilvl w:val="0"/>
          <w:numId w:val="2"/>
        </w:numPr>
      </w:pPr>
      <w:r>
        <w:t>Buttons have descriptive text (not just icons)</w:t>
      </w:r>
    </w:p>
    <w:p w14:paraId="6966D9C6" w14:textId="77777777" w:rsidR="00666922" w:rsidRDefault="00000000">
      <w:pPr>
        <w:pStyle w:val="ListParagraph"/>
        <w:numPr>
          <w:ilvl w:val="0"/>
          <w:numId w:val="2"/>
        </w:numPr>
      </w:pPr>
      <w:r>
        <w:t>ARIA landmarks (navigation, main, complementary, contentinfo)</w:t>
      </w:r>
    </w:p>
    <w:p w14:paraId="29BD76DE" w14:textId="77777777" w:rsidR="00666922" w:rsidRDefault="00000000">
      <w:pPr>
        <w:pStyle w:val="ListParagraph"/>
        <w:numPr>
          <w:ilvl w:val="0"/>
          <w:numId w:val="2"/>
        </w:numPr>
      </w:pPr>
      <w:r>
        <w:t>Live regions for dynamic content updates (aria-live)</w:t>
      </w:r>
    </w:p>
    <w:p w14:paraId="6485F8BD" w14:textId="77777777" w:rsidR="00666922" w:rsidRDefault="00000000">
      <w:pPr>
        <w:spacing w:before="360" w:after="120"/>
      </w:pPr>
      <w:r>
        <w:rPr>
          <w:b/>
          <w:bCs/>
        </w:rPr>
        <w:t>Color Contrast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180"/>
        <w:gridCol w:w="3180"/>
      </w:tblGrid>
      <w:tr w:rsidR="0021013F" w14:paraId="5503C260" w14:textId="77777777">
        <w:tc>
          <w:tcPr>
            <w:tcW w:w="3000" w:type="dxa"/>
            <w:shd w:val="clear" w:color="auto" w:fill="E7F3FF"/>
            <w:tcMar>
              <w:top w:w="80" w:type="dxa"/>
              <w:left w:w="120" w:type="dxa"/>
              <w:bottom w:w="80" w:type="dxa"/>
              <w:right w:w="120" w:type="dxa"/>
            </w:tcMar>
          </w:tcPr>
          <w:p w14:paraId="02A45F8D" w14:textId="77777777" w:rsidR="00666922" w:rsidRDefault="00000000">
            <w:r>
              <w:rPr>
                <w:b/>
                <w:bCs/>
                <w:sz w:val="24"/>
                <w:szCs w:val="24"/>
              </w:rPr>
              <w:t>Element Type</w:t>
            </w:r>
          </w:p>
        </w:tc>
        <w:tc>
          <w:tcPr>
            <w:tcW w:w="3180" w:type="dxa"/>
            <w:shd w:val="clear" w:color="auto" w:fill="E7F3FF"/>
            <w:tcMar>
              <w:top w:w="80" w:type="dxa"/>
              <w:left w:w="120" w:type="dxa"/>
              <w:bottom w:w="80" w:type="dxa"/>
              <w:right w:w="120" w:type="dxa"/>
            </w:tcMar>
          </w:tcPr>
          <w:p w14:paraId="76F2657B" w14:textId="77777777" w:rsidR="00666922" w:rsidRDefault="00000000">
            <w:r>
              <w:rPr>
                <w:b/>
                <w:bCs/>
                <w:sz w:val="24"/>
                <w:szCs w:val="24"/>
              </w:rPr>
              <w:t>Required Ratio</w:t>
            </w:r>
          </w:p>
        </w:tc>
        <w:tc>
          <w:tcPr>
            <w:tcW w:w="3180" w:type="dxa"/>
            <w:shd w:val="clear" w:color="auto" w:fill="E7F3FF"/>
            <w:tcMar>
              <w:top w:w="80" w:type="dxa"/>
              <w:left w:w="120" w:type="dxa"/>
              <w:bottom w:w="80" w:type="dxa"/>
              <w:right w:w="120" w:type="dxa"/>
            </w:tcMar>
          </w:tcPr>
          <w:p w14:paraId="4C2C27E8" w14:textId="77777777" w:rsidR="00666922" w:rsidRDefault="00000000">
            <w:r>
              <w:rPr>
                <w:b/>
                <w:bCs/>
                <w:sz w:val="24"/>
                <w:szCs w:val="24"/>
              </w:rPr>
              <w:t>Immersify Ratio</w:t>
            </w:r>
          </w:p>
        </w:tc>
      </w:tr>
      <w:tr w:rsidR="0021013F" w14:paraId="552B42CC" w14:textId="77777777">
        <w:tc>
          <w:tcPr>
            <w:tcW w:w="3000" w:type="dxa"/>
            <w:shd w:val="clear" w:color="auto" w:fill="FFFFFF"/>
            <w:tcMar>
              <w:top w:w="80" w:type="dxa"/>
              <w:left w:w="120" w:type="dxa"/>
              <w:bottom w:w="80" w:type="dxa"/>
              <w:right w:w="120" w:type="dxa"/>
            </w:tcMar>
          </w:tcPr>
          <w:p w14:paraId="0C44C794" w14:textId="77777777" w:rsidR="00666922" w:rsidRDefault="00000000">
            <w:r>
              <w:rPr>
                <w:sz w:val="24"/>
                <w:szCs w:val="24"/>
              </w:rPr>
              <w:t>Normal text (&lt; 18px)</w:t>
            </w:r>
          </w:p>
        </w:tc>
        <w:tc>
          <w:tcPr>
            <w:tcW w:w="3180" w:type="dxa"/>
            <w:shd w:val="clear" w:color="auto" w:fill="FFFFFF"/>
            <w:tcMar>
              <w:top w:w="80" w:type="dxa"/>
              <w:left w:w="120" w:type="dxa"/>
              <w:bottom w:w="80" w:type="dxa"/>
              <w:right w:w="120" w:type="dxa"/>
            </w:tcMar>
          </w:tcPr>
          <w:p w14:paraId="45A91F0E" w14:textId="77777777" w:rsidR="00666922" w:rsidRDefault="00000000">
            <w:r>
              <w:rPr>
                <w:sz w:val="24"/>
                <w:szCs w:val="24"/>
              </w:rPr>
              <w:t>4.5:1</w:t>
            </w:r>
          </w:p>
        </w:tc>
        <w:tc>
          <w:tcPr>
            <w:tcW w:w="3180" w:type="dxa"/>
            <w:shd w:val="clear" w:color="auto" w:fill="FFFFFF"/>
            <w:tcMar>
              <w:top w:w="80" w:type="dxa"/>
              <w:left w:w="120" w:type="dxa"/>
              <w:bottom w:w="80" w:type="dxa"/>
              <w:right w:w="120" w:type="dxa"/>
            </w:tcMar>
          </w:tcPr>
          <w:p w14:paraId="04192EF6" w14:textId="77777777" w:rsidR="00666922" w:rsidRDefault="00000000">
            <w:r>
              <w:rPr>
                <w:sz w:val="24"/>
                <w:szCs w:val="24"/>
              </w:rPr>
              <w:t>7.2:1 (Primary Blue on White)</w:t>
            </w:r>
          </w:p>
        </w:tc>
      </w:tr>
      <w:tr w:rsidR="0021013F" w14:paraId="333F7F10" w14:textId="77777777">
        <w:tc>
          <w:tcPr>
            <w:tcW w:w="3000" w:type="dxa"/>
            <w:shd w:val="clear" w:color="auto" w:fill="FFFFFF"/>
            <w:tcMar>
              <w:top w:w="80" w:type="dxa"/>
              <w:left w:w="120" w:type="dxa"/>
              <w:bottom w:w="80" w:type="dxa"/>
              <w:right w:w="120" w:type="dxa"/>
            </w:tcMar>
          </w:tcPr>
          <w:p w14:paraId="77AE651F" w14:textId="77777777" w:rsidR="00666922" w:rsidRDefault="00000000">
            <w:r>
              <w:rPr>
                <w:sz w:val="24"/>
                <w:szCs w:val="24"/>
              </w:rPr>
              <w:t>Large text (≥ 18px bold or 24px)</w:t>
            </w:r>
          </w:p>
        </w:tc>
        <w:tc>
          <w:tcPr>
            <w:tcW w:w="3180" w:type="dxa"/>
            <w:shd w:val="clear" w:color="auto" w:fill="FFFFFF"/>
            <w:tcMar>
              <w:top w:w="80" w:type="dxa"/>
              <w:left w:w="120" w:type="dxa"/>
              <w:bottom w:w="80" w:type="dxa"/>
              <w:right w:w="120" w:type="dxa"/>
            </w:tcMar>
          </w:tcPr>
          <w:p w14:paraId="786A4E5E" w14:textId="77777777" w:rsidR="00666922" w:rsidRDefault="00000000">
            <w:r>
              <w:rPr>
                <w:sz w:val="24"/>
                <w:szCs w:val="24"/>
              </w:rPr>
              <w:t>3:1</w:t>
            </w:r>
          </w:p>
        </w:tc>
        <w:tc>
          <w:tcPr>
            <w:tcW w:w="3180" w:type="dxa"/>
            <w:shd w:val="clear" w:color="auto" w:fill="FFFFFF"/>
            <w:tcMar>
              <w:top w:w="80" w:type="dxa"/>
              <w:left w:w="120" w:type="dxa"/>
              <w:bottom w:w="80" w:type="dxa"/>
              <w:right w:w="120" w:type="dxa"/>
            </w:tcMar>
          </w:tcPr>
          <w:p w14:paraId="214D72F2" w14:textId="77777777" w:rsidR="00666922" w:rsidRDefault="00000000">
            <w:r>
              <w:rPr>
                <w:sz w:val="24"/>
                <w:szCs w:val="24"/>
              </w:rPr>
              <w:t>4.8:1 (Secondary Blue on White)</w:t>
            </w:r>
          </w:p>
        </w:tc>
      </w:tr>
      <w:tr w:rsidR="0021013F" w14:paraId="768F3375" w14:textId="77777777">
        <w:tc>
          <w:tcPr>
            <w:tcW w:w="3000" w:type="dxa"/>
            <w:shd w:val="clear" w:color="auto" w:fill="FFFFFF"/>
            <w:tcMar>
              <w:top w:w="80" w:type="dxa"/>
              <w:left w:w="120" w:type="dxa"/>
              <w:bottom w:w="80" w:type="dxa"/>
              <w:right w:w="120" w:type="dxa"/>
            </w:tcMar>
          </w:tcPr>
          <w:p w14:paraId="25FA57CA" w14:textId="77777777" w:rsidR="00666922" w:rsidRDefault="00000000">
            <w:r>
              <w:rPr>
                <w:sz w:val="24"/>
                <w:szCs w:val="24"/>
              </w:rPr>
              <w:t>UI components</w:t>
            </w:r>
          </w:p>
        </w:tc>
        <w:tc>
          <w:tcPr>
            <w:tcW w:w="3180" w:type="dxa"/>
            <w:shd w:val="clear" w:color="auto" w:fill="FFFFFF"/>
            <w:tcMar>
              <w:top w:w="80" w:type="dxa"/>
              <w:left w:w="120" w:type="dxa"/>
              <w:bottom w:w="80" w:type="dxa"/>
              <w:right w:w="120" w:type="dxa"/>
            </w:tcMar>
          </w:tcPr>
          <w:p w14:paraId="1006A518" w14:textId="77777777" w:rsidR="00666922" w:rsidRDefault="00000000">
            <w:r>
              <w:rPr>
                <w:sz w:val="24"/>
                <w:szCs w:val="24"/>
              </w:rPr>
              <w:t>3:1</w:t>
            </w:r>
          </w:p>
        </w:tc>
        <w:tc>
          <w:tcPr>
            <w:tcW w:w="3180" w:type="dxa"/>
            <w:shd w:val="clear" w:color="auto" w:fill="FFFFFF"/>
            <w:tcMar>
              <w:top w:w="80" w:type="dxa"/>
              <w:left w:w="120" w:type="dxa"/>
              <w:bottom w:w="80" w:type="dxa"/>
              <w:right w:w="120" w:type="dxa"/>
            </w:tcMar>
          </w:tcPr>
          <w:p w14:paraId="69F852D9" w14:textId="77777777" w:rsidR="00666922" w:rsidRDefault="00000000">
            <w:r>
              <w:rPr>
                <w:sz w:val="24"/>
                <w:szCs w:val="24"/>
              </w:rPr>
              <w:t>5.1:1 (Buttons, Borders)</w:t>
            </w:r>
          </w:p>
        </w:tc>
      </w:tr>
    </w:tbl>
    <w:p w14:paraId="6EB60D88" w14:textId="77777777" w:rsidR="00666922" w:rsidRDefault="00000000">
      <w:pPr>
        <w:spacing w:before="240"/>
      </w:pPr>
      <w:r>
        <w:rPr>
          <w:i/>
          <w:iCs/>
        </w:rPr>
        <w:t>All color contrast ratios verified using WebAIM Contrast Checker and automated testing with axe DevTools.</w:t>
      </w:r>
    </w:p>
    <w:p w14:paraId="59320853" w14:textId="77777777" w:rsidR="00666922" w:rsidRDefault="00000000">
      <w:pPr>
        <w:pStyle w:val="Heading1"/>
      </w:pPr>
      <w:r>
        <w:t>11. 6-Month Development Roadmap</w:t>
      </w:r>
    </w:p>
    <w:p w14:paraId="6F7643F9" w14:textId="77777777" w:rsidR="00666922" w:rsidRDefault="00000000">
      <w:pPr>
        <w:pStyle w:val="Heading2"/>
      </w:pPr>
      <w:r>
        <w:t>11.1 Timeline Overview</w:t>
      </w:r>
    </w:p>
    <w:p w14:paraId="271A8FE9" w14:textId="77777777" w:rsidR="00666922" w:rsidRDefault="00000000">
      <w:pPr>
        <w:spacing w:after="360"/>
      </w:pPr>
      <w:r>
        <w:rPr>
          <w:b/>
          <w:bCs/>
          <w:color w:val="2E5C8A"/>
        </w:rPr>
        <w:t>Launch Target: August 10, 2026 | Duration: 24 weeks (February 10 - August 10,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800"/>
        <w:gridCol w:w="3000"/>
        <w:gridCol w:w="3060"/>
      </w:tblGrid>
      <w:tr w:rsidR="0021013F" w14:paraId="68A81DDB" w14:textId="77777777">
        <w:tc>
          <w:tcPr>
            <w:tcW w:w="1500" w:type="dxa"/>
            <w:shd w:val="clear" w:color="auto" w:fill="2E5C8A"/>
            <w:tcMar>
              <w:top w:w="80" w:type="dxa"/>
              <w:left w:w="120" w:type="dxa"/>
              <w:bottom w:w="80" w:type="dxa"/>
              <w:right w:w="120" w:type="dxa"/>
            </w:tcMar>
          </w:tcPr>
          <w:p w14:paraId="410F9936" w14:textId="77777777" w:rsidR="00666922" w:rsidRDefault="00000000">
            <w:r>
              <w:rPr>
                <w:b/>
                <w:bCs/>
                <w:sz w:val="24"/>
                <w:szCs w:val="24"/>
              </w:rPr>
              <w:t>Phase</w:t>
            </w:r>
          </w:p>
        </w:tc>
        <w:tc>
          <w:tcPr>
            <w:tcW w:w="1800" w:type="dxa"/>
            <w:shd w:val="clear" w:color="auto" w:fill="2E5C8A"/>
            <w:tcMar>
              <w:top w:w="80" w:type="dxa"/>
              <w:left w:w="120" w:type="dxa"/>
              <w:bottom w:w="80" w:type="dxa"/>
              <w:right w:w="120" w:type="dxa"/>
            </w:tcMar>
          </w:tcPr>
          <w:p w14:paraId="0E7595F8" w14:textId="77777777" w:rsidR="00666922" w:rsidRDefault="00000000">
            <w:r>
              <w:rPr>
                <w:b/>
                <w:bCs/>
                <w:sz w:val="24"/>
                <w:szCs w:val="24"/>
              </w:rPr>
              <w:t>Duration</w:t>
            </w:r>
          </w:p>
        </w:tc>
        <w:tc>
          <w:tcPr>
            <w:tcW w:w="3000" w:type="dxa"/>
            <w:shd w:val="clear" w:color="auto" w:fill="2E5C8A"/>
            <w:tcMar>
              <w:top w:w="80" w:type="dxa"/>
              <w:left w:w="120" w:type="dxa"/>
              <w:bottom w:w="80" w:type="dxa"/>
              <w:right w:w="120" w:type="dxa"/>
            </w:tcMar>
          </w:tcPr>
          <w:p w14:paraId="50070D68" w14:textId="77777777" w:rsidR="00666922" w:rsidRDefault="00000000">
            <w:r>
              <w:rPr>
                <w:b/>
                <w:bCs/>
                <w:sz w:val="24"/>
                <w:szCs w:val="24"/>
              </w:rPr>
              <w:t>Key Deliverables</w:t>
            </w:r>
          </w:p>
        </w:tc>
        <w:tc>
          <w:tcPr>
            <w:tcW w:w="3060" w:type="dxa"/>
            <w:shd w:val="clear" w:color="auto" w:fill="2E5C8A"/>
            <w:tcMar>
              <w:top w:w="80" w:type="dxa"/>
              <w:left w:w="120" w:type="dxa"/>
              <w:bottom w:w="80" w:type="dxa"/>
              <w:right w:w="120" w:type="dxa"/>
            </w:tcMar>
          </w:tcPr>
          <w:p w14:paraId="399A1F1B" w14:textId="77777777" w:rsidR="00666922" w:rsidRDefault="00000000">
            <w:r>
              <w:rPr>
                <w:b/>
                <w:bCs/>
                <w:sz w:val="24"/>
                <w:szCs w:val="24"/>
              </w:rPr>
              <w:t>Success Criteria</w:t>
            </w:r>
          </w:p>
        </w:tc>
      </w:tr>
      <w:tr w:rsidR="0021013F" w14:paraId="4C31DC28" w14:textId="77777777">
        <w:tc>
          <w:tcPr>
            <w:tcW w:w="1500" w:type="dxa"/>
            <w:shd w:val="clear" w:color="auto" w:fill="FFFFFF"/>
            <w:tcMar>
              <w:top w:w="80" w:type="dxa"/>
              <w:left w:w="120" w:type="dxa"/>
              <w:bottom w:w="80" w:type="dxa"/>
              <w:right w:w="120" w:type="dxa"/>
            </w:tcMar>
          </w:tcPr>
          <w:p w14:paraId="148E4C9A" w14:textId="77777777" w:rsidR="00666922" w:rsidRDefault="00000000">
            <w:r>
              <w:rPr>
                <w:sz w:val="24"/>
                <w:szCs w:val="24"/>
              </w:rPr>
              <w:t>Phase 1</w:t>
            </w:r>
          </w:p>
        </w:tc>
        <w:tc>
          <w:tcPr>
            <w:tcW w:w="1800" w:type="dxa"/>
            <w:shd w:val="clear" w:color="auto" w:fill="FFFFFF"/>
            <w:tcMar>
              <w:top w:w="80" w:type="dxa"/>
              <w:left w:w="120" w:type="dxa"/>
              <w:bottom w:w="80" w:type="dxa"/>
              <w:right w:w="120" w:type="dxa"/>
            </w:tcMar>
          </w:tcPr>
          <w:p w14:paraId="321D74F5" w14:textId="77777777" w:rsidR="00666922" w:rsidRDefault="00000000">
            <w:r>
              <w:rPr>
                <w:sz w:val="24"/>
                <w:szCs w:val="24"/>
              </w:rPr>
              <w:t>Weeks 1-8</w:t>
            </w:r>
          </w:p>
        </w:tc>
        <w:tc>
          <w:tcPr>
            <w:tcW w:w="3000" w:type="dxa"/>
            <w:shd w:val="clear" w:color="auto" w:fill="FFFFFF"/>
            <w:tcMar>
              <w:top w:w="80" w:type="dxa"/>
              <w:left w:w="120" w:type="dxa"/>
              <w:bottom w:w="80" w:type="dxa"/>
              <w:right w:w="120" w:type="dxa"/>
            </w:tcMar>
          </w:tcPr>
          <w:p w14:paraId="2F1C99A5" w14:textId="77777777" w:rsidR="00666922" w:rsidRDefault="00000000">
            <w:r>
              <w:rPr>
                <w:sz w:val="24"/>
                <w:szCs w:val="24"/>
              </w:rPr>
              <w:t>Backend, Database, Auth, Core API</w:t>
            </w:r>
          </w:p>
        </w:tc>
        <w:tc>
          <w:tcPr>
            <w:tcW w:w="3060" w:type="dxa"/>
            <w:shd w:val="clear" w:color="auto" w:fill="FFFFFF"/>
            <w:tcMar>
              <w:top w:w="80" w:type="dxa"/>
              <w:left w:w="120" w:type="dxa"/>
              <w:bottom w:w="80" w:type="dxa"/>
              <w:right w:w="120" w:type="dxa"/>
            </w:tcMar>
          </w:tcPr>
          <w:p w14:paraId="773F2315" w14:textId="77777777" w:rsidR="00666922" w:rsidRDefault="00000000">
            <w:r>
              <w:rPr>
                <w:sz w:val="24"/>
                <w:szCs w:val="24"/>
              </w:rPr>
              <w:t>User signup/login working, DB schema deployed</w:t>
            </w:r>
          </w:p>
        </w:tc>
      </w:tr>
      <w:tr w:rsidR="0021013F" w14:paraId="352126C7" w14:textId="77777777">
        <w:tc>
          <w:tcPr>
            <w:tcW w:w="1500" w:type="dxa"/>
            <w:shd w:val="clear" w:color="auto" w:fill="FFFFFF"/>
            <w:tcMar>
              <w:top w:w="80" w:type="dxa"/>
              <w:left w:w="120" w:type="dxa"/>
              <w:bottom w:w="80" w:type="dxa"/>
              <w:right w:w="120" w:type="dxa"/>
            </w:tcMar>
          </w:tcPr>
          <w:p w14:paraId="2FD7CA5E" w14:textId="77777777" w:rsidR="00666922" w:rsidRDefault="00000000">
            <w:r>
              <w:rPr>
                <w:sz w:val="24"/>
                <w:szCs w:val="24"/>
              </w:rPr>
              <w:t>Phase 2</w:t>
            </w:r>
          </w:p>
        </w:tc>
        <w:tc>
          <w:tcPr>
            <w:tcW w:w="1800" w:type="dxa"/>
            <w:shd w:val="clear" w:color="auto" w:fill="FFFFFF"/>
            <w:tcMar>
              <w:top w:w="80" w:type="dxa"/>
              <w:left w:w="120" w:type="dxa"/>
              <w:bottom w:w="80" w:type="dxa"/>
              <w:right w:w="120" w:type="dxa"/>
            </w:tcMar>
          </w:tcPr>
          <w:p w14:paraId="047B37D7" w14:textId="77777777" w:rsidR="00666922" w:rsidRDefault="00000000">
            <w:r>
              <w:rPr>
                <w:sz w:val="24"/>
                <w:szCs w:val="24"/>
              </w:rPr>
              <w:t>Weeks 9-16</w:t>
            </w:r>
          </w:p>
        </w:tc>
        <w:tc>
          <w:tcPr>
            <w:tcW w:w="3000" w:type="dxa"/>
            <w:shd w:val="clear" w:color="auto" w:fill="FFFFFF"/>
            <w:tcMar>
              <w:top w:w="80" w:type="dxa"/>
              <w:left w:w="120" w:type="dxa"/>
              <w:bottom w:w="80" w:type="dxa"/>
              <w:right w:w="120" w:type="dxa"/>
            </w:tcMar>
          </w:tcPr>
          <w:p w14:paraId="0619F5B8" w14:textId="77777777" w:rsidR="00666922" w:rsidRDefault="00000000">
            <w:r>
              <w:rPr>
                <w:sz w:val="24"/>
                <w:szCs w:val="24"/>
              </w:rPr>
              <w:t>Frontend, Tier Quiz, V2 Snapshot, V3 Workbook</w:t>
            </w:r>
          </w:p>
        </w:tc>
        <w:tc>
          <w:tcPr>
            <w:tcW w:w="3060" w:type="dxa"/>
            <w:shd w:val="clear" w:color="auto" w:fill="FFFFFF"/>
            <w:tcMar>
              <w:top w:w="80" w:type="dxa"/>
              <w:left w:w="120" w:type="dxa"/>
              <w:bottom w:w="80" w:type="dxa"/>
              <w:right w:w="120" w:type="dxa"/>
            </w:tcMar>
          </w:tcPr>
          <w:p w14:paraId="2CF459AE" w14:textId="77777777" w:rsidR="00666922" w:rsidRDefault="00000000">
            <w:r>
              <w:rPr>
                <w:sz w:val="24"/>
                <w:szCs w:val="24"/>
              </w:rPr>
              <w:t>Brand Health Score calculating, workbook functional</w:t>
            </w:r>
          </w:p>
        </w:tc>
      </w:tr>
      <w:tr w:rsidR="0021013F" w14:paraId="3A168519" w14:textId="77777777">
        <w:tc>
          <w:tcPr>
            <w:tcW w:w="1500" w:type="dxa"/>
            <w:shd w:val="clear" w:color="auto" w:fill="FFFFFF"/>
            <w:tcMar>
              <w:top w:w="80" w:type="dxa"/>
              <w:left w:w="120" w:type="dxa"/>
              <w:bottom w:w="80" w:type="dxa"/>
              <w:right w:w="120" w:type="dxa"/>
            </w:tcMar>
          </w:tcPr>
          <w:p w14:paraId="53D96D78" w14:textId="77777777" w:rsidR="00666922" w:rsidRDefault="00000000">
            <w:r>
              <w:rPr>
                <w:sz w:val="24"/>
                <w:szCs w:val="24"/>
              </w:rPr>
              <w:t>Phase 3</w:t>
            </w:r>
          </w:p>
        </w:tc>
        <w:tc>
          <w:tcPr>
            <w:tcW w:w="1800" w:type="dxa"/>
            <w:shd w:val="clear" w:color="auto" w:fill="FFFFFF"/>
            <w:tcMar>
              <w:top w:w="80" w:type="dxa"/>
              <w:left w:w="120" w:type="dxa"/>
              <w:bottom w:w="80" w:type="dxa"/>
              <w:right w:w="120" w:type="dxa"/>
            </w:tcMar>
          </w:tcPr>
          <w:p w14:paraId="574971E1" w14:textId="77777777" w:rsidR="00666922" w:rsidRDefault="00000000">
            <w:r>
              <w:rPr>
                <w:sz w:val="24"/>
                <w:szCs w:val="24"/>
              </w:rPr>
              <w:t>Weeks 17-20</w:t>
            </w:r>
          </w:p>
        </w:tc>
        <w:tc>
          <w:tcPr>
            <w:tcW w:w="3000" w:type="dxa"/>
            <w:shd w:val="clear" w:color="auto" w:fill="FFFFFF"/>
            <w:tcMar>
              <w:top w:w="80" w:type="dxa"/>
              <w:left w:w="120" w:type="dxa"/>
              <w:bottom w:w="80" w:type="dxa"/>
              <w:right w:w="120" w:type="dxa"/>
            </w:tcMar>
          </w:tcPr>
          <w:p w14:paraId="37A2A40C" w14:textId="77777777" w:rsidR="00666922" w:rsidRDefault="00000000">
            <w:r>
              <w:rPr>
                <w:sz w:val="24"/>
                <w:szCs w:val="24"/>
              </w:rPr>
              <w:t>Gamification, Integrations, Mobile app, Polish</w:t>
            </w:r>
          </w:p>
        </w:tc>
        <w:tc>
          <w:tcPr>
            <w:tcW w:w="3060" w:type="dxa"/>
            <w:shd w:val="clear" w:color="auto" w:fill="FFFFFF"/>
            <w:tcMar>
              <w:top w:w="80" w:type="dxa"/>
              <w:left w:w="120" w:type="dxa"/>
              <w:bottom w:w="80" w:type="dxa"/>
              <w:right w:w="120" w:type="dxa"/>
            </w:tcMar>
          </w:tcPr>
          <w:p w14:paraId="757C3BFE" w14:textId="77777777" w:rsidR="00666922" w:rsidRDefault="00000000">
            <w:r>
              <w:rPr>
                <w:sz w:val="24"/>
                <w:szCs w:val="24"/>
              </w:rPr>
              <w:t>XP system working, mobile app submitted to stores</w:t>
            </w:r>
          </w:p>
        </w:tc>
      </w:tr>
      <w:tr w:rsidR="0021013F" w14:paraId="0BF0D9AD" w14:textId="77777777">
        <w:tc>
          <w:tcPr>
            <w:tcW w:w="1500" w:type="dxa"/>
            <w:shd w:val="clear" w:color="auto" w:fill="FFFFFF"/>
            <w:tcMar>
              <w:top w:w="80" w:type="dxa"/>
              <w:left w:w="120" w:type="dxa"/>
              <w:bottom w:w="80" w:type="dxa"/>
              <w:right w:w="120" w:type="dxa"/>
            </w:tcMar>
          </w:tcPr>
          <w:p w14:paraId="0CFCD372" w14:textId="77777777" w:rsidR="00666922" w:rsidRDefault="00000000">
            <w:r>
              <w:rPr>
                <w:sz w:val="24"/>
                <w:szCs w:val="24"/>
              </w:rPr>
              <w:t>Phase 4</w:t>
            </w:r>
          </w:p>
        </w:tc>
        <w:tc>
          <w:tcPr>
            <w:tcW w:w="1800" w:type="dxa"/>
            <w:shd w:val="clear" w:color="auto" w:fill="FFFFFF"/>
            <w:tcMar>
              <w:top w:w="80" w:type="dxa"/>
              <w:left w:w="120" w:type="dxa"/>
              <w:bottom w:w="80" w:type="dxa"/>
              <w:right w:w="120" w:type="dxa"/>
            </w:tcMar>
          </w:tcPr>
          <w:p w14:paraId="5A487B34" w14:textId="77777777" w:rsidR="00666922" w:rsidRDefault="00000000">
            <w:r>
              <w:rPr>
                <w:sz w:val="24"/>
                <w:szCs w:val="24"/>
              </w:rPr>
              <w:t>Weeks 21-24</w:t>
            </w:r>
          </w:p>
        </w:tc>
        <w:tc>
          <w:tcPr>
            <w:tcW w:w="3000" w:type="dxa"/>
            <w:shd w:val="clear" w:color="auto" w:fill="FFFFFF"/>
            <w:tcMar>
              <w:top w:w="80" w:type="dxa"/>
              <w:left w:w="120" w:type="dxa"/>
              <w:bottom w:w="80" w:type="dxa"/>
              <w:right w:w="120" w:type="dxa"/>
            </w:tcMar>
          </w:tcPr>
          <w:p w14:paraId="29AB5BF9" w14:textId="77777777" w:rsidR="00666922" w:rsidRDefault="00000000">
            <w:r>
              <w:rPr>
                <w:sz w:val="24"/>
                <w:szCs w:val="24"/>
              </w:rPr>
              <w:t>Beta testing, bug fixes, marketing prep, launch</w:t>
            </w:r>
          </w:p>
        </w:tc>
        <w:tc>
          <w:tcPr>
            <w:tcW w:w="3060" w:type="dxa"/>
            <w:shd w:val="clear" w:color="auto" w:fill="FFFFFF"/>
            <w:tcMar>
              <w:top w:w="80" w:type="dxa"/>
              <w:left w:w="120" w:type="dxa"/>
              <w:bottom w:w="80" w:type="dxa"/>
              <w:right w:w="120" w:type="dxa"/>
            </w:tcMar>
          </w:tcPr>
          <w:p w14:paraId="2DF43062" w14:textId="77777777" w:rsidR="00666922" w:rsidRDefault="00000000">
            <w:r>
              <w:rPr>
                <w:sz w:val="24"/>
                <w:szCs w:val="24"/>
              </w:rPr>
              <w:t>50+ beta users tested, public launch successful</w:t>
            </w:r>
          </w:p>
        </w:tc>
      </w:tr>
    </w:tbl>
    <w:p w14:paraId="31DB6C8F" w14:textId="77777777" w:rsidR="00666922" w:rsidRDefault="00000000">
      <w:r>
        <w:br w:type="page"/>
      </w:r>
    </w:p>
    <w:p w14:paraId="49E071F4" w14:textId="77777777" w:rsidR="00666922" w:rsidRDefault="00000000">
      <w:pPr>
        <w:pStyle w:val="Heading2"/>
      </w:pPr>
      <w:r>
        <w:t>11.2 Monthly Sprint Breakdown</w:t>
      </w:r>
    </w:p>
    <w:p w14:paraId="42808CD6" w14:textId="77777777" w:rsidR="00666922" w:rsidRDefault="00000000">
      <w:pPr>
        <w:spacing w:before="360" w:after="180"/>
      </w:pPr>
      <w:r>
        <w:rPr>
          <w:b/>
          <w:bCs/>
          <w:color w:val="2E5C8A"/>
          <w:sz w:val="26"/>
          <w:szCs w:val="26"/>
        </w:rPr>
        <w:t>Month 1: Foundation (Weeks 1-4)</w:t>
      </w:r>
    </w:p>
    <w:p w14:paraId="58A7B67F" w14:textId="77777777" w:rsidR="00666922" w:rsidRDefault="00000000">
      <w:pPr>
        <w:spacing w:after="120"/>
      </w:pPr>
      <w:r>
        <w:rPr>
          <w:b/>
          <w:bCs/>
        </w:rPr>
        <w:t>Sprint Goals:</w:t>
      </w:r>
    </w:p>
    <w:p w14:paraId="35110E4A" w14:textId="77777777" w:rsidR="00666922" w:rsidRDefault="00000000">
      <w:pPr>
        <w:pStyle w:val="ListParagraph"/>
        <w:numPr>
          <w:ilvl w:val="0"/>
          <w:numId w:val="2"/>
        </w:numPr>
      </w:pPr>
      <w:r>
        <w:t>Set up development environment and project structure</w:t>
      </w:r>
    </w:p>
    <w:p w14:paraId="6A5DF2CA" w14:textId="77777777" w:rsidR="00666922" w:rsidRDefault="00000000">
      <w:pPr>
        <w:pStyle w:val="ListParagraph"/>
        <w:numPr>
          <w:ilvl w:val="0"/>
          <w:numId w:val="2"/>
        </w:numPr>
      </w:pPr>
      <w:r>
        <w:t>Deploy PostgreSQL database with complete schema</w:t>
      </w:r>
    </w:p>
    <w:p w14:paraId="31381B48" w14:textId="77777777" w:rsidR="00666922" w:rsidRDefault="00000000">
      <w:pPr>
        <w:pStyle w:val="ListParagraph"/>
        <w:numPr>
          <w:ilvl w:val="0"/>
          <w:numId w:val="2"/>
        </w:numPr>
      </w:pPr>
      <w:r>
        <w:t>Build authentication system (JWT + OAuth)</w:t>
      </w:r>
    </w:p>
    <w:p w14:paraId="507B6236" w14:textId="77777777" w:rsidR="00666922" w:rsidRDefault="00000000">
      <w:pPr>
        <w:pStyle w:val="ListParagraph"/>
        <w:numPr>
          <w:ilvl w:val="0"/>
          <w:numId w:val="2"/>
        </w:numPr>
      </w:pPr>
      <w:r>
        <w:t>Create core API endpoints (auth, users, projects)</w:t>
      </w:r>
    </w:p>
    <w:p w14:paraId="28738F48" w14:textId="77777777" w:rsidR="00666922" w:rsidRDefault="00000000">
      <w:pPr>
        <w:pStyle w:val="ListParagraph"/>
        <w:numPr>
          <w:ilvl w:val="0"/>
          <w:numId w:val="2"/>
        </w:numPr>
      </w:pPr>
      <w:r>
        <w:t>Integrate Stripe for payment processing</w:t>
      </w:r>
    </w:p>
    <w:p w14:paraId="744C7294" w14:textId="77777777" w:rsidR="00666922" w:rsidRDefault="00000000">
      <w:pPr>
        <w:spacing w:before="240" w:after="120"/>
      </w:pPr>
      <w:r>
        <w:rPr>
          <w:b/>
          <w:bCs/>
        </w:rPr>
        <w:t>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0"/>
        <w:gridCol w:w="5360"/>
      </w:tblGrid>
      <w:tr w:rsidR="0021013F" w14:paraId="16F0240A" w14:textId="77777777">
        <w:tc>
          <w:tcPr>
            <w:tcW w:w="4000" w:type="dxa"/>
            <w:shd w:val="clear" w:color="auto" w:fill="FFFFFF"/>
            <w:tcMar>
              <w:top w:w="80" w:type="dxa"/>
              <w:left w:w="120" w:type="dxa"/>
              <w:bottom w:w="80" w:type="dxa"/>
              <w:right w:w="120" w:type="dxa"/>
            </w:tcMar>
          </w:tcPr>
          <w:p w14:paraId="33D48529" w14:textId="77777777" w:rsidR="00666922" w:rsidRDefault="00000000">
            <w:r>
              <w:rPr>
                <w:sz w:val="24"/>
                <w:szCs w:val="24"/>
              </w:rPr>
              <w:t>✅ PostgreSQL database deployed on Railway</w:t>
            </w:r>
          </w:p>
        </w:tc>
        <w:tc>
          <w:tcPr>
            <w:tcW w:w="5360" w:type="dxa"/>
            <w:shd w:val="clear" w:color="auto" w:fill="FFFFFF"/>
            <w:tcMar>
              <w:top w:w="80" w:type="dxa"/>
              <w:left w:w="120" w:type="dxa"/>
              <w:bottom w:w="80" w:type="dxa"/>
              <w:right w:w="120" w:type="dxa"/>
            </w:tcMar>
          </w:tcPr>
          <w:p w14:paraId="7B055739" w14:textId="77777777" w:rsidR="00666922" w:rsidRDefault="00000000">
            <w:r>
              <w:rPr>
                <w:sz w:val="24"/>
                <w:szCs w:val="24"/>
              </w:rPr>
              <w:t>All 23 tables created with relationships</w:t>
            </w:r>
          </w:p>
        </w:tc>
      </w:tr>
      <w:tr w:rsidR="0021013F" w14:paraId="1B9FFFDE" w14:textId="77777777">
        <w:tc>
          <w:tcPr>
            <w:tcW w:w="4000" w:type="dxa"/>
            <w:shd w:val="clear" w:color="auto" w:fill="FFFFFF"/>
            <w:tcMar>
              <w:top w:w="80" w:type="dxa"/>
              <w:left w:w="120" w:type="dxa"/>
              <w:bottom w:w="80" w:type="dxa"/>
              <w:right w:w="120" w:type="dxa"/>
            </w:tcMar>
          </w:tcPr>
          <w:p w14:paraId="15A350B4" w14:textId="77777777" w:rsidR="00666922" w:rsidRDefault="00000000">
            <w:r>
              <w:rPr>
                <w:sz w:val="24"/>
                <w:szCs w:val="24"/>
              </w:rPr>
              <w:t>✅ Authentication API working</w:t>
            </w:r>
          </w:p>
        </w:tc>
        <w:tc>
          <w:tcPr>
            <w:tcW w:w="5360" w:type="dxa"/>
            <w:shd w:val="clear" w:color="auto" w:fill="FFFFFF"/>
            <w:tcMar>
              <w:top w:w="80" w:type="dxa"/>
              <w:left w:w="120" w:type="dxa"/>
              <w:bottom w:w="80" w:type="dxa"/>
              <w:right w:w="120" w:type="dxa"/>
            </w:tcMar>
          </w:tcPr>
          <w:p w14:paraId="355BBE4A" w14:textId="77777777" w:rsidR="00666922" w:rsidRDefault="00000000">
            <w:r>
              <w:rPr>
                <w:sz w:val="24"/>
                <w:szCs w:val="24"/>
              </w:rPr>
              <w:t>Signup, login, password reset, OAuth functional</w:t>
            </w:r>
          </w:p>
        </w:tc>
      </w:tr>
      <w:tr w:rsidR="0021013F" w14:paraId="71E6CDF3" w14:textId="77777777">
        <w:tc>
          <w:tcPr>
            <w:tcW w:w="4000" w:type="dxa"/>
            <w:shd w:val="clear" w:color="auto" w:fill="FFFFFF"/>
            <w:tcMar>
              <w:top w:w="80" w:type="dxa"/>
              <w:left w:w="120" w:type="dxa"/>
              <w:bottom w:w="80" w:type="dxa"/>
              <w:right w:w="120" w:type="dxa"/>
            </w:tcMar>
          </w:tcPr>
          <w:p w14:paraId="64279919" w14:textId="77777777" w:rsidR="00666922" w:rsidRDefault="00000000">
            <w:r>
              <w:rPr>
                <w:sz w:val="24"/>
                <w:szCs w:val="24"/>
              </w:rPr>
              <w:t>✅ Stripe integration complete</w:t>
            </w:r>
          </w:p>
        </w:tc>
        <w:tc>
          <w:tcPr>
            <w:tcW w:w="5360" w:type="dxa"/>
            <w:shd w:val="clear" w:color="auto" w:fill="FFFFFF"/>
            <w:tcMar>
              <w:top w:w="80" w:type="dxa"/>
              <w:left w:w="120" w:type="dxa"/>
              <w:bottom w:w="80" w:type="dxa"/>
              <w:right w:w="120" w:type="dxa"/>
            </w:tcMar>
          </w:tcPr>
          <w:p w14:paraId="5E294FCA" w14:textId="77777777" w:rsidR="00666922" w:rsidRDefault="00000000">
            <w:r>
              <w:rPr>
                <w:sz w:val="24"/>
                <w:szCs w:val="24"/>
              </w:rPr>
              <w:t>Webhook handling subscriptions and invoices</w:t>
            </w:r>
          </w:p>
        </w:tc>
      </w:tr>
      <w:tr w:rsidR="0021013F" w14:paraId="18EBE307" w14:textId="77777777">
        <w:tc>
          <w:tcPr>
            <w:tcW w:w="4000" w:type="dxa"/>
            <w:shd w:val="clear" w:color="auto" w:fill="FFFFFF"/>
            <w:tcMar>
              <w:top w:w="80" w:type="dxa"/>
              <w:left w:w="120" w:type="dxa"/>
              <w:bottom w:w="80" w:type="dxa"/>
              <w:right w:w="120" w:type="dxa"/>
            </w:tcMar>
          </w:tcPr>
          <w:p w14:paraId="3E77CDC0" w14:textId="77777777" w:rsidR="00666922" w:rsidRDefault="00000000">
            <w:r>
              <w:rPr>
                <w:sz w:val="24"/>
                <w:szCs w:val="24"/>
              </w:rPr>
              <w:t>✅ CI/CD pipeline configured</w:t>
            </w:r>
          </w:p>
        </w:tc>
        <w:tc>
          <w:tcPr>
            <w:tcW w:w="5360" w:type="dxa"/>
            <w:shd w:val="clear" w:color="auto" w:fill="FFFFFF"/>
            <w:tcMar>
              <w:top w:w="80" w:type="dxa"/>
              <w:left w:w="120" w:type="dxa"/>
              <w:bottom w:w="80" w:type="dxa"/>
              <w:right w:w="120" w:type="dxa"/>
            </w:tcMar>
          </w:tcPr>
          <w:p w14:paraId="151D1CF0" w14:textId="77777777" w:rsidR="00666922" w:rsidRDefault="00000000">
            <w:r>
              <w:rPr>
                <w:sz w:val="24"/>
                <w:szCs w:val="24"/>
              </w:rPr>
              <w:t>GitHub Actions deploying to Railway automatically</w:t>
            </w:r>
          </w:p>
        </w:tc>
      </w:tr>
    </w:tbl>
    <w:p w14:paraId="2C715418" w14:textId="77777777" w:rsidR="00666922" w:rsidRDefault="00000000">
      <w:pPr>
        <w:spacing w:before="480" w:after="180"/>
      </w:pPr>
      <w:r>
        <w:rPr>
          <w:b/>
          <w:bCs/>
          <w:color w:val="2E5C8A"/>
          <w:sz w:val="26"/>
          <w:szCs w:val="26"/>
        </w:rPr>
        <w:t>Month 2: Core Features (Weeks 5-8)</w:t>
      </w:r>
    </w:p>
    <w:p w14:paraId="12B3DA50" w14:textId="77777777" w:rsidR="00666922" w:rsidRDefault="00000000">
      <w:pPr>
        <w:spacing w:after="120"/>
      </w:pPr>
      <w:r>
        <w:rPr>
          <w:b/>
          <w:bCs/>
        </w:rPr>
        <w:t>Sprint Goals:</w:t>
      </w:r>
    </w:p>
    <w:p w14:paraId="18CAEE61" w14:textId="77777777" w:rsidR="00666922" w:rsidRDefault="00000000">
      <w:pPr>
        <w:pStyle w:val="ListParagraph"/>
        <w:numPr>
          <w:ilvl w:val="0"/>
          <w:numId w:val="2"/>
        </w:numPr>
      </w:pPr>
      <w:r>
        <w:t>Build React frontend with Next.js App Router</w:t>
      </w:r>
    </w:p>
    <w:p w14:paraId="3C27C55F" w14:textId="77777777" w:rsidR="00666922" w:rsidRDefault="00000000">
      <w:pPr>
        <w:pStyle w:val="ListParagraph"/>
        <w:numPr>
          <w:ilvl w:val="0"/>
          <w:numId w:val="2"/>
        </w:numPr>
      </w:pPr>
      <w:r>
        <w:t>Implement Tier Placement Quiz (5 questions)</w:t>
      </w:r>
    </w:p>
    <w:p w14:paraId="5CCBA7F3" w14:textId="77777777" w:rsidR="00666922" w:rsidRDefault="00000000">
      <w:pPr>
        <w:pStyle w:val="ListParagraph"/>
        <w:numPr>
          <w:ilvl w:val="0"/>
          <w:numId w:val="2"/>
        </w:numPr>
      </w:pPr>
      <w:r>
        <w:t>Create V2 Snapshot questionnaire (56 questions)</w:t>
      </w:r>
    </w:p>
    <w:p w14:paraId="0BF6F856" w14:textId="77777777" w:rsidR="00666922" w:rsidRDefault="00000000">
      <w:pPr>
        <w:pStyle w:val="ListParagraph"/>
        <w:numPr>
          <w:ilvl w:val="0"/>
          <w:numId w:val="2"/>
        </w:numPr>
      </w:pPr>
      <w:r>
        <w:t>Build Brand Health Score calculation engine</w:t>
      </w:r>
    </w:p>
    <w:p w14:paraId="1CA1B3AA" w14:textId="77777777" w:rsidR="00666922" w:rsidRDefault="00000000">
      <w:pPr>
        <w:pStyle w:val="ListParagraph"/>
        <w:numPr>
          <w:ilvl w:val="0"/>
          <w:numId w:val="2"/>
        </w:numPr>
      </w:pPr>
      <w:r>
        <w:t>Integrate Google Gemini AI for mentor feedback</w:t>
      </w:r>
    </w:p>
    <w:p w14:paraId="027651FC" w14:textId="77777777" w:rsidR="00666922" w:rsidRDefault="00000000">
      <w:pPr>
        <w:spacing w:before="240" w:after="120"/>
      </w:pPr>
      <w:r>
        <w:rPr>
          <w:b/>
          <w:bCs/>
        </w:rPr>
        <w:t>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0"/>
        <w:gridCol w:w="5360"/>
      </w:tblGrid>
      <w:tr w:rsidR="0021013F" w14:paraId="36179846" w14:textId="77777777">
        <w:tc>
          <w:tcPr>
            <w:tcW w:w="4000" w:type="dxa"/>
            <w:shd w:val="clear" w:color="auto" w:fill="FFFFFF"/>
            <w:tcMar>
              <w:top w:w="80" w:type="dxa"/>
              <w:left w:w="120" w:type="dxa"/>
              <w:bottom w:w="80" w:type="dxa"/>
              <w:right w:w="120" w:type="dxa"/>
            </w:tcMar>
          </w:tcPr>
          <w:p w14:paraId="1033E021" w14:textId="77777777" w:rsidR="00666922" w:rsidRDefault="00000000">
            <w:r>
              <w:rPr>
                <w:sz w:val="24"/>
                <w:szCs w:val="24"/>
              </w:rPr>
              <w:t>✅ Frontend deployed to Vercel</w:t>
            </w:r>
          </w:p>
        </w:tc>
        <w:tc>
          <w:tcPr>
            <w:tcW w:w="5360" w:type="dxa"/>
            <w:shd w:val="clear" w:color="auto" w:fill="FFFFFF"/>
            <w:tcMar>
              <w:top w:w="80" w:type="dxa"/>
              <w:left w:w="120" w:type="dxa"/>
              <w:bottom w:w="80" w:type="dxa"/>
              <w:right w:w="120" w:type="dxa"/>
            </w:tcMar>
          </w:tcPr>
          <w:p w14:paraId="312A1294" w14:textId="77777777" w:rsidR="00666922" w:rsidRDefault="00000000">
            <w:r>
              <w:rPr>
                <w:sz w:val="24"/>
                <w:szCs w:val="24"/>
              </w:rPr>
              <w:t>Homepage, dashboard, auth pages functional</w:t>
            </w:r>
          </w:p>
        </w:tc>
      </w:tr>
      <w:tr w:rsidR="0021013F" w14:paraId="3AAD0DAD" w14:textId="77777777">
        <w:tc>
          <w:tcPr>
            <w:tcW w:w="4000" w:type="dxa"/>
            <w:shd w:val="clear" w:color="auto" w:fill="FFFFFF"/>
            <w:tcMar>
              <w:top w:w="80" w:type="dxa"/>
              <w:left w:w="120" w:type="dxa"/>
              <w:bottom w:w="80" w:type="dxa"/>
              <w:right w:w="120" w:type="dxa"/>
            </w:tcMar>
          </w:tcPr>
          <w:p w14:paraId="42398D78" w14:textId="77777777" w:rsidR="00666922" w:rsidRDefault="00000000">
            <w:r>
              <w:rPr>
                <w:sz w:val="24"/>
                <w:szCs w:val="24"/>
              </w:rPr>
              <w:t>✅ Tier quiz fully functional</w:t>
            </w:r>
          </w:p>
        </w:tc>
        <w:tc>
          <w:tcPr>
            <w:tcW w:w="5360" w:type="dxa"/>
            <w:shd w:val="clear" w:color="auto" w:fill="FFFFFF"/>
            <w:tcMar>
              <w:top w:w="80" w:type="dxa"/>
              <w:left w:w="120" w:type="dxa"/>
              <w:bottom w:w="80" w:type="dxa"/>
              <w:right w:w="120" w:type="dxa"/>
            </w:tcMar>
          </w:tcPr>
          <w:p w14:paraId="34F51ED8" w14:textId="77777777" w:rsidR="00666922" w:rsidRDefault="00000000">
            <w:r>
              <w:rPr>
                <w:sz w:val="24"/>
                <w:szCs w:val="24"/>
              </w:rPr>
              <w:t>Correctly assigns Seed/Sprout/Star/Superbrand</w:t>
            </w:r>
          </w:p>
        </w:tc>
      </w:tr>
      <w:tr w:rsidR="0021013F" w14:paraId="0E2BFE22" w14:textId="77777777">
        <w:tc>
          <w:tcPr>
            <w:tcW w:w="4000" w:type="dxa"/>
            <w:shd w:val="clear" w:color="auto" w:fill="FFFFFF"/>
            <w:tcMar>
              <w:top w:w="80" w:type="dxa"/>
              <w:left w:w="120" w:type="dxa"/>
              <w:bottom w:w="80" w:type="dxa"/>
              <w:right w:w="120" w:type="dxa"/>
            </w:tcMar>
          </w:tcPr>
          <w:p w14:paraId="1BF26B15" w14:textId="77777777" w:rsidR="00666922" w:rsidRDefault="00000000">
            <w:r>
              <w:rPr>
                <w:sz w:val="24"/>
                <w:szCs w:val="24"/>
              </w:rPr>
              <w:t>✅ Brand Health Score working</w:t>
            </w:r>
          </w:p>
        </w:tc>
        <w:tc>
          <w:tcPr>
            <w:tcW w:w="5360" w:type="dxa"/>
            <w:shd w:val="clear" w:color="auto" w:fill="FFFFFF"/>
            <w:tcMar>
              <w:top w:w="80" w:type="dxa"/>
              <w:left w:w="120" w:type="dxa"/>
              <w:bottom w:w="80" w:type="dxa"/>
              <w:right w:w="120" w:type="dxa"/>
            </w:tcMar>
          </w:tcPr>
          <w:p w14:paraId="3E02D82D" w14:textId="77777777" w:rsidR="00666922" w:rsidRDefault="00000000">
            <w:r>
              <w:rPr>
                <w:sz w:val="24"/>
                <w:szCs w:val="24"/>
              </w:rPr>
              <w:t>Radar chart visualizing 8 pillars with scores</w:t>
            </w:r>
          </w:p>
        </w:tc>
      </w:tr>
      <w:tr w:rsidR="0021013F" w14:paraId="06678BAD" w14:textId="77777777">
        <w:tc>
          <w:tcPr>
            <w:tcW w:w="4000" w:type="dxa"/>
            <w:shd w:val="clear" w:color="auto" w:fill="FFFFFF"/>
            <w:tcMar>
              <w:top w:w="80" w:type="dxa"/>
              <w:left w:w="120" w:type="dxa"/>
              <w:bottom w:w="80" w:type="dxa"/>
              <w:right w:w="120" w:type="dxa"/>
            </w:tcMar>
          </w:tcPr>
          <w:p w14:paraId="48C11247" w14:textId="77777777" w:rsidR="00666922" w:rsidRDefault="00000000">
            <w:r>
              <w:rPr>
                <w:sz w:val="24"/>
                <w:szCs w:val="24"/>
              </w:rPr>
              <w:t>✅ AI mentor feedback operational</w:t>
            </w:r>
          </w:p>
        </w:tc>
        <w:tc>
          <w:tcPr>
            <w:tcW w:w="5360" w:type="dxa"/>
            <w:shd w:val="clear" w:color="auto" w:fill="FFFFFF"/>
            <w:tcMar>
              <w:top w:w="80" w:type="dxa"/>
              <w:left w:w="120" w:type="dxa"/>
              <w:bottom w:w="80" w:type="dxa"/>
              <w:right w:w="120" w:type="dxa"/>
            </w:tcMar>
          </w:tcPr>
          <w:p w14:paraId="31E702EA" w14:textId="77777777" w:rsidR="00666922" w:rsidRDefault="00000000">
            <w:r>
              <w:rPr>
                <w:sz w:val="24"/>
                <w:szCs w:val="24"/>
              </w:rPr>
              <w:t>Real-time feedback on answers with 2.5s debounce</w:t>
            </w:r>
          </w:p>
        </w:tc>
      </w:tr>
    </w:tbl>
    <w:p w14:paraId="4D6615F5" w14:textId="77777777" w:rsidR="00666922" w:rsidRDefault="00000000">
      <w:r>
        <w:br w:type="page"/>
      </w:r>
    </w:p>
    <w:p w14:paraId="606534FD" w14:textId="77777777" w:rsidR="00666922" w:rsidRDefault="00000000">
      <w:pPr>
        <w:pStyle w:val="Heading1"/>
      </w:pPr>
      <w:r>
        <w:t>12. Monetization Strategy</w:t>
      </w:r>
    </w:p>
    <w:p w14:paraId="25AEB7B6" w14:textId="77777777" w:rsidR="00666922" w:rsidRDefault="00000000">
      <w:pPr>
        <w:pStyle w:val="Heading2"/>
      </w:pPr>
      <w:r>
        <w:t>12.1 Revenue Streams</w:t>
      </w:r>
    </w:p>
    <w:p w14:paraId="3ACA86E0" w14:textId="77777777" w:rsidR="00666922" w:rsidRDefault="00000000">
      <w:pPr>
        <w:spacing w:before="240" w:after="180"/>
      </w:pPr>
      <w:r>
        <w:rPr>
          <w:b/>
          <w:bCs/>
          <w:sz w:val="24"/>
          <w:szCs w:val="24"/>
        </w:rPr>
        <w:t>Primary Revenue: Subscription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400"/>
        <w:gridCol w:w="2300"/>
        <w:gridCol w:w="3860"/>
      </w:tblGrid>
      <w:tr w:rsidR="0021013F" w14:paraId="51314AE5" w14:textId="77777777">
        <w:tc>
          <w:tcPr>
            <w:tcW w:w="1800" w:type="dxa"/>
            <w:shd w:val="clear" w:color="auto" w:fill="2E5C8A"/>
            <w:tcMar>
              <w:top w:w="80" w:type="dxa"/>
              <w:left w:w="120" w:type="dxa"/>
              <w:bottom w:w="80" w:type="dxa"/>
              <w:right w:w="120" w:type="dxa"/>
            </w:tcMar>
          </w:tcPr>
          <w:p w14:paraId="06A51D57" w14:textId="77777777" w:rsidR="00666922" w:rsidRDefault="00000000">
            <w:r>
              <w:rPr>
                <w:b/>
                <w:bCs/>
                <w:sz w:val="24"/>
                <w:szCs w:val="24"/>
              </w:rPr>
              <w:t>Tier</w:t>
            </w:r>
          </w:p>
        </w:tc>
        <w:tc>
          <w:tcPr>
            <w:tcW w:w="1400" w:type="dxa"/>
            <w:shd w:val="clear" w:color="auto" w:fill="2E5C8A"/>
            <w:tcMar>
              <w:top w:w="80" w:type="dxa"/>
              <w:left w:w="120" w:type="dxa"/>
              <w:bottom w:w="80" w:type="dxa"/>
              <w:right w:w="120" w:type="dxa"/>
            </w:tcMar>
          </w:tcPr>
          <w:p w14:paraId="07633D8B" w14:textId="77777777" w:rsidR="00666922" w:rsidRDefault="00000000">
            <w:r>
              <w:rPr>
                <w:b/>
                <w:bCs/>
                <w:sz w:val="24"/>
                <w:szCs w:val="24"/>
              </w:rPr>
              <w:t>Price</w:t>
            </w:r>
          </w:p>
        </w:tc>
        <w:tc>
          <w:tcPr>
            <w:tcW w:w="2300" w:type="dxa"/>
            <w:shd w:val="clear" w:color="auto" w:fill="2E5C8A"/>
            <w:tcMar>
              <w:top w:w="80" w:type="dxa"/>
              <w:left w:w="120" w:type="dxa"/>
              <w:bottom w:w="80" w:type="dxa"/>
              <w:right w:w="120" w:type="dxa"/>
            </w:tcMar>
          </w:tcPr>
          <w:p w14:paraId="053CB40C" w14:textId="77777777" w:rsidR="00666922" w:rsidRDefault="00000000">
            <w:r>
              <w:rPr>
                <w:b/>
                <w:bCs/>
                <w:sz w:val="24"/>
                <w:szCs w:val="24"/>
              </w:rPr>
              <w:t>Target User</w:t>
            </w:r>
          </w:p>
        </w:tc>
        <w:tc>
          <w:tcPr>
            <w:tcW w:w="3860" w:type="dxa"/>
            <w:shd w:val="clear" w:color="auto" w:fill="2E5C8A"/>
            <w:tcMar>
              <w:top w:w="80" w:type="dxa"/>
              <w:left w:w="120" w:type="dxa"/>
              <w:bottom w:w="80" w:type="dxa"/>
              <w:right w:w="120" w:type="dxa"/>
            </w:tcMar>
          </w:tcPr>
          <w:p w14:paraId="04D3ECD5" w14:textId="77777777" w:rsidR="00666922" w:rsidRDefault="00000000">
            <w:r>
              <w:rPr>
                <w:b/>
                <w:bCs/>
                <w:sz w:val="24"/>
                <w:szCs w:val="24"/>
              </w:rPr>
              <w:t>Key Features</w:t>
            </w:r>
          </w:p>
        </w:tc>
      </w:tr>
      <w:tr w:rsidR="0021013F" w14:paraId="658A3AAD" w14:textId="77777777">
        <w:tc>
          <w:tcPr>
            <w:tcW w:w="1800" w:type="dxa"/>
            <w:shd w:val="clear" w:color="auto" w:fill="FFFFFF"/>
            <w:tcMar>
              <w:top w:w="80" w:type="dxa"/>
              <w:left w:w="120" w:type="dxa"/>
              <w:bottom w:w="80" w:type="dxa"/>
              <w:right w:w="120" w:type="dxa"/>
            </w:tcMar>
          </w:tcPr>
          <w:p w14:paraId="6B1310C6" w14:textId="77777777" w:rsidR="00666922" w:rsidRDefault="00000000">
            <w:r>
              <w:rPr>
                <w:sz w:val="24"/>
                <w:szCs w:val="24"/>
              </w:rPr>
              <w:t>Seed (Free)</w:t>
            </w:r>
          </w:p>
        </w:tc>
        <w:tc>
          <w:tcPr>
            <w:tcW w:w="1400" w:type="dxa"/>
            <w:shd w:val="clear" w:color="auto" w:fill="FFFFFF"/>
            <w:tcMar>
              <w:top w:w="80" w:type="dxa"/>
              <w:left w:w="120" w:type="dxa"/>
              <w:bottom w:w="80" w:type="dxa"/>
              <w:right w:w="120" w:type="dxa"/>
            </w:tcMar>
          </w:tcPr>
          <w:p w14:paraId="5577771C" w14:textId="77777777" w:rsidR="00666922" w:rsidRDefault="00000000">
            <w:r>
              <w:rPr>
                <w:sz w:val="24"/>
                <w:szCs w:val="24"/>
              </w:rPr>
              <w:t>$0</w:t>
            </w:r>
          </w:p>
        </w:tc>
        <w:tc>
          <w:tcPr>
            <w:tcW w:w="2300" w:type="dxa"/>
            <w:shd w:val="clear" w:color="auto" w:fill="FFFFFF"/>
            <w:tcMar>
              <w:top w:w="80" w:type="dxa"/>
              <w:left w:w="120" w:type="dxa"/>
              <w:bottom w:w="80" w:type="dxa"/>
              <w:right w:w="120" w:type="dxa"/>
            </w:tcMar>
          </w:tcPr>
          <w:p w14:paraId="63215EB0" w14:textId="77777777" w:rsidR="00666922" w:rsidRDefault="00000000">
            <w:r>
              <w:rPr>
                <w:sz w:val="24"/>
                <w:szCs w:val="24"/>
              </w:rPr>
              <w:t>Solopreneurs, hobbyists</w:t>
            </w:r>
          </w:p>
        </w:tc>
        <w:tc>
          <w:tcPr>
            <w:tcW w:w="3860" w:type="dxa"/>
            <w:shd w:val="clear" w:color="auto" w:fill="FFFFFF"/>
            <w:tcMar>
              <w:top w:w="80" w:type="dxa"/>
              <w:left w:w="120" w:type="dxa"/>
              <w:bottom w:w="80" w:type="dxa"/>
              <w:right w:w="120" w:type="dxa"/>
            </w:tcMar>
          </w:tcPr>
          <w:p w14:paraId="123A66E6" w14:textId="77777777" w:rsidR="00666922" w:rsidRDefault="00000000">
            <w:r>
              <w:rPr>
                <w:sz w:val="24"/>
                <w:szCs w:val="24"/>
              </w:rPr>
              <w:t>1 project, tier quiz, snapshot, 50 AI calls/month</w:t>
            </w:r>
          </w:p>
        </w:tc>
      </w:tr>
      <w:tr w:rsidR="0021013F" w14:paraId="67E0D9A6" w14:textId="77777777">
        <w:tc>
          <w:tcPr>
            <w:tcW w:w="1800" w:type="dxa"/>
            <w:shd w:val="clear" w:color="auto" w:fill="FFFFFF"/>
            <w:tcMar>
              <w:top w:w="80" w:type="dxa"/>
              <w:left w:w="120" w:type="dxa"/>
              <w:bottom w:w="80" w:type="dxa"/>
              <w:right w:w="120" w:type="dxa"/>
            </w:tcMar>
          </w:tcPr>
          <w:p w14:paraId="02F9F6BD" w14:textId="77777777" w:rsidR="00666922" w:rsidRDefault="00000000">
            <w:r>
              <w:rPr>
                <w:sz w:val="24"/>
                <w:szCs w:val="24"/>
              </w:rPr>
              <w:t>Sprout</w:t>
            </w:r>
          </w:p>
        </w:tc>
        <w:tc>
          <w:tcPr>
            <w:tcW w:w="1400" w:type="dxa"/>
            <w:shd w:val="clear" w:color="auto" w:fill="FFFFFF"/>
            <w:tcMar>
              <w:top w:w="80" w:type="dxa"/>
              <w:left w:w="120" w:type="dxa"/>
              <w:bottom w:w="80" w:type="dxa"/>
              <w:right w:w="120" w:type="dxa"/>
            </w:tcMar>
          </w:tcPr>
          <w:p w14:paraId="4A7B55C0" w14:textId="77777777" w:rsidR="00666922" w:rsidRDefault="00000000">
            <w:r>
              <w:rPr>
                <w:sz w:val="24"/>
                <w:szCs w:val="24"/>
              </w:rPr>
              <w:t>$49/mo</w:t>
            </w:r>
          </w:p>
        </w:tc>
        <w:tc>
          <w:tcPr>
            <w:tcW w:w="2300" w:type="dxa"/>
            <w:shd w:val="clear" w:color="auto" w:fill="FFFFFF"/>
            <w:tcMar>
              <w:top w:w="80" w:type="dxa"/>
              <w:left w:w="120" w:type="dxa"/>
              <w:bottom w:w="80" w:type="dxa"/>
              <w:right w:w="120" w:type="dxa"/>
            </w:tcMar>
          </w:tcPr>
          <w:p w14:paraId="78957D37" w14:textId="77777777" w:rsidR="00666922" w:rsidRDefault="00000000">
            <w:r>
              <w:rPr>
                <w:sz w:val="24"/>
                <w:szCs w:val="24"/>
              </w:rPr>
              <w:t>Small businesses</w:t>
            </w:r>
          </w:p>
        </w:tc>
        <w:tc>
          <w:tcPr>
            <w:tcW w:w="3860" w:type="dxa"/>
            <w:shd w:val="clear" w:color="auto" w:fill="FFFFFF"/>
            <w:tcMar>
              <w:top w:w="80" w:type="dxa"/>
              <w:left w:w="120" w:type="dxa"/>
              <w:bottom w:w="80" w:type="dxa"/>
              <w:right w:w="120" w:type="dxa"/>
            </w:tcMar>
          </w:tcPr>
          <w:p w14:paraId="19F1AF5A" w14:textId="77777777" w:rsidR="00666922" w:rsidRDefault="00000000">
            <w:r>
              <w:rPr>
                <w:sz w:val="24"/>
                <w:szCs w:val="24"/>
              </w:rPr>
              <w:t>3 projects, workbook access, unlimited AI, templates</w:t>
            </w:r>
          </w:p>
        </w:tc>
      </w:tr>
      <w:tr w:rsidR="0021013F" w14:paraId="43835CAC" w14:textId="77777777">
        <w:tc>
          <w:tcPr>
            <w:tcW w:w="1800" w:type="dxa"/>
            <w:shd w:val="clear" w:color="auto" w:fill="FFFFFF"/>
            <w:tcMar>
              <w:top w:w="80" w:type="dxa"/>
              <w:left w:w="120" w:type="dxa"/>
              <w:bottom w:w="80" w:type="dxa"/>
              <w:right w:w="120" w:type="dxa"/>
            </w:tcMar>
          </w:tcPr>
          <w:p w14:paraId="380A99DC" w14:textId="77777777" w:rsidR="00666922" w:rsidRDefault="00000000">
            <w:r>
              <w:rPr>
                <w:sz w:val="24"/>
                <w:szCs w:val="24"/>
              </w:rPr>
              <w:t>Star</w:t>
            </w:r>
          </w:p>
        </w:tc>
        <w:tc>
          <w:tcPr>
            <w:tcW w:w="1400" w:type="dxa"/>
            <w:shd w:val="clear" w:color="auto" w:fill="FFFFFF"/>
            <w:tcMar>
              <w:top w:w="80" w:type="dxa"/>
              <w:left w:w="120" w:type="dxa"/>
              <w:bottom w:w="80" w:type="dxa"/>
              <w:right w:w="120" w:type="dxa"/>
            </w:tcMar>
          </w:tcPr>
          <w:p w14:paraId="09BD5DA0" w14:textId="77777777" w:rsidR="00666922" w:rsidRDefault="00000000">
            <w:r>
              <w:rPr>
                <w:sz w:val="24"/>
                <w:szCs w:val="24"/>
              </w:rPr>
              <w:t>$199/mo</w:t>
            </w:r>
          </w:p>
        </w:tc>
        <w:tc>
          <w:tcPr>
            <w:tcW w:w="2300" w:type="dxa"/>
            <w:shd w:val="clear" w:color="auto" w:fill="FFFFFF"/>
            <w:tcMar>
              <w:top w:w="80" w:type="dxa"/>
              <w:left w:w="120" w:type="dxa"/>
              <w:bottom w:w="80" w:type="dxa"/>
              <w:right w:w="120" w:type="dxa"/>
            </w:tcMar>
          </w:tcPr>
          <w:p w14:paraId="40BD684A" w14:textId="77777777" w:rsidR="00666922" w:rsidRDefault="00000000">
            <w:r>
              <w:rPr>
                <w:sz w:val="24"/>
                <w:szCs w:val="24"/>
              </w:rPr>
              <w:t>Growing companies</w:t>
            </w:r>
          </w:p>
        </w:tc>
        <w:tc>
          <w:tcPr>
            <w:tcW w:w="3860" w:type="dxa"/>
            <w:shd w:val="clear" w:color="auto" w:fill="FFFFFF"/>
            <w:tcMar>
              <w:top w:w="80" w:type="dxa"/>
              <w:left w:w="120" w:type="dxa"/>
              <w:bottom w:w="80" w:type="dxa"/>
              <w:right w:w="120" w:type="dxa"/>
            </w:tcMar>
          </w:tcPr>
          <w:p w14:paraId="3D56BC52" w14:textId="77777777" w:rsidR="00666922" w:rsidRDefault="00000000">
            <w:r>
              <w:rPr>
                <w:sz w:val="24"/>
                <w:szCs w:val="24"/>
              </w:rPr>
              <w:t>Unlimited projects, priority AI, white-label exports</w:t>
            </w:r>
          </w:p>
        </w:tc>
      </w:tr>
      <w:tr w:rsidR="0021013F" w14:paraId="176269BB" w14:textId="77777777">
        <w:tc>
          <w:tcPr>
            <w:tcW w:w="1800" w:type="dxa"/>
            <w:shd w:val="clear" w:color="auto" w:fill="FFFFFF"/>
            <w:tcMar>
              <w:top w:w="80" w:type="dxa"/>
              <w:left w:w="120" w:type="dxa"/>
              <w:bottom w:w="80" w:type="dxa"/>
              <w:right w:w="120" w:type="dxa"/>
            </w:tcMar>
          </w:tcPr>
          <w:p w14:paraId="218705E2" w14:textId="77777777" w:rsidR="00666922" w:rsidRDefault="00000000">
            <w:proofErr w:type="spellStart"/>
            <w:r>
              <w:rPr>
                <w:sz w:val="24"/>
                <w:szCs w:val="24"/>
              </w:rPr>
              <w:t>Superbrand</w:t>
            </w:r>
            <w:proofErr w:type="spellEnd"/>
          </w:p>
        </w:tc>
        <w:tc>
          <w:tcPr>
            <w:tcW w:w="1400" w:type="dxa"/>
            <w:shd w:val="clear" w:color="auto" w:fill="FFFFFF"/>
            <w:tcMar>
              <w:top w:w="80" w:type="dxa"/>
              <w:left w:w="120" w:type="dxa"/>
              <w:bottom w:w="80" w:type="dxa"/>
              <w:right w:w="120" w:type="dxa"/>
            </w:tcMar>
          </w:tcPr>
          <w:p w14:paraId="53F968F2" w14:textId="77777777" w:rsidR="00666922" w:rsidRDefault="00000000">
            <w:r>
              <w:rPr>
                <w:sz w:val="24"/>
                <w:szCs w:val="24"/>
              </w:rPr>
              <w:t>$499/mo</w:t>
            </w:r>
          </w:p>
        </w:tc>
        <w:tc>
          <w:tcPr>
            <w:tcW w:w="2300" w:type="dxa"/>
            <w:shd w:val="clear" w:color="auto" w:fill="FFFFFF"/>
            <w:tcMar>
              <w:top w:w="80" w:type="dxa"/>
              <w:left w:w="120" w:type="dxa"/>
              <w:bottom w:w="80" w:type="dxa"/>
              <w:right w:w="120" w:type="dxa"/>
            </w:tcMar>
          </w:tcPr>
          <w:p w14:paraId="223BEE72" w14:textId="77777777" w:rsidR="00666922" w:rsidRDefault="00000000">
            <w:r>
              <w:rPr>
                <w:sz w:val="24"/>
                <w:szCs w:val="24"/>
              </w:rPr>
              <w:t>Established brands</w:t>
            </w:r>
          </w:p>
        </w:tc>
        <w:tc>
          <w:tcPr>
            <w:tcW w:w="3860" w:type="dxa"/>
            <w:shd w:val="clear" w:color="auto" w:fill="FFFFFF"/>
            <w:tcMar>
              <w:top w:w="80" w:type="dxa"/>
              <w:left w:w="120" w:type="dxa"/>
              <w:bottom w:w="80" w:type="dxa"/>
              <w:right w:w="120" w:type="dxa"/>
            </w:tcMar>
          </w:tcPr>
          <w:p w14:paraId="70375FC8" w14:textId="77777777" w:rsidR="00666922" w:rsidRDefault="00000000">
            <w:r>
              <w:rPr>
                <w:sz w:val="24"/>
                <w:szCs w:val="24"/>
              </w:rPr>
              <w:t>Team collaboration, API access, dedicated support</w:t>
            </w:r>
          </w:p>
        </w:tc>
      </w:tr>
      <w:tr w:rsidR="0021013F" w14:paraId="77FBC7D5" w14:textId="77777777">
        <w:tc>
          <w:tcPr>
            <w:tcW w:w="1800" w:type="dxa"/>
            <w:shd w:val="clear" w:color="auto" w:fill="FFFFFF"/>
            <w:tcMar>
              <w:top w:w="80" w:type="dxa"/>
              <w:left w:w="120" w:type="dxa"/>
              <w:bottom w:w="80" w:type="dxa"/>
              <w:right w:w="120" w:type="dxa"/>
            </w:tcMar>
          </w:tcPr>
          <w:p w14:paraId="357ED7F7" w14:textId="77777777" w:rsidR="00666922" w:rsidRDefault="00000000">
            <w:r>
              <w:rPr>
                <w:sz w:val="24"/>
                <w:szCs w:val="24"/>
              </w:rPr>
              <w:t>Freelancer</w:t>
            </w:r>
          </w:p>
        </w:tc>
        <w:tc>
          <w:tcPr>
            <w:tcW w:w="1400" w:type="dxa"/>
            <w:shd w:val="clear" w:color="auto" w:fill="FFFFFF"/>
            <w:tcMar>
              <w:top w:w="80" w:type="dxa"/>
              <w:left w:w="120" w:type="dxa"/>
              <w:bottom w:w="80" w:type="dxa"/>
              <w:right w:w="120" w:type="dxa"/>
            </w:tcMar>
          </w:tcPr>
          <w:p w14:paraId="5E2FFEF0" w14:textId="77777777" w:rsidR="00666922" w:rsidRDefault="00000000">
            <w:r>
              <w:rPr>
                <w:sz w:val="24"/>
                <w:szCs w:val="24"/>
              </w:rPr>
              <w:t>$99/mo</w:t>
            </w:r>
          </w:p>
        </w:tc>
        <w:tc>
          <w:tcPr>
            <w:tcW w:w="2300" w:type="dxa"/>
            <w:shd w:val="clear" w:color="auto" w:fill="FFFFFF"/>
            <w:tcMar>
              <w:top w:w="80" w:type="dxa"/>
              <w:left w:w="120" w:type="dxa"/>
              <w:bottom w:w="80" w:type="dxa"/>
              <w:right w:w="120" w:type="dxa"/>
            </w:tcMar>
          </w:tcPr>
          <w:p w14:paraId="72541FB7" w14:textId="77777777" w:rsidR="00666922" w:rsidRDefault="00000000">
            <w:r>
              <w:rPr>
                <w:sz w:val="24"/>
                <w:szCs w:val="24"/>
              </w:rPr>
              <w:t>Brand consultants</w:t>
            </w:r>
          </w:p>
        </w:tc>
        <w:tc>
          <w:tcPr>
            <w:tcW w:w="3860" w:type="dxa"/>
            <w:shd w:val="clear" w:color="auto" w:fill="FFFFFF"/>
            <w:tcMar>
              <w:top w:w="80" w:type="dxa"/>
              <w:left w:w="120" w:type="dxa"/>
              <w:bottom w:w="80" w:type="dxa"/>
              <w:right w:w="120" w:type="dxa"/>
            </w:tcMar>
          </w:tcPr>
          <w:p w14:paraId="2051AA37" w14:textId="77777777" w:rsidR="00666922" w:rsidRDefault="00000000">
            <w:r>
              <w:rPr>
                <w:sz w:val="24"/>
                <w:szCs w:val="24"/>
              </w:rPr>
              <w:t>Unlimited clients, white-label, marketplace listing</w:t>
            </w:r>
          </w:p>
        </w:tc>
      </w:tr>
      <w:tr w:rsidR="0021013F" w14:paraId="6AF0BB47" w14:textId="77777777">
        <w:tc>
          <w:tcPr>
            <w:tcW w:w="1800" w:type="dxa"/>
            <w:shd w:val="clear" w:color="auto" w:fill="FFFFFF"/>
            <w:tcMar>
              <w:top w:w="80" w:type="dxa"/>
              <w:left w:w="120" w:type="dxa"/>
              <w:bottom w:w="80" w:type="dxa"/>
              <w:right w:w="120" w:type="dxa"/>
            </w:tcMar>
          </w:tcPr>
          <w:p w14:paraId="112E3E01" w14:textId="77777777" w:rsidR="00666922" w:rsidRDefault="00000000">
            <w:r>
              <w:rPr>
                <w:sz w:val="24"/>
                <w:szCs w:val="24"/>
              </w:rPr>
              <w:t>Agency</w:t>
            </w:r>
          </w:p>
        </w:tc>
        <w:tc>
          <w:tcPr>
            <w:tcW w:w="1400" w:type="dxa"/>
            <w:shd w:val="clear" w:color="auto" w:fill="FFFFFF"/>
            <w:tcMar>
              <w:top w:w="80" w:type="dxa"/>
              <w:left w:w="120" w:type="dxa"/>
              <w:bottom w:w="80" w:type="dxa"/>
              <w:right w:w="120" w:type="dxa"/>
            </w:tcMar>
          </w:tcPr>
          <w:p w14:paraId="360D5726" w14:textId="77777777" w:rsidR="00666922" w:rsidRDefault="00000000">
            <w:r>
              <w:rPr>
                <w:sz w:val="24"/>
                <w:szCs w:val="24"/>
              </w:rPr>
              <w:t>$299/mo</w:t>
            </w:r>
          </w:p>
        </w:tc>
        <w:tc>
          <w:tcPr>
            <w:tcW w:w="2300" w:type="dxa"/>
            <w:shd w:val="clear" w:color="auto" w:fill="FFFFFF"/>
            <w:tcMar>
              <w:top w:w="80" w:type="dxa"/>
              <w:left w:w="120" w:type="dxa"/>
              <w:bottom w:w="80" w:type="dxa"/>
              <w:right w:w="120" w:type="dxa"/>
            </w:tcMar>
          </w:tcPr>
          <w:p w14:paraId="38D51BC8" w14:textId="77777777" w:rsidR="00666922" w:rsidRDefault="00000000">
            <w:r>
              <w:rPr>
                <w:sz w:val="24"/>
                <w:szCs w:val="24"/>
              </w:rPr>
              <w:t>Design agencies</w:t>
            </w:r>
          </w:p>
        </w:tc>
        <w:tc>
          <w:tcPr>
            <w:tcW w:w="3860" w:type="dxa"/>
            <w:shd w:val="clear" w:color="auto" w:fill="FFFFFF"/>
            <w:tcMar>
              <w:top w:w="80" w:type="dxa"/>
              <w:left w:w="120" w:type="dxa"/>
              <w:bottom w:w="80" w:type="dxa"/>
              <w:right w:w="120" w:type="dxa"/>
            </w:tcMar>
          </w:tcPr>
          <w:p w14:paraId="62978C5D" w14:textId="77777777" w:rsidR="00666922" w:rsidRDefault="00000000">
            <w:r>
              <w:rPr>
                <w:sz w:val="24"/>
                <w:szCs w:val="24"/>
              </w:rPr>
              <w:t>5 seats, team features, custom branding, API</w:t>
            </w:r>
          </w:p>
        </w:tc>
      </w:tr>
    </w:tbl>
    <w:p w14:paraId="304D776C" w14:textId="77777777" w:rsidR="00666922" w:rsidRDefault="00000000">
      <w:pPr>
        <w:spacing w:before="480" w:after="180"/>
      </w:pPr>
      <w:r>
        <w:rPr>
          <w:b/>
          <w:bCs/>
          <w:sz w:val="24"/>
          <w:szCs w:val="24"/>
        </w:rPr>
        <w:t>Secondary Revenue Streams:</w:t>
      </w:r>
    </w:p>
    <w:p w14:paraId="26EB41FA" w14:textId="77777777" w:rsidR="00666922" w:rsidRDefault="00000000">
      <w:pPr>
        <w:pStyle w:val="ListParagraph"/>
        <w:numPr>
          <w:ilvl w:val="0"/>
          <w:numId w:val="2"/>
        </w:numPr>
      </w:pPr>
      <w:r>
        <w:rPr>
          <w:b/>
          <w:bCs/>
        </w:rPr>
        <w:t>Domain Affiliate Commissions:</w:t>
      </w:r>
      <w:r>
        <w:t xml:space="preserve"> 10-30% commission on domain purchases through name checker (estimated $500-2K/month at scale)</w:t>
      </w:r>
    </w:p>
    <w:p w14:paraId="2A4EE232" w14:textId="77777777" w:rsidR="00666922" w:rsidRDefault="00000000">
      <w:pPr>
        <w:pStyle w:val="ListParagraph"/>
        <w:numPr>
          <w:ilvl w:val="0"/>
          <w:numId w:val="2"/>
        </w:numPr>
      </w:pPr>
      <w:r>
        <w:rPr>
          <w:b/>
          <w:bCs/>
        </w:rPr>
        <w:t>SaaS Referral Hub:</w:t>
      </w:r>
      <w:r>
        <w:t xml:space="preserve"> 10-30% recurring commissions from partner tools (Phase 2, estimated $2-5K/month)</w:t>
      </w:r>
    </w:p>
    <w:p w14:paraId="2F4871DB" w14:textId="77777777" w:rsidR="00666922" w:rsidRDefault="00000000">
      <w:pPr>
        <w:pStyle w:val="ListParagraph"/>
        <w:numPr>
          <w:ilvl w:val="0"/>
          <w:numId w:val="2"/>
        </w:numPr>
      </w:pPr>
      <w:r>
        <w:rPr>
          <w:b/>
          <w:bCs/>
        </w:rPr>
        <w:t>Marketplace Fees:</w:t>
      </w:r>
      <w:r>
        <w:t xml:space="preserve"> 10-15% commission on freelancer transactions (Phase 2, estimated $5-10K/month)</w:t>
      </w:r>
    </w:p>
    <w:p w14:paraId="0944A24C" w14:textId="77777777" w:rsidR="00666922" w:rsidRDefault="00000000">
      <w:pPr>
        <w:pStyle w:val="ListParagraph"/>
        <w:numPr>
          <w:ilvl w:val="0"/>
          <w:numId w:val="2"/>
        </w:numPr>
      </w:pPr>
      <w:r>
        <w:rPr>
          <w:b/>
          <w:bCs/>
        </w:rPr>
        <w:t>White-Label Licensing:</w:t>
      </w:r>
      <w:r>
        <w:t xml:space="preserve"> $500-2,000/month per agency for rebrandable platform (Phase 3)</w:t>
      </w:r>
    </w:p>
    <w:p w14:paraId="2912F8E1" w14:textId="77777777" w:rsidR="00666922" w:rsidRDefault="00000000">
      <w:pPr>
        <w:pStyle w:val="ListParagraph"/>
        <w:numPr>
          <w:ilvl w:val="0"/>
          <w:numId w:val="2"/>
        </w:numPr>
      </w:pPr>
      <w:r>
        <w:rPr>
          <w:b/>
          <w:bCs/>
        </w:rPr>
        <w:t>API Access:</w:t>
      </w:r>
      <w:r>
        <w:t xml:space="preserve"> Usage-based pricing for developers (Phase 3, $0.001-0.01 per API call)</w:t>
      </w:r>
    </w:p>
    <w:p w14:paraId="57E29D37" w14:textId="77777777" w:rsidR="00666922" w:rsidRDefault="00000000">
      <w:pPr>
        <w:pStyle w:val="Heading2"/>
      </w:pPr>
      <w:r>
        <w:t>12.2 Financial Projections (Year 1)</w:t>
      </w:r>
    </w:p>
    <w:p w14:paraId="2BB619C7" w14:textId="77777777" w:rsidR="00666922" w:rsidRDefault="00000000">
      <w:pPr>
        <w:spacing w:after="120"/>
      </w:pPr>
      <w:r>
        <w:rPr>
          <w:b/>
          <w:bCs/>
        </w:rPr>
        <w:t>Conservative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000"/>
        <w:gridCol w:w="2300"/>
        <w:gridCol w:w="3060"/>
      </w:tblGrid>
      <w:tr w:rsidR="0021013F" w14:paraId="2041FE37" w14:textId="77777777">
        <w:tc>
          <w:tcPr>
            <w:tcW w:w="2000" w:type="dxa"/>
            <w:shd w:val="clear" w:color="auto" w:fill="E7F3FF"/>
            <w:tcMar>
              <w:top w:w="80" w:type="dxa"/>
              <w:left w:w="120" w:type="dxa"/>
              <w:bottom w:w="80" w:type="dxa"/>
              <w:right w:w="120" w:type="dxa"/>
            </w:tcMar>
          </w:tcPr>
          <w:p w14:paraId="0407B61F" w14:textId="77777777" w:rsidR="00666922" w:rsidRDefault="00000000">
            <w:r>
              <w:rPr>
                <w:b/>
                <w:bCs/>
                <w:sz w:val="24"/>
                <w:szCs w:val="24"/>
              </w:rPr>
              <w:t>Month</w:t>
            </w:r>
          </w:p>
        </w:tc>
        <w:tc>
          <w:tcPr>
            <w:tcW w:w="2000" w:type="dxa"/>
            <w:shd w:val="clear" w:color="auto" w:fill="E7F3FF"/>
            <w:tcMar>
              <w:top w:w="80" w:type="dxa"/>
              <w:left w:w="120" w:type="dxa"/>
              <w:bottom w:w="80" w:type="dxa"/>
              <w:right w:w="120" w:type="dxa"/>
            </w:tcMar>
          </w:tcPr>
          <w:p w14:paraId="36E27A09" w14:textId="77777777" w:rsidR="00666922" w:rsidRDefault="00000000">
            <w:r>
              <w:rPr>
                <w:b/>
                <w:bCs/>
                <w:sz w:val="24"/>
                <w:szCs w:val="24"/>
              </w:rPr>
              <w:t>Active Users</w:t>
            </w:r>
          </w:p>
        </w:tc>
        <w:tc>
          <w:tcPr>
            <w:tcW w:w="2300" w:type="dxa"/>
            <w:shd w:val="clear" w:color="auto" w:fill="E7F3FF"/>
            <w:tcMar>
              <w:top w:w="80" w:type="dxa"/>
              <w:left w:w="120" w:type="dxa"/>
              <w:bottom w:w="80" w:type="dxa"/>
              <w:right w:w="120" w:type="dxa"/>
            </w:tcMar>
          </w:tcPr>
          <w:p w14:paraId="29707CA5" w14:textId="77777777" w:rsidR="00666922" w:rsidRDefault="00000000">
            <w:r>
              <w:rPr>
                <w:b/>
                <w:bCs/>
                <w:sz w:val="24"/>
                <w:szCs w:val="24"/>
              </w:rPr>
              <w:t>Paying Users</w:t>
            </w:r>
          </w:p>
        </w:tc>
        <w:tc>
          <w:tcPr>
            <w:tcW w:w="3060" w:type="dxa"/>
            <w:shd w:val="clear" w:color="auto" w:fill="E7F3FF"/>
            <w:tcMar>
              <w:top w:w="80" w:type="dxa"/>
              <w:left w:w="120" w:type="dxa"/>
              <w:bottom w:w="80" w:type="dxa"/>
              <w:right w:w="120" w:type="dxa"/>
            </w:tcMar>
          </w:tcPr>
          <w:p w14:paraId="5B6A8375" w14:textId="77777777" w:rsidR="00666922" w:rsidRDefault="00000000">
            <w:r>
              <w:rPr>
                <w:b/>
                <w:bCs/>
                <w:sz w:val="24"/>
                <w:szCs w:val="24"/>
              </w:rPr>
              <w:t>MRR</w:t>
            </w:r>
          </w:p>
        </w:tc>
      </w:tr>
      <w:tr w:rsidR="0021013F" w14:paraId="61536864" w14:textId="77777777">
        <w:tc>
          <w:tcPr>
            <w:tcW w:w="2000" w:type="dxa"/>
            <w:shd w:val="clear" w:color="auto" w:fill="FFFFFF"/>
            <w:tcMar>
              <w:top w:w="80" w:type="dxa"/>
              <w:left w:w="120" w:type="dxa"/>
              <w:bottom w:w="80" w:type="dxa"/>
              <w:right w:w="120" w:type="dxa"/>
            </w:tcMar>
          </w:tcPr>
          <w:p w14:paraId="1EC24E3D" w14:textId="77777777" w:rsidR="00666922" w:rsidRDefault="00000000">
            <w:r>
              <w:rPr>
                <w:sz w:val="24"/>
                <w:szCs w:val="24"/>
              </w:rPr>
              <w:t>Month 1 (Launch)</w:t>
            </w:r>
          </w:p>
        </w:tc>
        <w:tc>
          <w:tcPr>
            <w:tcW w:w="2000" w:type="dxa"/>
            <w:shd w:val="clear" w:color="auto" w:fill="FFFFFF"/>
            <w:tcMar>
              <w:top w:w="80" w:type="dxa"/>
              <w:left w:w="120" w:type="dxa"/>
              <w:bottom w:w="80" w:type="dxa"/>
              <w:right w:w="120" w:type="dxa"/>
            </w:tcMar>
          </w:tcPr>
          <w:p w14:paraId="1F402DDD" w14:textId="77777777" w:rsidR="00666922" w:rsidRDefault="00000000">
            <w:r>
              <w:rPr>
                <w:sz w:val="24"/>
                <w:szCs w:val="24"/>
              </w:rPr>
              <w:t>500</w:t>
            </w:r>
          </w:p>
        </w:tc>
        <w:tc>
          <w:tcPr>
            <w:tcW w:w="2300" w:type="dxa"/>
            <w:shd w:val="clear" w:color="auto" w:fill="FFFFFF"/>
            <w:tcMar>
              <w:top w:w="80" w:type="dxa"/>
              <w:left w:w="120" w:type="dxa"/>
              <w:bottom w:w="80" w:type="dxa"/>
              <w:right w:w="120" w:type="dxa"/>
            </w:tcMar>
          </w:tcPr>
          <w:p w14:paraId="7C2C377F" w14:textId="77777777" w:rsidR="00666922" w:rsidRDefault="00000000">
            <w:r>
              <w:rPr>
                <w:sz w:val="24"/>
                <w:szCs w:val="24"/>
              </w:rPr>
              <w:t>25 (5% conversion)</w:t>
            </w:r>
          </w:p>
        </w:tc>
        <w:tc>
          <w:tcPr>
            <w:tcW w:w="3060" w:type="dxa"/>
            <w:shd w:val="clear" w:color="auto" w:fill="FFFFFF"/>
            <w:tcMar>
              <w:top w:w="80" w:type="dxa"/>
              <w:left w:w="120" w:type="dxa"/>
              <w:bottom w:w="80" w:type="dxa"/>
              <w:right w:w="120" w:type="dxa"/>
            </w:tcMar>
          </w:tcPr>
          <w:p w14:paraId="4759F687" w14:textId="77777777" w:rsidR="00666922" w:rsidRDefault="00000000">
            <w:r>
              <w:rPr>
                <w:sz w:val="24"/>
                <w:szCs w:val="24"/>
              </w:rPr>
              <w:t>$1,850</w:t>
            </w:r>
          </w:p>
        </w:tc>
      </w:tr>
      <w:tr w:rsidR="0021013F" w14:paraId="1FAAB155" w14:textId="77777777">
        <w:tc>
          <w:tcPr>
            <w:tcW w:w="2000" w:type="dxa"/>
            <w:shd w:val="clear" w:color="auto" w:fill="FFFFFF"/>
            <w:tcMar>
              <w:top w:w="80" w:type="dxa"/>
              <w:left w:w="120" w:type="dxa"/>
              <w:bottom w:w="80" w:type="dxa"/>
              <w:right w:w="120" w:type="dxa"/>
            </w:tcMar>
          </w:tcPr>
          <w:p w14:paraId="57D8ABE1" w14:textId="77777777" w:rsidR="00666922" w:rsidRDefault="00000000">
            <w:r>
              <w:rPr>
                <w:sz w:val="24"/>
                <w:szCs w:val="24"/>
              </w:rPr>
              <w:t>Month 3</w:t>
            </w:r>
          </w:p>
        </w:tc>
        <w:tc>
          <w:tcPr>
            <w:tcW w:w="2000" w:type="dxa"/>
            <w:shd w:val="clear" w:color="auto" w:fill="FFFFFF"/>
            <w:tcMar>
              <w:top w:w="80" w:type="dxa"/>
              <w:left w:w="120" w:type="dxa"/>
              <w:bottom w:w="80" w:type="dxa"/>
              <w:right w:w="120" w:type="dxa"/>
            </w:tcMar>
          </w:tcPr>
          <w:p w14:paraId="2E46B1A1" w14:textId="77777777" w:rsidR="00666922" w:rsidRDefault="00000000">
            <w:r>
              <w:rPr>
                <w:sz w:val="24"/>
                <w:szCs w:val="24"/>
              </w:rPr>
              <w:t>1,500</w:t>
            </w:r>
          </w:p>
        </w:tc>
        <w:tc>
          <w:tcPr>
            <w:tcW w:w="2300" w:type="dxa"/>
            <w:shd w:val="clear" w:color="auto" w:fill="FFFFFF"/>
            <w:tcMar>
              <w:top w:w="80" w:type="dxa"/>
              <w:left w:w="120" w:type="dxa"/>
              <w:bottom w:w="80" w:type="dxa"/>
              <w:right w:w="120" w:type="dxa"/>
            </w:tcMar>
          </w:tcPr>
          <w:p w14:paraId="69192DA0" w14:textId="77777777" w:rsidR="00666922" w:rsidRDefault="00000000">
            <w:r>
              <w:rPr>
                <w:sz w:val="24"/>
                <w:szCs w:val="24"/>
              </w:rPr>
              <w:t>90</w:t>
            </w:r>
          </w:p>
        </w:tc>
        <w:tc>
          <w:tcPr>
            <w:tcW w:w="3060" w:type="dxa"/>
            <w:shd w:val="clear" w:color="auto" w:fill="FFFFFF"/>
            <w:tcMar>
              <w:top w:w="80" w:type="dxa"/>
              <w:left w:w="120" w:type="dxa"/>
              <w:bottom w:w="80" w:type="dxa"/>
              <w:right w:w="120" w:type="dxa"/>
            </w:tcMar>
          </w:tcPr>
          <w:p w14:paraId="05F83F8D" w14:textId="77777777" w:rsidR="00666922" w:rsidRDefault="00000000">
            <w:r>
              <w:rPr>
                <w:sz w:val="24"/>
                <w:szCs w:val="24"/>
              </w:rPr>
              <w:t>$6,600</w:t>
            </w:r>
          </w:p>
        </w:tc>
      </w:tr>
      <w:tr w:rsidR="0021013F" w14:paraId="520542AC" w14:textId="77777777">
        <w:tc>
          <w:tcPr>
            <w:tcW w:w="2000" w:type="dxa"/>
            <w:shd w:val="clear" w:color="auto" w:fill="FFFFFF"/>
            <w:tcMar>
              <w:top w:w="80" w:type="dxa"/>
              <w:left w:w="120" w:type="dxa"/>
              <w:bottom w:w="80" w:type="dxa"/>
              <w:right w:w="120" w:type="dxa"/>
            </w:tcMar>
          </w:tcPr>
          <w:p w14:paraId="7261CAB0" w14:textId="77777777" w:rsidR="00666922" w:rsidRDefault="00000000">
            <w:r>
              <w:rPr>
                <w:sz w:val="24"/>
                <w:szCs w:val="24"/>
              </w:rPr>
              <w:t>Month 6</w:t>
            </w:r>
          </w:p>
        </w:tc>
        <w:tc>
          <w:tcPr>
            <w:tcW w:w="2000" w:type="dxa"/>
            <w:shd w:val="clear" w:color="auto" w:fill="FFFFFF"/>
            <w:tcMar>
              <w:top w:w="80" w:type="dxa"/>
              <w:left w:w="120" w:type="dxa"/>
              <w:bottom w:w="80" w:type="dxa"/>
              <w:right w:w="120" w:type="dxa"/>
            </w:tcMar>
          </w:tcPr>
          <w:p w14:paraId="2CA9C6B6" w14:textId="77777777" w:rsidR="00666922" w:rsidRDefault="00000000">
            <w:r>
              <w:rPr>
                <w:sz w:val="24"/>
                <w:szCs w:val="24"/>
              </w:rPr>
              <w:t>3,000</w:t>
            </w:r>
          </w:p>
        </w:tc>
        <w:tc>
          <w:tcPr>
            <w:tcW w:w="2300" w:type="dxa"/>
            <w:shd w:val="clear" w:color="auto" w:fill="FFFFFF"/>
            <w:tcMar>
              <w:top w:w="80" w:type="dxa"/>
              <w:left w:w="120" w:type="dxa"/>
              <w:bottom w:w="80" w:type="dxa"/>
              <w:right w:w="120" w:type="dxa"/>
            </w:tcMar>
          </w:tcPr>
          <w:p w14:paraId="083908DD" w14:textId="77777777" w:rsidR="00666922" w:rsidRDefault="00000000">
            <w:r>
              <w:rPr>
                <w:sz w:val="24"/>
                <w:szCs w:val="24"/>
              </w:rPr>
              <w:t>210</w:t>
            </w:r>
          </w:p>
        </w:tc>
        <w:tc>
          <w:tcPr>
            <w:tcW w:w="3060" w:type="dxa"/>
            <w:shd w:val="clear" w:color="auto" w:fill="FFFFFF"/>
            <w:tcMar>
              <w:top w:w="80" w:type="dxa"/>
              <w:left w:w="120" w:type="dxa"/>
              <w:bottom w:w="80" w:type="dxa"/>
              <w:right w:w="120" w:type="dxa"/>
            </w:tcMar>
          </w:tcPr>
          <w:p w14:paraId="0F15CA79" w14:textId="77777777" w:rsidR="00666922" w:rsidRDefault="00000000">
            <w:r>
              <w:rPr>
                <w:sz w:val="24"/>
                <w:szCs w:val="24"/>
              </w:rPr>
              <w:t>$15,400</w:t>
            </w:r>
          </w:p>
        </w:tc>
      </w:tr>
      <w:tr w:rsidR="0021013F" w14:paraId="6942FEBB" w14:textId="77777777">
        <w:tc>
          <w:tcPr>
            <w:tcW w:w="2000" w:type="dxa"/>
            <w:shd w:val="clear" w:color="auto" w:fill="FFFFFF"/>
            <w:tcMar>
              <w:top w:w="80" w:type="dxa"/>
              <w:left w:w="120" w:type="dxa"/>
              <w:bottom w:w="80" w:type="dxa"/>
              <w:right w:w="120" w:type="dxa"/>
            </w:tcMar>
          </w:tcPr>
          <w:p w14:paraId="2EDB9B99" w14:textId="77777777" w:rsidR="00666922" w:rsidRDefault="00000000">
            <w:r>
              <w:rPr>
                <w:sz w:val="24"/>
                <w:szCs w:val="24"/>
              </w:rPr>
              <w:t>Month 12</w:t>
            </w:r>
          </w:p>
        </w:tc>
        <w:tc>
          <w:tcPr>
            <w:tcW w:w="2000" w:type="dxa"/>
            <w:shd w:val="clear" w:color="auto" w:fill="FFFFFF"/>
            <w:tcMar>
              <w:top w:w="80" w:type="dxa"/>
              <w:left w:w="120" w:type="dxa"/>
              <w:bottom w:w="80" w:type="dxa"/>
              <w:right w:w="120" w:type="dxa"/>
            </w:tcMar>
          </w:tcPr>
          <w:p w14:paraId="39ED11A0" w14:textId="77777777" w:rsidR="00666922" w:rsidRDefault="00000000">
            <w:r>
              <w:rPr>
                <w:sz w:val="24"/>
                <w:szCs w:val="24"/>
              </w:rPr>
              <w:t>8,000</w:t>
            </w:r>
          </w:p>
        </w:tc>
        <w:tc>
          <w:tcPr>
            <w:tcW w:w="2300" w:type="dxa"/>
            <w:shd w:val="clear" w:color="auto" w:fill="FFFFFF"/>
            <w:tcMar>
              <w:top w:w="80" w:type="dxa"/>
              <w:left w:w="120" w:type="dxa"/>
              <w:bottom w:w="80" w:type="dxa"/>
              <w:right w:w="120" w:type="dxa"/>
            </w:tcMar>
          </w:tcPr>
          <w:p w14:paraId="56CA072F" w14:textId="77777777" w:rsidR="00666922" w:rsidRDefault="00000000">
            <w:r>
              <w:rPr>
                <w:sz w:val="24"/>
                <w:szCs w:val="24"/>
              </w:rPr>
              <w:t>600</w:t>
            </w:r>
          </w:p>
        </w:tc>
        <w:tc>
          <w:tcPr>
            <w:tcW w:w="3060" w:type="dxa"/>
            <w:shd w:val="clear" w:color="auto" w:fill="FFFFFF"/>
            <w:tcMar>
              <w:top w:w="80" w:type="dxa"/>
              <w:left w:w="120" w:type="dxa"/>
              <w:bottom w:w="80" w:type="dxa"/>
              <w:right w:w="120" w:type="dxa"/>
            </w:tcMar>
          </w:tcPr>
          <w:p w14:paraId="1F826AAC" w14:textId="77777777" w:rsidR="00666922" w:rsidRDefault="00000000">
            <w:r>
              <w:rPr>
                <w:sz w:val="24"/>
                <w:szCs w:val="24"/>
              </w:rPr>
              <w:t>$45,000</w:t>
            </w:r>
          </w:p>
        </w:tc>
      </w:tr>
    </w:tbl>
    <w:p w14:paraId="4A333941" w14:textId="77777777" w:rsidR="00666922" w:rsidRDefault="00000000">
      <w:pPr>
        <w:spacing w:before="360" w:after="120"/>
      </w:pPr>
      <w:r>
        <w:rPr>
          <w:b/>
          <w:bCs/>
          <w:color w:val="2E5C8A"/>
        </w:rPr>
        <w:t>Year 1 Total ARR (Conservative): $540,000 | Break-even Month: Month 7</w:t>
      </w:r>
    </w:p>
    <w:p w14:paraId="2A284CFA" w14:textId="77777777" w:rsidR="00666922" w:rsidRDefault="00000000">
      <w:r>
        <w:br w:type="page"/>
      </w:r>
    </w:p>
    <w:p w14:paraId="671DEEE8" w14:textId="77777777" w:rsidR="00666922" w:rsidRDefault="00000000">
      <w:pPr>
        <w:pStyle w:val="Heading1"/>
      </w:pPr>
      <w:r>
        <w:t>13. Security &amp; Compliance</w:t>
      </w:r>
    </w:p>
    <w:p w14:paraId="02631D31" w14:textId="77777777" w:rsidR="00666922" w:rsidRDefault="00000000">
      <w:pPr>
        <w:pStyle w:val="Heading2"/>
      </w:pPr>
      <w:r>
        <w:t>13.1 Data Security Measures</w:t>
      </w:r>
    </w:p>
    <w:p w14:paraId="2F638B49" w14:textId="77777777" w:rsidR="00666922" w:rsidRDefault="00000000">
      <w:pPr>
        <w:spacing w:after="120"/>
      </w:pPr>
      <w:r>
        <w:rPr>
          <w:b/>
          <w:bCs/>
        </w:rPr>
        <w:t>Encryption:</w:t>
      </w:r>
    </w:p>
    <w:p w14:paraId="18E348FD" w14:textId="77777777" w:rsidR="00666922" w:rsidRDefault="00000000">
      <w:pPr>
        <w:pStyle w:val="ListParagraph"/>
        <w:numPr>
          <w:ilvl w:val="0"/>
          <w:numId w:val="2"/>
        </w:numPr>
      </w:pPr>
      <w:r>
        <w:t>Data at Rest: AES-256 encryption for PostgreSQL database</w:t>
      </w:r>
    </w:p>
    <w:p w14:paraId="6273D7BE" w14:textId="77777777" w:rsidR="00666922" w:rsidRDefault="00000000">
      <w:pPr>
        <w:pStyle w:val="ListParagraph"/>
        <w:numPr>
          <w:ilvl w:val="0"/>
          <w:numId w:val="2"/>
        </w:numPr>
      </w:pPr>
      <w:r>
        <w:t>Data in Transit: TLS 1.3 for all API communications</w:t>
      </w:r>
    </w:p>
    <w:p w14:paraId="112878F4" w14:textId="77777777" w:rsidR="00666922" w:rsidRDefault="00000000">
      <w:pPr>
        <w:pStyle w:val="ListParagraph"/>
        <w:numPr>
          <w:ilvl w:val="0"/>
          <w:numId w:val="2"/>
        </w:numPr>
      </w:pPr>
      <w:r>
        <w:t>Passwords: Bcrypt hashing with salt rounds = 12</w:t>
      </w:r>
    </w:p>
    <w:p w14:paraId="58B4F5D1" w14:textId="77777777" w:rsidR="00666922" w:rsidRDefault="00000000">
      <w:pPr>
        <w:pStyle w:val="ListParagraph"/>
        <w:numPr>
          <w:ilvl w:val="0"/>
          <w:numId w:val="2"/>
        </w:numPr>
      </w:pPr>
      <w:r>
        <w:t>API Keys: Stored server-side only, never exposed to frontend</w:t>
      </w:r>
    </w:p>
    <w:p w14:paraId="31473036" w14:textId="77777777" w:rsidR="00666922" w:rsidRDefault="00000000">
      <w:pPr>
        <w:pStyle w:val="ListParagraph"/>
        <w:numPr>
          <w:ilvl w:val="0"/>
          <w:numId w:val="2"/>
        </w:numPr>
      </w:pPr>
      <w:r>
        <w:t>File Storage: S3 bucket encryption enabled, presigned URLs expire in 15 minutes</w:t>
      </w:r>
    </w:p>
    <w:p w14:paraId="131166EE" w14:textId="77777777" w:rsidR="00666922" w:rsidRDefault="00000000">
      <w:pPr>
        <w:spacing w:before="360" w:after="120"/>
      </w:pPr>
      <w:r>
        <w:rPr>
          <w:b/>
          <w:bCs/>
        </w:rPr>
        <w:t>Authentication &amp; Authorization:</w:t>
      </w:r>
    </w:p>
    <w:p w14:paraId="1DA66DBD" w14:textId="77777777" w:rsidR="00666922" w:rsidRDefault="00000000">
      <w:pPr>
        <w:pStyle w:val="ListParagraph"/>
        <w:numPr>
          <w:ilvl w:val="0"/>
          <w:numId w:val="2"/>
        </w:numPr>
      </w:pPr>
      <w:r>
        <w:t>JWT tokens with 7-day expiration (refresh token: 30 days)</w:t>
      </w:r>
    </w:p>
    <w:p w14:paraId="14CCA4C2" w14:textId="77777777" w:rsidR="00666922" w:rsidRDefault="00000000">
      <w:pPr>
        <w:pStyle w:val="ListParagraph"/>
        <w:numPr>
          <w:ilvl w:val="0"/>
          <w:numId w:val="2"/>
        </w:numPr>
      </w:pPr>
      <w:r>
        <w:t>OAuth 2.0 for Google and LinkedIn login</w:t>
      </w:r>
    </w:p>
    <w:p w14:paraId="09D969B1" w14:textId="77777777" w:rsidR="00666922" w:rsidRDefault="00000000">
      <w:pPr>
        <w:pStyle w:val="ListParagraph"/>
        <w:numPr>
          <w:ilvl w:val="0"/>
          <w:numId w:val="2"/>
        </w:numPr>
      </w:pPr>
      <w:r>
        <w:t>Role-based access control (RBAC) for team features</w:t>
      </w:r>
    </w:p>
    <w:p w14:paraId="74B85C27" w14:textId="77777777" w:rsidR="00666922" w:rsidRDefault="00000000">
      <w:pPr>
        <w:pStyle w:val="ListParagraph"/>
        <w:numPr>
          <w:ilvl w:val="0"/>
          <w:numId w:val="2"/>
        </w:numPr>
      </w:pPr>
      <w:r>
        <w:t>2FA optional (TOTP via authenticator apps)</w:t>
      </w:r>
    </w:p>
    <w:p w14:paraId="5FB42E7D" w14:textId="77777777" w:rsidR="00666922" w:rsidRDefault="00000000">
      <w:pPr>
        <w:pStyle w:val="ListParagraph"/>
        <w:numPr>
          <w:ilvl w:val="0"/>
          <w:numId w:val="2"/>
        </w:numPr>
      </w:pPr>
      <w:r>
        <w:t>Rate limiting: 100 requests/min authenticated, 20 requests/min public</w:t>
      </w:r>
    </w:p>
    <w:p w14:paraId="1E686806" w14:textId="77777777" w:rsidR="00666922" w:rsidRDefault="00000000">
      <w:pPr>
        <w:pStyle w:val="Heading2"/>
      </w:pPr>
      <w:r>
        <w:t>13.2 GDPR Compliance</w:t>
      </w:r>
    </w:p>
    <w:p w14:paraId="266B7643" w14:textId="77777777" w:rsidR="00666922" w:rsidRDefault="00000000">
      <w:pPr>
        <w:pStyle w:val="ListParagraph"/>
        <w:numPr>
          <w:ilvl w:val="0"/>
          <w:numId w:val="2"/>
        </w:numPr>
      </w:pPr>
      <w:r>
        <w:t>Data Processing Agreement (DPA) available for Enterprise customers</w:t>
      </w:r>
    </w:p>
    <w:p w14:paraId="03A4B824" w14:textId="77777777" w:rsidR="00666922" w:rsidRDefault="00000000">
      <w:pPr>
        <w:pStyle w:val="ListParagraph"/>
        <w:numPr>
          <w:ilvl w:val="0"/>
          <w:numId w:val="2"/>
        </w:numPr>
      </w:pPr>
      <w:r>
        <w:t>Right to Access: API endpoint for users to export all their data</w:t>
      </w:r>
    </w:p>
    <w:p w14:paraId="613901B6" w14:textId="77777777" w:rsidR="00666922" w:rsidRDefault="00000000">
      <w:pPr>
        <w:pStyle w:val="ListParagraph"/>
        <w:numPr>
          <w:ilvl w:val="0"/>
          <w:numId w:val="2"/>
        </w:numPr>
      </w:pPr>
      <w:r>
        <w:t>Right to Erasure: Account deletion permanently removes all user data within 30 days</w:t>
      </w:r>
    </w:p>
    <w:p w14:paraId="63038BA4" w14:textId="77777777" w:rsidR="00666922" w:rsidRDefault="00000000">
      <w:pPr>
        <w:pStyle w:val="ListParagraph"/>
        <w:numPr>
          <w:ilvl w:val="0"/>
          <w:numId w:val="2"/>
        </w:numPr>
      </w:pPr>
      <w:r>
        <w:t>Data Minimization: Only collect essential information</w:t>
      </w:r>
    </w:p>
    <w:p w14:paraId="1A10FB55" w14:textId="77777777" w:rsidR="00666922" w:rsidRDefault="00000000">
      <w:pPr>
        <w:pStyle w:val="ListParagraph"/>
        <w:numPr>
          <w:ilvl w:val="0"/>
          <w:numId w:val="2"/>
        </w:numPr>
      </w:pPr>
      <w:r>
        <w:t>Cookie Consent: Banner for EU users with granular controls</w:t>
      </w:r>
    </w:p>
    <w:p w14:paraId="18869CCF" w14:textId="77777777" w:rsidR="00666922" w:rsidRDefault="00000000">
      <w:pPr>
        <w:pStyle w:val="ListParagraph"/>
        <w:numPr>
          <w:ilvl w:val="0"/>
          <w:numId w:val="2"/>
        </w:numPr>
      </w:pPr>
      <w:r>
        <w:t>Privacy Policy: Updated and accessible from all pages</w:t>
      </w:r>
    </w:p>
    <w:p w14:paraId="7F3A7C20" w14:textId="77777777" w:rsidR="00666922" w:rsidRDefault="00000000">
      <w:r>
        <w:br w:type="page"/>
      </w:r>
    </w:p>
    <w:p w14:paraId="01B8CA0B" w14:textId="77777777" w:rsidR="00666922" w:rsidRDefault="00000000">
      <w:pPr>
        <w:pStyle w:val="Heading1"/>
      </w:pPr>
      <w:r>
        <w:t>14. Testing Strategy</w:t>
      </w:r>
    </w:p>
    <w:p w14:paraId="292BC98F" w14:textId="77777777" w:rsidR="00666922" w:rsidRDefault="00000000">
      <w:pPr>
        <w:pStyle w:val="Heading2"/>
      </w:pPr>
      <w:r>
        <w:t>14.1 Testing Pyramid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500"/>
        <w:gridCol w:w="2000"/>
        <w:gridCol w:w="2860"/>
      </w:tblGrid>
      <w:tr w:rsidR="0021013F" w14:paraId="5D60B0D5" w14:textId="77777777">
        <w:tc>
          <w:tcPr>
            <w:tcW w:w="2000" w:type="dxa"/>
            <w:shd w:val="clear" w:color="auto" w:fill="2E5C8A"/>
            <w:tcMar>
              <w:top w:w="80" w:type="dxa"/>
              <w:left w:w="120" w:type="dxa"/>
              <w:bottom w:w="80" w:type="dxa"/>
              <w:right w:w="120" w:type="dxa"/>
            </w:tcMar>
          </w:tcPr>
          <w:p w14:paraId="0FE04A52" w14:textId="77777777" w:rsidR="00666922" w:rsidRDefault="00000000">
            <w:r>
              <w:rPr>
                <w:b/>
                <w:bCs/>
                <w:sz w:val="24"/>
                <w:szCs w:val="24"/>
              </w:rPr>
              <w:t>Test Type</w:t>
            </w:r>
          </w:p>
        </w:tc>
        <w:tc>
          <w:tcPr>
            <w:tcW w:w="2500" w:type="dxa"/>
            <w:shd w:val="clear" w:color="auto" w:fill="2E5C8A"/>
            <w:tcMar>
              <w:top w:w="80" w:type="dxa"/>
              <w:left w:w="120" w:type="dxa"/>
              <w:bottom w:w="80" w:type="dxa"/>
              <w:right w:w="120" w:type="dxa"/>
            </w:tcMar>
          </w:tcPr>
          <w:p w14:paraId="2A8FEE54" w14:textId="77777777" w:rsidR="00666922" w:rsidRDefault="00000000">
            <w:r>
              <w:rPr>
                <w:b/>
                <w:bCs/>
                <w:sz w:val="24"/>
                <w:szCs w:val="24"/>
              </w:rPr>
              <w:t>Coverage Target</w:t>
            </w:r>
          </w:p>
        </w:tc>
        <w:tc>
          <w:tcPr>
            <w:tcW w:w="2000" w:type="dxa"/>
            <w:shd w:val="clear" w:color="auto" w:fill="2E5C8A"/>
            <w:tcMar>
              <w:top w:w="80" w:type="dxa"/>
              <w:left w:w="120" w:type="dxa"/>
              <w:bottom w:w="80" w:type="dxa"/>
              <w:right w:w="120" w:type="dxa"/>
            </w:tcMar>
          </w:tcPr>
          <w:p w14:paraId="6EB6CB61" w14:textId="77777777" w:rsidR="00666922" w:rsidRDefault="00000000">
            <w:r>
              <w:rPr>
                <w:b/>
                <w:bCs/>
                <w:sz w:val="24"/>
                <w:szCs w:val="24"/>
              </w:rPr>
              <w:t>Tools</w:t>
            </w:r>
          </w:p>
        </w:tc>
        <w:tc>
          <w:tcPr>
            <w:tcW w:w="2860" w:type="dxa"/>
            <w:shd w:val="clear" w:color="auto" w:fill="2E5C8A"/>
            <w:tcMar>
              <w:top w:w="80" w:type="dxa"/>
              <w:left w:w="120" w:type="dxa"/>
              <w:bottom w:w="80" w:type="dxa"/>
              <w:right w:w="120" w:type="dxa"/>
            </w:tcMar>
          </w:tcPr>
          <w:p w14:paraId="75A53149" w14:textId="77777777" w:rsidR="00666922" w:rsidRDefault="00000000">
            <w:r>
              <w:rPr>
                <w:b/>
                <w:bCs/>
                <w:sz w:val="24"/>
                <w:szCs w:val="24"/>
              </w:rPr>
              <w:t>Frequency</w:t>
            </w:r>
          </w:p>
        </w:tc>
      </w:tr>
      <w:tr w:rsidR="0021013F" w14:paraId="29E958BD" w14:textId="77777777">
        <w:tc>
          <w:tcPr>
            <w:tcW w:w="2000" w:type="dxa"/>
            <w:shd w:val="clear" w:color="auto" w:fill="FFFFFF"/>
            <w:tcMar>
              <w:top w:w="80" w:type="dxa"/>
              <w:left w:w="120" w:type="dxa"/>
              <w:bottom w:w="80" w:type="dxa"/>
              <w:right w:w="120" w:type="dxa"/>
            </w:tcMar>
          </w:tcPr>
          <w:p w14:paraId="616CCA32" w14:textId="77777777" w:rsidR="00666922" w:rsidRDefault="00000000">
            <w:r>
              <w:rPr>
                <w:sz w:val="24"/>
                <w:szCs w:val="24"/>
              </w:rPr>
              <w:t>Unit Tests</w:t>
            </w:r>
          </w:p>
        </w:tc>
        <w:tc>
          <w:tcPr>
            <w:tcW w:w="2500" w:type="dxa"/>
            <w:shd w:val="clear" w:color="auto" w:fill="FFFFFF"/>
            <w:tcMar>
              <w:top w:w="80" w:type="dxa"/>
              <w:left w:w="120" w:type="dxa"/>
              <w:bottom w:w="80" w:type="dxa"/>
              <w:right w:w="120" w:type="dxa"/>
            </w:tcMar>
          </w:tcPr>
          <w:p w14:paraId="2595D2CE" w14:textId="77777777" w:rsidR="00666922" w:rsidRDefault="00000000">
            <w:r>
              <w:rPr>
                <w:sz w:val="24"/>
                <w:szCs w:val="24"/>
              </w:rPr>
              <w:t>80% code coverage</w:t>
            </w:r>
          </w:p>
        </w:tc>
        <w:tc>
          <w:tcPr>
            <w:tcW w:w="2000" w:type="dxa"/>
            <w:shd w:val="clear" w:color="auto" w:fill="FFFFFF"/>
            <w:tcMar>
              <w:top w:w="80" w:type="dxa"/>
              <w:left w:w="120" w:type="dxa"/>
              <w:bottom w:w="80" w:type="dxa"/>
              <w:right w:w="120" w:type="dxa"/>
            </w:tcMar>
          </w:tcPr>
          <w:p w14:paraId="7FC4FF3A" w14:textId="77777777" w:rsidR="00666922" w:rsidRDefault="00000000">
            <w:r>
              <w:rPr>
                <w:sz w:val="24"/>
                <w:szCs w:val="24"/>
              </w:rPr>
              <w:t>Jest, Vitest</w:t>
            </w:r>
          </w:p>
        </w:tc>
        <w:tc>
          <w:tcPr>
            <w:tcW w:w="2860" w:type="dxa"/>
            <w:shd w:val="clear" w:color="auto" w:fill="FFFFFF"/>
            <w:tcMar>
              <w:top w:w="80" w:type="dxa"/>
              <w:left w:w="120" w:type="dxa"/>
              <w:bottom w:w="80" w:type="dxa"/>
              <w:right w:w="120" w:type="dxa"/>
            </w:tcMar>
          </w:tcPr>
          <w:p w14:paraId="43803E78" w14:textId="77777777" w:rsidR="00666922" w:rsidRDefault="00000000">
            <w:r>
              <w:rPr>
                <w:sz w:val="24"/>
                <w:szCs w:val="24"/>
              </w:rPr>
              <w:t>Every commit (pre-commit hook)</w:t>
            </w:r>
          </w:p>
        </w:tc>
      </w:tr>
      <w:tr w:rsidR="0021013F" w14:paraId="1DE22007" w14:textId="77777777">
        <w:tc>
          <w:tcPr>
            <w:tcW w:w="2000" w:type="dxa"/>
            <w:shd w:val="clear" w:color="auto" w:fill="FFFFFF"/>
            <w:tcMar>
              <w:top w:w="80" w:type="dxa"/>
              <w:left w:w="120" w:type="dxa"/>
              <w:bottom w:w="80" w:type="dxa"/>
              <w:right w:w="120" w:type="dxa"/>
            </w:tcMar>
          </w:tcPr>
          <w:p w14:paraId="77FE07A6" w14:textId="77777777" w:rsidR="00666922" w:rsidRDefault="00000000">
            <w:r>
              <w:rPr>
                <w:sz w:val="24"/>
                <w:szCs w:val="24"/>
              </w:rPr>
              <w:t>Integration Tests</w:t>
            </w:r>
          </w:p>
        </w:tc>
        <w:tc>
          <w:tcPr>
            <w:tcW w:w="2500" w:type="dxa"/>
            <w:shd w:val="clear" w:color="auto" w:fill="FFFFFF"/>
            <w:tcMar>
              <w:top w:w="80" w:type="dxa"/>
              <w:left w:w="120" w:type="dxa"/>
              <w:bottom w:w="80" w:type="dxa"/>
              <w:right w:w="120" w:type="dxa"/>
            </w:tcMar>
          </w:tcPr>
          <w:p w14:paraId="677865F6" w14:textId="77777777" w:rsidR="00666922" w:rsidRDefault="00000000">
            <w:r>
              <w:rPr>
                <w:sz w:val="24"/>
                <w:szCs w:val="24"/>
              </w:rPr>
              <w:t>All API endpoints</w:t>
            </w:r>
          </w:p>
        </w:tc>
        <w:tc>
          <w:tcPr>
            <w:tcW w:w="2000" w:type="dxa"/>
            <w:shd w:val="clear" w:color="auto" w:fill="FFFFFF"/>
            <w:tcMar>
              <w:top w:w="80" w:type="dxa"/>
              <w:left w:w="120" w:type="dxa"/>
              <w:bottom w:w="80" w:type="dxa"/>
              <w:right w:w="120" w:type="dxa"/>
            </w:tcMar>
          </w:tcPr>
          <w:p w14:paraId="10EC758C" w14:textId="77777777" w:rsidR="00666922" w:rsidRDefault="00000000">
            <w:r>
              <w:rPr>
                <w:sz w:val="24"/>
                <w:szCs w:val="24"/>
              </w:rPr>
              <w:t>Supertest</w:t>
            </w:r>
          </w:p>
        </w:tc>
        <w:tc>
          <w:tcPr>
            <w:tcW w:w="2860" w:type="dxa"/>
            <w:shd w:val="clear" w:color="auto" w:fill="FFFFFF"/>
            <w:tcMar>
              <w:top w:w="80" w:type="dxa"/>
              <w:left w:w="120" w:type="dxa"/>
              <w:bottom w:w="80" w:type="dxa"/>
              <w:right w:w="120" w:type="dxa"/>
            </w:tcMar>
          </w:tcPr>
          <w:p w14:paraId="5A6633E8" w14:textId="77777777" w:rsidR="00666922" w:rsidRDefault="00000000">
            <w:r>
              <w:rPr>
                <w:sz w:val="24"/>
                <w:szCs w:val="24"/>
              </w:rPr>
              <w:t>Every PR (CI pipeline)</w:t>
            </w:r>
          </w:p>
        </w:tc>
      </w:tr>
      <w:tr w:rsidR="0021013F" w14:paraId="79E35110" w14:textId="77777777">
        <w:tc>
          <w:tcPr>
            <w:tcW w:w="2000" w:type="dxa"/>
            <w:shd w:val="clear" w:color="auto" w:fill="FFFFFF"/>
            <w:tcMar>
              <w:top w:w="80" w:type="dxa"/>
              <w:left w:w="120" w:type="dxa"/>
              <w:bottom w:w="80" w:type="dxa"/>
              <w:right w:w="120" w:type="dxa"/>
            </w:tcMar>
          </w:tcPr>
          <w:p w14:paraId="06F370BB" w14:textId="77777777" w:rsidR="00666922" w:rsidRDefault="00000000">
            <w:r>
              <w:rPr>
                <w:sz w:val="24"/>
                <w:szCs w:val="24"/>
              </w:rPr>
              <w:t>E2E Tests</w:t>
            </w:r>
          </w:p>
        </w:tc>
        <w:tc>
          <w:tcPr>
            <w:tcW w:w="2500" w:type="dxa"/>
            <w:shd w:val="clear" w:color="auto" w:fill="FFFFFF"/>
            <w:tcMar>
              <w:top w:w="80" w:type="dxa"/>
              <w:left w:w="120" w:type="dxa"/>
              <w:bottom w:w="80" w:type="dxa"/>
              <w:right w:w="120" w:type="dxa"/>
            </w:tcMar>
          </w:tcPr>
          <w:p w14:paraId="443874A6" w14:textId="77777777" w:rsidR="00666922" w:rsidRDefault="00000000">
            <w:r>
              <w:rPr>
                <w:sz w:val="24"/>
                <w:szCs w:val="24"/>
              </w:rPr>
              <w:t>Critical user flows</w:t>
            </w:r>
          </w:p>
        </w:tc>
        <w:tc>
          <w:tcPr>
            <w:tcW w:w="2000" w:type="dxa"/>
            <w:shd w:val="clear" w:color="auto" w:fill="FFFFFF"/>
            <w:tcMar>
              <w:top w:w="80" w:type="dxa"/>
              <w:left w:w="120" w:type="dxa"/>
              <w:bottom w:w="80" w:type="dxa"/>
              <w:right w:w="120" w:type="dxa"/>
            </w:tcMar>
          </w:tcPr>
          <w:p w14:paraId="44DFDF6B" w14:textId="77777777" w:rsidR="00666922" w:rsidRDefault="00000000">
            <w:r>
              <w:rPr>
                <w:sz w:val="24"/>
                <w:szCs w:val="24"/>
              </w:rPr>
              <w:t>Playwright</w:t>
            </w:r>
          </w:p>
        </w:tc>
        <w:tc>
          <w:tcPr>
            <w:tcW w:w="2860" w:type="dxa"/>
            <w:shd w:val="clear" w:color="auto" w:fill="FFFFFF"/>
            <w:tcMar>
              <w:top w:w="80" w:type="dxa"/>
              <w:left w:w="120" w:type="dxa"/>
              <w:bottom w:w="80" w:type="dxa"/>
              <w:right w:w="120" w:type="dxa"/>
            </w:tcMar>
          </w:tcPr>
          <w:p w14:paraId="5B8AE0EA" w14:textId="77777777" w:rsidR="00666922" w:rsidRDefault="00000000">
            <w:r>
              <w:rPr>
                <w:sz w:val="24"/>
                <w:szCs w:val="24"/>
              </w:rPr>
              <w:t>Daily (scheduled)</w:t>
            </w:r>
          </w:p>
        </w:tc>
      </w:tr>
      <w:tr w:rsidR="0021013F" w14:paraId="14B19D57" w14:textId="77777777">
        <w:tc>
          <w:tcPr>
            <w:tcW w:w="2000" w:type="dxa"/>
            <w:shd w:val="clear" w:color="auto" w:fill="FFFFFF"/>
            <w:tcMar>
              <w:top w:w="80" w:type="dxa"/>
              <w:left w:w="120" w:type="dxa"/>
              <w:bottom w:w="80" w:type="dxa"/>
              <w:right w:w="120" w:type="dxa"/>
            </w:tcMar>
          </w:tcPr>
          <w:p w14:paraId="20A9CDC6" w14:textId="77777777" w:rsidR="00666922" w:rsidRDefault="00000000">
            <w:r>
              <w:rPr>
                <w:sz w:val="24"/>
                <w:szCs w:val="24"/>
              </w:rPr>
              <w:t>Performance Tests</w:t>
            </w:r>
          </w:p>
        </w:tc>
        <w:tc>
          <w:tcPr>
            <w:tcW w:w="2500" w:type="dxa"/>
            <w:shd w:val="clear" w:color="auto" w:fill="FFFFFF"/>
            <w:tcMar>
              <w:top w:w="80" w:type="dxa"/>
              <w:left w:w="120" w:type="dxa"/>
              <w:bottom w:w="80" w:type="dxa"/>
              <w:right w:w="120" w:type="dxa"/>
            </w:tcMar>
          </w:tcPr>
          <w:p w14:paraId="2D47DB41" w14:textId="77777777" w:rsidR="00666922" w:rsidRDefault="00000000">
            <w:r>
              <w:rPr>
                <w:sz w:val="24"/>
                <w:szCs w:val="24"/>
              </w:rPr>
              <w:t>API response times</w:t>
            </w:r>
          </w:p>
        </w:tc>
        <w:tc>
          <w:tcPr>
            <w:tcW w:w="2000" w:type="dxa"/>
            <w:shd w:val="clear" w:color="auto" w:fill="FFFFFF"/>
            <w:tcMar>
              <w:top w:w="80" w:type="dxa"/>
              <w:left w:w="120" w:type="dxa"/>
              <w:bottom w:w="80" w:type="dxa"/>
              <w:right w:w="120" w:type="dxa"/>
            </w:tcMar>
          </w:tcPr>
          <w:p w14:paraId="38B31A8A" w14:textId="77777777" w:rsidR="00666922" w:rsidRDefault="00000000">
            <w:r>
              <w:rPr>
                <w:sz w:val="24"/>
                <w:szCs w:val="24"/>
              </w:rPr>
              <w:t>k6</w:t>
            </w:r>
          </w:p>
        </w:tc>
        <w:tc>
          <w:tcPr>
            <w:tcW w:w="2860" w:type="dxa"/>
            <w:shd w:val="clear" w:color="auto" w:fill="FFFFFF"/>
            <w:tcMar>
              <w:top w:w="80" w:type="dxa"/>
              <w:left w:w="120" w:type="dxa"/>
              <w:bottom w:w="80" w:type="dxa"/>
              <w:right w:w="120" w:type="dxa"/>
            </w:tcMar>
          </w:tcPr>
          <w:p w14:paraId="4A0DF660" w14:textId="77777777" w:rsidR="00666922" w:rsidRDefault="00000000">
            <w:r>
              <w:rPr>
                <w:sz w:val="24"/>
                <w:szCs w:val="24"/>
              </w:rPr>
              <w:t>Weekly</w:t>
            </w:r>
          </w:p>
        </w:tc>
      </w:tr>
      <w:tr w:rsidR="0021013F" w14:paraId="78C3BA25" w14:textId="77777777">
        <w:tc>
          <w:tcPr>
            <w:tcW w:w="2000" w:type="dxa"/>
            <w:shd w:val="clear" w:color="auto" w:fill="FFFFFF"/>
            <w:tcMar>
              <w:top w:w="80" w:type="dxa"/>
              <w:left w:w="120" w:type="dxa"/>
              <w:bottom w:w="80" w:type="dxa"/>
              <w:right w:w="120" w:type="dxa"/>
            </w:tcMar>
          </w:tcPr>
          <w:p w14:paraId="7CEDCB9F" w14:textId="77777777" w:rsidR="00666922" w:rsidRDefault="00000000">
            <w:r>
              <w:rPr>
                <w:sz w:val="24"/>
                <w:szCs w:val="24"/>
              </w:rPr>
              <w:t>Security Tests</w:t>
            </w:r>
          </w:p>
        </w:tc>
        <w:tc>
          <w:tcPr>
            <w:tcW w:w="2500" w:type="dxa"/>
            <w:shd w:val="clear" w:color="auto" w:fill="FFFFFF"/>
            <w:tcMar>
              <w:top w:w="80" w:type="dxa"/>
              <w:left w:w="120" w:type="dxa"/>
              <w:bottom w:w="80" w:type="dxa"/>
              <w:right w:w="120" w:type="dxa"/>
            </w:tcMar>
          </w:tcPr>
          <w:p w14:paraId="49A99BBB" w14:textId="77777777" w:rsidR="00666922" w:rsidRDefault="00000000">
            <w:r>
              <w:rPr>
                <w:sz w:val="24"/>
                <w:szCs w:val="24"/>
              </w:rPr>
              <w:t>OWASP Top 10</w:t>
            </w:r>
          </w:p>
        </w:tc>
        <w:tc>
          <w:tcPr>
            <w:tcW w:w="2000" w:type="dxa"/>
            <w:shd w:val="clear" w:color="auto" w:fill="FFFFFF"/>
            <w:tcMar>
              <w:top w:w="80" w:type="dxa"/>
              <w:left w:w="120" w:type="dxa"/>
              <w:bottom w:w="80" w:type="dxa"/>
              <w:right w:w="120" w:type="dxa"/>
            </w:tcMar>
          </w:tcPr>
          <w:p w14:paraId="0AC83046" w14:textId="77777777" w:rsidR="00666922" w:rsidRDefault="00000000">
            <w:r>
              <w:rPr>
                <w:sz w:val="24"/>
                <w:szCs w:val="24"/>
              </w:rPr>
              <w:t>Snyk, OWASP ZAP</w:t>
            </w:r>
          </w:p>
        </w:tc>
        <w:tc>
          <w:tcPr>
            <w:tcW w:w="2860" w:type="dxa"/>
            <w:shd w:val="clear" w:color="auto" w:fill="FFFFFF"/>
            <w:tcMar>
              <w:top w:w="80" w:type="dxa"/>
              <w:left w:w="120" w:type="dxa"/>
              <w:bottom w:w="80" w:type="dxa"/>
              <w:right w:w="120" w:type="dxa"/>
            </w:tcMar>
          </w:tcPr>
          <w:p w14:paraId="3CF0B104" w14:textId="77777777" w:rsidR="00666922" w:rsidRDefault="00000000">
            <w:r>
              <w:rPr>
                <w:sz w:val="24"/>
                <w:szCs w:val="24"/>
              </w:rPr>
              <w:t>Monthly</w:t>
            </w:r>
          </w:p>
        </w:tc>
      </w:tr>
    </w:tbl>
    <w:p w14:paraId="07C91987" w14:textId="77777777" w:rsidR="00666922" w:rsidRDefault="00000000">
      <w:pPr>
        <w:pStyle w:val="Heading2"/>
      </w:pPr>
      <w:r>
        <w:t>14.2 Critical Test Scenarios</w:t>
      </w:r>
    </w:p>
    <w:p w14:paraId="48E4FBBA" w14:textId="77777777" w:rsidR="00666922" w:rsidRDefault="00000000">
      <w:pPr>
        <w:spacing w:before="240" w:after="60"/>
      </w:pPr>
      <w:r>
        <w:rPr>
          <w:b/>
          <w:bCs/>
        </w:rPr>
        <w:t>Authentication Flow:</w:t>
      </w:r>
    </w:p>
    <w:p w14:paraId="1399E471" w14:textId="77777777" w:rsidR="00666922" w:rsidRDefault="00000000">
      <w:pPr>
        <w:pStyle w:val="ListParagraph"/>
        <w:numPr>
          <w:ilvl w:val="0"/>
          <w:numId w:val="2"/>
        </w:numPr>
      </w:pPr>
      <w:r>
        <w:t>User can sign up with email/password</w:t>
      </w:r>
    </w:p>
    <w:p w14:paraId="11DD7CAC" w14:textId="77777777" w:rsidR="00666922" w:rsidRDefault="00000000">
      <w:pPr>
        <w:pStyle w:val="ListParagraph"/>
        <w:numPr>
          <w:ilvl w:val="0"/>
          <w:numId w:val="2"/>
        </w:numPr>
      </w:pPr>
      <w:r>
        <w:t>User can log in with valid credentials</w:t>
      </w:r>
    </w:p>
    <w:p w14:paraId="7904A01B" w14:textId="77777777" w:rsidR="00666922" w:rsidRDefault="00000000">
      <w:pPr>
        <w:pStyle w:val="ListParagraph"/>
        <w:numPr>
          <w:ilvl w:val="0"/>
          <w:numId w:val="2"/>
        </w:numPr>
      </w:pPr>
      <w:r>
        <w:t>User cannot log in with invalid password</w:t>
      </w:r>
    </w:p>
    <w:p w14:paraId="417F32E8" w14:textId="77777777" w:rsidR="00666922" w:rsidRDefault="00000000">
      <w:pPr>
        <w:pStyle w:val="ListParagraph"/>
        <w:numPr>
          <w:ilvl w:val="0"/>
          <w:numId w:val="2"/>
        </w:numPr>
      </w:pPr>
      <w:r>
        <w:t>User can reset password via email link</w:t>
      </w:r>
    </w:p>
    <w:p w14:paraId="47D0B4F0" w14:textId="77777777" w:rsidR="00666922" w:rsidRDefault="00000000">
      <w:pPr>
        <w:pStyle w:val="ListParagraph"/>
        <w:numPr>
          <w:ilvl w:val="0"/>
          <w:numId w:val="2"/>
        </w:numPr>
      </w:pPr>
      <w:r>
        <w:t>JWT token expires after 7 days</w:t>
      </w:r>
    </w:p>
    <w:p w14:paraId="2CBA400B" w14:textId="77777777" w:rsidR="00666922" w:rsidRDefault="00000000">
      <w:pPr>
        <w:spacing w:before="240" w:after="60"/>
      </w:pPr>
      <w:r>
        <w:rPr>
          <w:b/>
          <w:bCs/>
        </w:rPr>
        <w:t>Brand Audit Flow:</w:t>
      </w:r>
    </w:p>
    <w:p w14:paraId="0037AC35" w14:textId="77777777" w:rsidR="00666922" w:rsidRDefault="00000000">
      <w:pPr>
        <w:pStyle w:val="ListParagraph"/>
        <w:numPr>
          <w:ilvl w:val="0"/>
          <w:numId w:val="2"/>
        </w:numPr>
      </w:pPr>
      <w:r>
        <w:t>Tier quiz correctly assigns tier based on answers</w:t>
      </w:r>
    </w:p>
    <w:p w14:paraId="72D6284B" w14:textId="77777777" w:rsidR="00666922" w:rsidRDefault="00000000">
      <w:pPr>
        <w:pStyle w:val="ListParagraph"/>
        <w:numPr>
          <w:ilvl w:val="0"/>
          <w:numId w:val="2"/>
        </w:numPr>
      </w:pPr>
      <w:r>
        <w:t>Brand Health Score calculates accurately</w:t>
      </w:r>
    </w:p>
    <w:p w14:paraId="1CD4CA8C" w14:textId="77777777" w:rsidR="00666922" w:rsidRDefault="00000000">
      <w:pPr>
        <w:pStyle w:val="ListParagraph"/>
        <w:numPr>
          <w:ilvl w:val="0"/>
          <w:numId w:val="2"/>
        </w:numPr>
      </w:pPr>
      <w:r>
        <w:t>AI mentor feedback returns within 3 seconds</w:t>
      </w:r>
    </w:p>
    <w:p w14:paraId="2A6B241E" w14:textId="77777777" w:rsidR="00666922" w:rsidRDefault="00000000">
      <w:pPr>
        <w:pStyle w:val="ListParagraph"/>
        <w:numPr>
          <w:ilvl w:val="0"/>
          <w:numId w:val="2"/>
        </w:numPr>
      </w:pPr>
      <w:r>
        <w:t>Answers save correctly to database</w:t>
      </w:r>
    </w:p>
    <w:p w14:paraId="6B5562C5" w14:textId="77777777" w:rsidR="00666922" w:rsidRDefault="00000000">
      <w:pPr>
        <w:pStyle w:val="ListParagraph"/>
        <w:numPr>
          <w:ilvl w:val="0"/>
          <w:numId w:val="2"/>
        </w:numPr>
      </w:pPr>
      <w:r>
        <w:t>User can resume incomplete questionnaire</w:t>
      </w:r>
    </w:p>
    <w:p w14:paraId="45BB1188" w14:textId="77777777" w:rsidR="00666922" w:rsidRDefault="00000000">
      <w:r>
        <w:br w:type="page"/>
      </w:r>
    </w:p>
    <w:p w14:paraId="349C72E3" w14:textId="77777777" w:rsidR="00666922" w:rsidRDefault="00000000">
      <w:pPr>
        <w:pStyle w:val="Heading1"/>
      </w:pPr>
      <w:r>
        <w:t>15. Conclusion &amp; Next Steps</w:t>
      </w:r>
    </w:p>
    <w:p w14:paraId="70F03831" w14:textId="77777777" w:rsidR="00666922" w:rsidRDefault="00000000">
      <w:pPr>
        <w:pStyle w:val="Heading2"/>
      </w:pPr>
      <w:r>
        <w:t>15.1 Success Criteria</w:t>
      </w:r>
    </w:p>
    <w:p w14:paraId="4AA8A5D0" w14:textId="77777777" w:rsidR="00666922" w:rsidRDefault="00000000">
      <w:pPr>
        <w:spacing w:after="120"/>
      </w:pPr>
      <w:r>
        <w:rPr>
          <w:b/>
          <w:bCs/>
        </w:rPr>
        <w:t>MVP Success Metrics (Month 6):</w:t>
      </w:r>
    </w:p>
    <w:p w14:paraId="42EDF9B3" w14:textId="77777777" w:rsidR="00666922" w:rsidRDefault="00000000">
      <w:pPr>
        <w:pStyle w:val="ListParagraph"/>
        <w:numPr>
          <w:ilvl w:val="0"/>
          <w:numId w:val="2"/>
        </w:numPr>
      </w:pPr>
      <w:r>
        <w:t>3,000+ registered users</w:t>
      </w:r>
    </w:p>
    <w:p w14:paraId="3E911966" w14:textId="77777777" w:rsidR="00666922" w:rsidRDefault="00000000">
      <w:pPr>
        <w:pStyle w:val="ListParagraph"/>
        <w:numPr>
          <w:ilvl w:val="0"/>
          <w:numId w:val="2"/>
        </w:numPr>
      </w:pPr>
      <w:r>
        <w:t>200+ paying subscribers (7% conversion rate)</w:t>
      </w:r>
    </w:p>
    <w:p w14:paraId="5F8841EF" w14:textId="77777777" w:rsidR="00666922" w:rsidRDefault="00000000">
      <w:pPr>
        <w:pStyle w:val="ListParagraph"/>
        <w:numPr>
          <w:ilvl w:val="0"/>
          <w:numId w:val="2"/>
        </w:numPr>
      </w:pPr>
      <w:r>
        <w:t>$15,000+ MRR</w:t>
      </w:r>
    </w:p>
    <w:p w14:paraId="09564C8A" w14:textId="77777777" w:rsidR="00666922" w:rsidRDefault="00000000">
      <w:pPr>
        <w:pStyle w:val="ListParagraph"/>
        <w:numPr>
          <w:ilvl w:val="0"/>
          <w:numId w:val="2"/>
        </w:numPr>
      </w:pPr>
      <w:r>
        <w:t>80%+ user satisfaction score</w:t>
      </w:r>
    </w:p>
    <w:p w14:paraId="4EC2EE06" w14:textId="77777777" w:rsidR="00666922" w:rsidRDefault="00000000">
      <w:pPr>
        <w:pStyle w:val="ListParagraph"/>
        <w:numPr>
          <w:ilvl w:val="0"/>
          <w:numId w:val="2"/>
        </w:numPr>
      </w:pPr>
      <w:r>
        <w:t>&lt; 5% churn rate</w:t>
      </w:r>
    </w:p>
    <w:p w14:paraId="2732363F" w14:textId="77777777" w:rsidR="00666922" w:rsidRDefault="00000000">
      <w:pPr>
        <w:pStyle w:val="ListParagraph"/>
        <w:numPr>
          <w:ilvl w:val="0"/>
          <w:numId w:val="2"/>
        </w:numPr>
      </w:pPr>
      <w:r>
        <w:t>50+ brands completed full workbook</w:t>
      </w:r>
    </w:p>
    <w:p w14:paraId="4C57CF1A" w14:textId="77777777" w:rsidR="00666922" w:rsidRDefault="00000000">
      <w:pPr>
        <w:pStyle w:val="ListParagraph"/>
        <w:numPr>
          <w:ilvl w:val="0"/>
          <w:numId w:val="2"/>
        </w:numPr>
      </w:pPr>
      <w:r>
        <w:t>Mobile app published on iOS and Android</w:t>
      </w:r>
    </w:p>
    <w:p w14:paraId="5FB0E578" w14:textId="77777777" w:rsidR="00666922" w:rsidRDefault="00000000">
      <w:pPr>
        <w:pStyle w:val="Heading2"/>
      </w:pPr>
      <w:r>
        <w:t>15.2 Immediate 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2"/>
        <w:gridCol w:w="3093"/>
        <w:gridCol w:w="2413"/>
        <w:gridCol w:w="2742"/>
      </w:tblGrid>
      <w:tr w:rsidR="0021013F" w14:paraId="40692D96" w14:textId="77777777">
        <w:tc>
          <w:tcPr>
            <w:tcW w:w="800" w:type="dxa"/>
            <w:shd w:val="clear" w:color="auto" w:fill="2E5C8A"/>
            <w:tcMar>
              <w:top w:w="80" w:type="dxa"/>
              <w:left w:w="120" w:type="dxa"/>
              <w:bottom w:w="80" w:type="dxa"/>
              <w:right w:w="120" w:type="dxa"/>
            </w:tcMar>
          </w:tcPr>
          <w:p w14:paraId="2060224F" w14:textId="77777777" w:rsidR="00666922" w:rsidRDefault="00000000">
            <w:r>
              <w:rPr>
                <w:b/>
                <w:bCs/>
                <w:sz w:val="24"/>
                <w:szCs w:val="24"/>
              </w:rPr>
              <w:t>Priority</w:t>
            </w:r>
          </w:p>
        </w:tc>
        <w:tc>
          <w:tcPr>
            <w:tcW w:w="3200" w:type="dxa"/>
            <w:shd w:val="clear" w:color="auto" w:fill="2E5C8A"/>
            <w:tcMar>
              <w:top w:w="80" w:type="dxa"/>
              <w:left w:w="120" w:type="dxa"/>
              <w:bottom w:w="80" w:type="dxa"/>
              <w:right w:w="120" w:type="dxa"/>
            </w:tcMar>
          </w:tcPr>
          <w:p w14:paraId="2310F1E4" w14:textId="77777777" w:rsidR="00666922" w:rsidRDefault="00000000">
            <w:r>
              <w:rPr>
                <w:b/>
                <w:bCs/>
                <w:sz w:val="24"/>
                <w:szCs w:val="24"/>
              </w:rPr>
              <w:t>Action</w:t>
            </w:r>
          </w:p>
        </w:tc>
        <w:tc>
          <w:tcPr>
            <w:tcW w:w="2500" w:type="dxa"/>
            <w:shd w:val="clear" w:color="auto" w:fill="2E5C8A"/>
            <w:tcMar>
              <w:top w:w="80" w:type="dxa"/>
              <w:left w:w="120" w:type="dxa"/>
              <w:bottom w:w="80" w:type="dxa"/>
              <w:right w:w="120" w:type="dxa"/>
            </w:tcMar>
          </w:tcPr>
          <w:p w14:paraId="5C1C6C5A" w14:textId="77777777" w:rsidR="00666922" w:rsidRDefault="00000000">
            <w:r>
              <w:rPr>
                <w:b/>
                <w:bCs/>
                <w:sz w:val="24"/>
                <w:szCs w:val="24"/>
              </w:rPr>
              <w:t>Owner</w:t>
            </w:r>
          </w:p>
        </w:tc>
        <w:tc>
          <w:tcPr>
            <w:tcW w:w="2860" w:type="dxa"/>
            <w:shd w:val="clear" w:color="auto" w:fill="2E5C8A"/>
            <w:tcMar>
              <w:top w:w="80" w:type="dxa"/>
              <w:left w:w="120" w:type="dxa"/>
              <w:bottom w:w="80" w:type="dxa"/>
              <w:right w:w="120" w:type="dxa"/>
            </w:tcMar>
          </w:tcPr>
          <w:p w14:paraId="49759F32" w14:textId="77777777" w:rsidR="00666922" w:rsidRDefault="00000000">
            <w:r>
              <w:rPr>
                <w:b/>
                <w:bCs/>
                <w:sz w:val="24"/>
                <w:szCs w:val="24"/>
              </w:rPr>
              <w:t>Deadline</w:t>
            </w:r>
          </w:p>
        </w:tc>
      </w:tr>
      <w:tr w:rsidR="0021013F" w14:paraId="6D3D901D" w14:textId="77777777">
        <w:tc>
          <w:tcPr>
            <w:tcW w:w="800" w:type="dxa"/>
            <w:shd w:val="clear" w:color="auto" w:fill="FFE5E5"/>
            <w:tcMar>
              <w:top w:w="80" w:type="dxa"/>
              <w:left w:w="120" w:type="dxa"/>
              <w:bottom w:w="80" w:type="dxa"/>
              <w:right w:w="120" w:type="dxa"/>
            </w:tcMar>
          </w:tcPr>
          <w:p w14:paraId="1E06A6F7" w14:textId="77777777" w:rsidR="00666922" w:rsidRDefault="00000000">
            <w:r>
              <w:rPr>
                <w:sz w:val="24"/>
                <w:szCs w:val="24"/>
              </w:rPr>
              <w:t>P0</w:t>
            </w:r>
          </w:p>
        </w:tc>
        <w:tc>
          <w:tcPr>
            <w:tcW w:w="3200" w:type="dxa"/>
            <w:shd w:val="clear" w:color="auto" w:fill="FFFFFF"/>
            <w:tcMar>
              <w:top w:w="80" w:type="dxa"/>
              <w:left w:w="120" w:type="dxa"/>
              <w:bottom w:w="80" w:type="dxa"/>
              <w:right w:w="120" w:type="dxa"/>
            </w:tcMar>
          </w:tcPr>
          <w:p w14:paraId="0040128C" w14:textId="77777777" w:rsidR="00666922" w:rsidRDefault="00000000">
            <w:r>
              <w:rPr>
                <w:sz w:val="24"/>
                <w:szCs w:val="24"/>
              </w:rPr>
              <w:t>Set up Railway PostgreSQL instance</w:t>
            </w:r>
          </w:p>
        </w:tc>
        <w:tc>
          <w:tcPr>
            <w:tcW w:w="2500" w:type="dxa"/>
            <w:shd w:val="clear" w:color="auto" w:fill="FFFFFF"/>
            <w:tcMar>
              <w:top w:w="80" w:type="dxa"/>
              <w:left w:w="120" w:type="dxa"/>
              <w:bottom w:w="80" w:type="dxa"/>
              <w:right w:w="120" w:type="dxa"/>
            </w:tcMar>
          </w:tcPr>
          <w:p w14:paraId="35143CE8" w14:textId="77777777" w:rsidR="00666922" w:rsidRDefault="00000000">
            <w:r>
              <w:rPr>
                <w:sz w:val="24"/>
                <w:szCs w:val="24"/>
              </w:rPr>
              <w:t>Backend Developer</w:t>
            </w:r>
          </w:p>
        </w:tc>
        <w:tc>
          <w:tcPr>
            <w:tcW w:w="2860" w:type="dxa"/>
            <w:shd w:val="clear" w:color="auto" w:fill="FFFFFF"/>
            <w:tcMar>
              <w:top w:w="80" w:type="dxa"/>
              <w:left w:w="120" w:type="dxa"/>
              <w:bottom w:w="80" w:type="dxa"/>
              <w:right w:w="120" w:type="dxa"/>
            </w:tcMar>
          </w:tcPr>
          <w:p w14:paraId="64716506" w14:textId="77777777" w:rsidR="00666922" w:rsidRDefault="00000000">
            <w:r>
              <w:rPr>
                <w:sz w:val="24"/>
                <w:szCs w:val="24"/>
              </w:rPr>
              <w:t>Week 1</w:t>
            </w:r>
          </w:p>
        </w:tc>
      </w:tr>
      <w:tr w:rsidR="0021013F" w14:paraId="03FC72E7" w14:textId="77777777">
        <w:tc>
          <w:tcPr>
            <w:tcW w:w="800" w:type="dxa"/>
            <w:shd w:val="clear" w:color="auto" w:fill="FFE5E5"/>
            <w:tcMar>
              <w:top w:w="80" w:type="dxa"/>
              <w:left w:w="120" w:type="dxa"/>
              <w:bottom w:w="80" w:type="dxa"/>
              <w:right w:w="120" w:type="dxa"/>
            </w:tcMar>
          </w:tcPr>
          <w:p w14:paraId="6DCE88D1" w14:textId="77777777" w:rsidR="00666922" w:rsidRDefault="00000000">
            <w:r>
              <w:rPr>
                <w:sz w:val="24"/>
                <w:szCs w:val="24"/>
              </w:rPr>
              <w:t>P0</w:t>
            </w:r>
          </w:p>
        </w:tc>
        <w:tc>
          <w:tcPr>
            <w:tcW w:w="3200" w:type="dxa"/>
            <w:shd w:val="clear" w:color="auto" w:fill="FFFFFF"/>
            <w:tcMar>
              <w:top w:w="80" w:type="dxa"/>
              <w:left w:w="120" w:type="dxa"/>
              <w:bottom w:w="80" w:type="dxa"/>
              <w:right w:w="120" w:type="dxa"/>
            </w:tcMar>
          </w:tcPr>
          <w:p w14:paraId="2763A380" w14:textId="77777777" w:rsidR="00666922" w:rsidRDefault="00000000">
            <w:r>
              <w:rPr>
                <w:sz w:val="24"/>
                <w:szCs w:val="24"/>
              </w:rPr>
              <w:t>Create Figma designs for all core screens</w:t>
            </w:r>
          </w:p>
        </w:tc>
        <w:tc>
          <w:tcPr>
            <w:tcW w:w="2500" w:type="dxa"/>
            <w:shd w:val="clear" w:color="auto" w:fill="FFFFFF"/>
            <w:tcMar>
              <w:top w:w="80" w:type="dxa"/>
              <w:left w:w="120" w:type="dxa"/>
              <w:bottom w:w="80" w:type="dxa"/>
              <w:right w:w="120" w:type="dxa"/>
            </w:tcMar>
          </w:tcPr>
          <w:p w14:paraId="34843CCB" w14:textId="77777777" w:rsidR="00666922" w:rsidRDefault="00000000">
            <w:r>
              <w:rPr>
                <w:sz w:val="24"/>
                <w:szCs w:val="24"/>
              </w:rPr>
              <w:t>UI/UX Designer</w:t>
            </w:r>
          </w:p>
        </w:tc>
        <w:tc>
          <w:tcPr>
            <w:tcW w:w="2860" w:type="dxa"/>
            <w:shd w:val="clear" w:color="auto" w:fill="FFFFFF"/>
            <w:tcMar>
              <w:top w:w="80" w:type="dxa"/>
              <w:left w:w="120" w:type="dxa"/>
              <w:bottom w:w="80" w:type="dxa"/>
              <w:right w:w="120" w:type="dxa"/>
            </w:tcMar>
          </w:tcPr>
          <w:p w14:paraId="501D02AC" w14:textId="77777777" w:rsidR="00666922" w:rsidRDefault="00000000">
            <w:r>
              <w:rPr>
                <w:sz w:val="24"/>
                <w:szCs w:val="24"/>
              </w:rPr>
              <w:t>Week 2</w:t>
            </w:r>
          </w:p>
        </w:tc>
      </w:tr>
      <w:tr w:rsidR="0021013F" w14:paraId="1AC04129" w14:textId="77777777">
        <w:tc>
          <w:tcPr>
            <w:tcW w:w="800" w:type="dxa"/>
            <w:shd w:val="clear" w:color="auto" w:fill="FFE5E5"/>
            <w:tcMar>
              <w:top w:w="80" w:type="dxa"/>
              <w:left w:w="120" w:type="dxa"/>
              <w:bottom w:w="80" w:type="dxa"/>
              <w:right w:w="120" w:type="dxa"/>
            </w:tcMar>
          </w:tcPr>
          <w:p w14:paraId="06D0C969" w14:textId="77777777" w:rsidR="00666922" w:rsidRDefault="00000000">
            <w:r>
              <w:rPr>
                <w:sz w:val="24"/>
                <w:szCs w:val="24"/>
              </w:rPr>
              <w:t>P0</w:t>
            </w:r>
          </w:p>
        </w:tc>
        <w:tc>
          <w:tcPr>
            <w:tcW w:w="3200" w:type="dxa"/>
            <w:shd w:val="clear" w:color="auto" w:fill="FFFFFF"/>
            <w:tcMar>
              <w:top w:w="80" w:type="dxa"/>
              <w:left w:w="120" w:type="dxa"/>
              <w:bottom w:w="80" w:type="dxa"/>
              <w:right w:w="120" w:type="dxa"/>
            </w:tcMar>
          </w:tcPr>
          <w:p w14:paraId="12CB6B2F" w14:textId="77777777" w:rsidR="00666922" w:rsidRDefault="00000000">
            <w:r>
              <w:rPr>
                <w:sz w:val="24"/>
                <w:szCs w:val="24"/>
              </w:rPr>
              <w:t>Implement authentication API</w:t>
            </w:r>
          </w:p>
        </w:tc>
        <w:tc>
          <w:tcPr>
            <w:tcW w:w="2500" w:type="dxa"/>
            <w:shd w:val="clear" w:color="auto" w:fill="FFFFFF"/>
            <w:tcMar>
              <w:top w:w="80" w:type="dxa"/>
              <w:left w:w="120" w:type="dxa"/>
              <w:bottom w:w="80" w:type="dxa"/>
              <w:right w:w="120" w:type="dxa"/>
            </w:tcMar>
          </w:tcPr>
          <w:p w14:paraId="20DB99BB" w14:textId="77777777" w:rsidR="00666922" w:rsidRDefault="00000000">
            <w:r>
              <w:rPr>
                <w:sz w:val="24"/>
                <w:szCs w:val="24"/>
              </w:rPr>
              <w:t>Backend Developer</w:t>
            </w:r>
          </w:p>
        </w:tc>
        <w:tc>
          <w:tcPr>
            <w:tcW w:w="2860" w:type="dxa"/>
            <w:shd w:val="clear" w:color="auto" w:fill="FFFFFF"/>
            <w:tcMar>
              <w:top w:w="80" w:type="dxa"/>
              <w:left w:w="120" w:type="dxa"/>
              <w:bottom w:w="80" w:type="dxa"/>
              <w:right w:w="120" w:type="dxa"/>
            </w:tcMar>
          </w:tcPr>
          <w:p w14:paraId="23A5627E" w14:textId="77777777" w:rsidR="00666922" w:rsidRDefault="00000000">
            <w:r>
              <w:rPr>
                <w:sz w:val="24"/>
                <w:szCs w:val="24"/>
              </w:rPr>
              <w:t>Week 3</w:t>
            </w:r>
          </w:p>
        </w:tc>
      </w:tr>
      <w:tr w:rsidR="0021013F" w14:paraId="38F329E5" w14:textId="77777777">
        <w:tc>
          <w:tcPr>
            <w:tcW w:w="800" w:type="dxa"/>
            <w:shd w:val="clear" w:color="auto" w:fill="FFF4E5"/>
            <w:tcMar>
              <w:top w:w="80" w:type="dxa"/>
              <w:left w:w="120" w:type="dxa"/>
              <w:bottom w:w="80" w:type="dxa"/>
              <w:right w:w="120" w:type="dxa"/>
            </w:tcMar>
          </w:tcPr>
          <w:p w14:paraId="5C907D03" w14:textId="77777777" w:rsidR="00666922" w:rsidRDefault="00000000">
            <w:r>
              <w:rPr>
                <w:sz w:val="24"/>
                <w:szCs w:val="24"/>
              </w:rPr>
              <w:t>P1</w:t>
            </w:r>
          </w:p>
        </w:tc>
        <w:tc>
          <w:tcPr>
            <w:tcW w:w="3200" w:type="dxa"/>
            <w:shd w:val="clear" w:color="auto" w:fill="FFFFFF"/>
            <w:tcMar>
              <w:top w:w="80" w:type="dxa"/>
              <w:left w:w="120" w:type="dxa"/>
              <w:bottom w:w="80" w:type="dxa"/>
              <w:right w:w="120" w:type="dxa"/>
            </w:tcMar>
          </w:tcPr>
          <w:p w14:paraId="2E18C1FE" w14:textId="77777777" w:rsidR="00666922" w:rsidRDefault="00000000">
            <w:r>
              <w:rPr>
                <w:sz w:val="24"/>
                <w:szCs w:val="24"/>
              </w:rPr>
              <w:t>Build React frontend skeleton</w:t>
            </w:r>
          </w:p>
        </w:tc>
        <w:tc>
          <w:tcPr>
            <w:tcW w:w="2500" w:type="dxa"/>
            <w:shd w:val="clear" w:color="auto" w:fill="FFFFFF"/>
            <w:tcMar>
              <w:top w:w="80" w:type="dxa"/>
              <w:left w:w="120" w:type="dxa"/>
              <w:bottom w:w="80" w:type="dxa"/>
              <w:right w:w="120" w:type="dxa"/>
            </w:tcMar>
          </w:tcPr>
          <w:p w14:paraId="06D70851" w14:textId="77777777" w:rsidR="00666922" w:rsidRDefault="00000000">
            <w:r>
              <w:rPr>
                <w:sz w:val="24"/>
                <w:szCs w:val="24"/>
              </w:rPr>
              <w:t>Frontend Developer</w:t>
            </w:r>
          </w:p>
        </w:tc>
        <w:tc>
          <w:tcPr>
            <w:tcW w:w="2860" w:type="dxa"/>
            <w:shd w:val="clear" w:color="auto" w:fill="FFFFFF"/>
            <w:tcMar>
              <w:top w:w="80" w:type="dxa"/>
              <w:left w:w="120" w:type="dxa"/>
              <w:bottom w:w="80" w:type="dxa"/>
              <w:right w:w="120" w:type="dxa"/>
            </w:tcMar>
          </w:tcPr>
          <w:p w14:paraId="0266B324" w14:textId="77777777" w:rsidR="00666922" w:rsidRDefault="00000000">
            <w:r>
              <w:rPr>
                <w:sz w:val="24"/>
                <w:szCs w:val="24"/>
              </w:rPr>
              <w:t>Week 4</w:t>
            </w:r>
          </w:p>
        </w:tc>
      </w:tr>
      <w:tr w:rsidR="0021013F" w14:paraId="1DC4B2CE" w14:textId="77777777">
        <w:tc>
          <w:tcPr>
            <w:tcW w:w="800" w:type="dxa"/>
            <w:shd w:val="clear" w:color="auto" w:fill="FFF4E5"/>
            <w:tcMar>
              <w:top w:w="80" w:type="dxa"/>
              <w:left w:w="120" w:type="dxa"/>
              <w:bottom w:w="80" w:type="dxa"/>
              <w:right w:w="120" w:type="dxa"/>
            </w:tcMar>
          </w:tcPr>
          <w:p w14:paraId="639B0A69" w14:textId="77777777" w:rsidR="00666922" w:rsidRDefault="00000000">
            <w:r>
              <w:rPr>
                <w:sz w:val="24"/>
                <w:szCs w:val="24"/>
              </w:rPr>
              <w:t>P1</w:t>
            </w:r>
          </w:p>
        </w:tc>
        <w:tc>
          <w:tcPr>
            <w:tcW w:w="3200" w:type="dxa"/>
            <w:shd w:val="clear" w:color="auto" w:fill="FFFFFF"/>
            <w:tcMar>
              <w:top w:w="80" w:type="dxa"/>
              <w:left w:w="120" w:type="dxa"/>
              <w:bottom w:w="80" w:type="dxa"/>
              <w:right w:w="120" w:type="dxa"/>
            </w:tcMar>
          </w:tcPr>
          <w:p w14:paraId="4DEB5548" w14:textId="77777777" w:rsidR="00666922" w:rsidRDefault="00000000">
            <w:r>
              <w:rPr>
                <w:sz w:val="24"/>
                <w:szCs w:val="24"/>
              </w:rPr>
              <w:t>Integrate Gemini AI API</w:t>
            </w:r>
          </w:p>
        </w:tc>
        <w:tc>
          <w:tcPr>
            <w:tcW w:w="2500" w:type="dxa"/>
            <w:shd w:val="clear" w:color="auto" w:fill="FFFFFF"/>
            <w:tcMar>
              <w:top w:w="80" w:type="dxa"/>
              <w:left w:w="120" w:type="dxa"/>
              <w:bottom w:w="80" w:type="dxa"/>
              <w:right w:w="120" w:type="dxa"/>
            </w:tcMar>
          </w:tcPr>
          <w:p w14:paraId="58337DA7" w14:textId="77777777" w:rsidR="00666922" w:rsidRDefault="00000000">
            <w:r>
              <w:rPr>
                <w:sz w:val="24"/>
                <w:szCs w:val="24"/>
              </w:rPr>
              <w:t>AI Engineer</w:t>
            </w:r>
          </w:p>
        </w:tc>
        <w:tc>
          <w:tcPr>
            <w:tcW w:w="2860" w:type="dxa"/>
            <w:shd w:val="clear" w:color="auto" w:fill="FFFFFF"/>
            <w:tcMar>
              <w:top w:w="80" w:type="dxa"/>
              <w:left w:w="120" w:type="dxa"/>
              <w:bottom w:w="80" w:type="dxa"/>
              <w:right w:w="120" w:type="dxa"/>
            </w:tcMar>
          </w:tcPr>
          <w:p w14:paraId="4A6848FB" w14:textId="77777777" w:rsidR="00666922" w:rsidRDefault="00000000">
            <w:r>
              <w:rPr>
                <w:sz w:val="24"/>
                <w:szCs w:val="24"/>
              </w:rPr>
              <w:t>Week 5</w:t>
            </w:r>
          </w:p>
        </w:tc>
      </w:tr>
    </w:tbl>
    <w:p w14:paraId="1E0C58B6" w14:textId="77777777" w:rsidR="00666922" w:rsidRDefault="00000000">
      <w:pPr>
        <w:pStyle w:val="Heading2"/>
      </w:pPr>
      <w:r>
        <w:t>15.3 Risk Mitigation</w:t>
      </w:r>
    </w:p>
    <w:p w14:paraId="5AB409B8" w14:textId="77777777" w:rsidR="00666922" w:rsidRDefault="00000000">
      <w:pPr>
        <w:spacing w:after="180"/>
      </w:pPr>
      <w:r>
        <w:rPr>
          <w:b/>
          <w:bCs/>
        </w:rPr>
        <w:t>Top Risks &amp; Mitigation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3080"/>
        <w:gridCol w:w="3080"/>
      </w:tblGrid>
      <w:tr w:rsidR="0021013F" w14:paraId="28BF989C" w14:textId="77777777">
        <w:tc>
          <w:tcPr>
            <w:tcW w:w="3200" w:type="dxa"/>
            <w:shd w:val="clear" w:color="auto" w:fill="FFE5E5"/>
            <w:tcMar>
              <w:top w:w="80" w:type="dxa"/>
              <w:left w:w="120" w:type="dxa"/>
              <w:bottom w:w="80" w:type="dxa"/>
              <w:right w:w="120" w:type="dxa"/>
            </w:tcMar>
          </w:tcPr>
          <w:p w14:paraId="47E5BC3F" w14:textId="77777777" w:rsidR="00666922" w:rsidRDefault="00000000">
            <w:r>
              <w:rPr>
                <w:b/>
                <w:bCs/>
                <w:sz w:val="24"/>
                <w:szCs w:val="24"/>
              </w:rPr>
              <w:t>Risk</w:t>
            </w:r>
          </w:p>
        </w:tc>
        <w:tc>
          <w:tcPr>
            <w:tcW w:w="3080" w:type="dxa"/>
            <w:shd w:val="clear" w:color="auto" w:fill="FFE5E5"/>
            <w:tcMar>
              <w:top w:w="80" w:type="dxa"/>
              <w:left w:w="120" w:type="dxa"/>
              <w:bottom w:w="80" w:type="dxa"/>
              <w:right w:w="120" w:type="dxa"/>
            </w:tcMar>
          </w:tcPr>
          <w:p w14:paraId="5373A603" w14:textId="77777777" w:rsidR="00666922" w:rsidRDefault="00000000">
            <w:r>
              <w:rPr>
                <w:b/>
                <w:bCs/>
                <w:sz w:val="24"/>
                <w:szCs w:val="24"/>
              </w:rPr>
              <w:t>Impact</w:t>
            </w:r>
          </w:p>
        </w:tc>
        <w:tc>
          <w:tcPr>
            <w:tcW w:w="3080" w:type="dxa"/>
            <w:shd w:val="clear" w:color="auto" w:fill="FFE5E5"/>
            <w:tcMar>
              <w:top w:w="80" w:type="dxa"/>
              <w:left w:w="120" w:type="dxa"/>
              <w:bottom w:w="80" w:type="dxa"/>
              <w:right w:w="120" w:type="dxa"/>
            </w:tcMar>
          </w:tcPr>
          <w:p w14:paraId="16B494DD" w14:textId="77777777" w:rsidR="00666922" w:rsidRDefault="00000000">
            <w:r>
              <w:rPr>
                <w:b/>
                <w:bCs/>
                <w:sz w:val="24"/>
                <w:szCs w:val="24"/>
              </w:rPr>
              <w:t>Mitigation</w:t>
            </w:r>
          </w:p>
        </w:tc>
      </w:tr>
      <w:tr w:rsidR="0021013F" w14:paraId="57BEFFEB" w14:textId="77777777">
        <w:tc>
          <w:tcPr>
            <w:tcW w:w="3200" w:type="dxa"/>
            <w:shd w:val="clear" w:color="auto" w:fill="FFFFFF"/>
            <w:tcMar>
              <w:top w:w="80" w:type="dxa"/>
              <w:left w:w="120" w:type="dxa"/>
              <w:bottom w:w="80" w:type="dxa"/>
              <w:right w:w="120" w:type="dxa"/>
            </w:tcMar>
          </w:tcPr>
          <w:p w14:paraId="594E6699" w14:textId="77777777" w:rsidR="00666922" w:rsidRDefault="00000000">
            <w:r>
              <w:rPr>
                <w:sz w:val="24"/>
                <w:szCs w:val="24"/>
              </w:rPr>
              <w:t>AI API costs exceed budget</w:t>
            </w:r>
          </w:p>
        </w:tc>
        <w:tc>
          <w:tcPr>
            <w:tcW w:w="3080" w:type="dxa"/>
            <w:shd w:val="clear" w:color="auto" w:fill="FFFFFF"/>
            <w:tcMar>
              <w:top w:w="80" w:type="dxa"/>
              <w:left w:w="120" w:type="dxa"/>
              <w:bottom w:w="80" w:type="dxa"/>
              <w:right w:w="120" w:type="dxa"/>
            </w:tcMar>
          </w:tcPr>
          <w:p w14:paraId="2FC2D1D3" w14:textId="77777777" w:rsidR="00666922" w:rsidRDefault="00000000">
            <w:r>
              <w:rPr>
                <w:sz w:val="24"/>
                <w:szCs w:val="24"/>
              </w:rPr>
              <w:t>High - Could burn cash runway</w:t>
            </w:r>
          </w:p>
        </w:tc>
        <w:tc>
          <w:tcPr>
            <w:tcW w:w="3080" w:type="dxa"/>
            <w:shd w:val="clear" w:color="auto" w:fill="FFFFFF"/>
            <w:tcMar>
              <w:top w:w="80" w:type="dxa"/>
              <w:left w:w="120" w:type="dxa"/>
              <w:bottom w:w="80" w:type="dxa"/>
              <w:right w:w="120" w:type="dxa"/>
            </w:tcMar>
          </w:tcPr>
          <w:p w14:paraId="5FF8681D" w14:textId="77777777" w:rsidR="00666922" w:rsidRDefault="00000000">
            <w:r>
              <w:rPr>
                <w:sz w:val="24"/>
                <w:szCs w:val="24"/>
              </w:rPr>
              <w:t>Implement aggressive caching, rate limiting, response size limits</w:t>
            </w:r>
          </w:p>
        </w:tc>
      </w:tr>
      <w:tr w:rsidR="0021013F" w14:paraId="00799862" w14:textId="77777777">
        <w:tc>
          <w:tcPr>
            <w:tcW w:w="3200" w:type="dxa"/>
            <w:shd w:val="clear" w:color="auto" w:fill="FFFFFF"/>
            <w:tcMar>
              <w:top w:w="80" w:type="dxa"/>
              <w:left w:w="120" w:type="dxa"/>
              <w:bottom w:w="80" w:type="dxa"/>
              <w:right w:w="120" w:type="dxa"/>
            </w:tcMar>
          </w:tcPr>
          <w:p w14:paraId="556CBCFA" w14:textId="77777777" w:rsidR="00666922" w:rsidRDefault="00000000">
            <w:r>
              <w:rPr>
                <w:sz w:val="24"/>
                <w:szCs w:val="24"/>
              </w:rPr>
              <w:t>Low user adoption</w:t>
            </w:r>
          </w:p>
        </w:tc>
        <w:tc>
          <w:tcPr>
            <w:tcW w:w="3080" w:type="dxa"/>
            <w:shd w:val="clear" w:color="auto" w:fill="FFFFFF"/>
            <w:tcMar>
              <w:top w:w="80" w:type="dxa"/>
              <w:left w:w="120" w:type="dxa"/>
              <w:bottom w:w="80" w:type="dxa"/>
              <w:right w:w="120" w:type="dxa"/>
            </w:tcMar>
          </w:tcPr>
          <w:p w14:paraId="479A9E28" w14:textId="77777777" w:rsidR="00666922" w:rsidRDefault="00000000">
            <w:r>
              <w:rPr>
                <w:sz w:val="24"/>
                <w:szCs w:val="24"/>
              </w:rPr>
              <w:t>High - No revenue</w:t>
            </w:r>
          </w:p>
        </w:tc>
        <w:tc>
          <w:tcPr>
            <w:tcW w:w="3080" w:type="dxa"/>
            <w:shd w:val="clear" w:color="auto" w:fill="FFFFFF"/>
            <w:tcMar>
              <w:top w:w="80" w:type="dxa"/>
              <w:left w:w="120" w:type="dxa"/>
              <w:bottom w:w="80" w:type="dxa"/>
              <w:right w:w="120" w:type="dxa"/>
            </w:tcMar>
          </w:tcPr>
          <w:p w14:paraId="11B24E7C" w14:textId="77777777" w:rsidR="00666922" w:rsidRDefault="00000000">
            <w:r>
              <w:rPr>
                <w:sz w:val="24"/>
                <w:szCs w:val="24"/>
              </w:rPr>
              <w:t>Build public brand quiz as viral lead magnet, SEO content strategy</w:t>
            </w:r>
          </w:p>
        </w:tc>
      </w:tr>
      <w:tr w:rsidR="0021013F" w14:paraId="7859740C" w14:textId="77777777">
        <w:tc>
          <w:tcPr>
            <w:tcW w:w="3200" w:type="dxa"/>
            <w:shd w:val="clear" w:color="auto" w:fill="FFFFFF"/>
            <w:tcMar>
              <w:top w:w="80" w:type="dxa"/>
              <w:left w:w="120" w:type="dxa"/>
              <w:bottom w:w="80" w:type="dxa"/>
              <w:right w:w="120" w:type="dxa"/>
            </w:tcMar>
          </w:tcPr>
          <w:p w14:paraId="53D796F5" w14:textId="77777777" w:rsidR="00666922" w:rsidRDefault="00000000">
            <w:r>
              <w:rPr>
                <w:sz w:val="24"/>
                <w:szCs w:val="24"/>
              </w:rPr>
              <w:t>Technical debt accumulation</w:t>
            </w:r>
          </w:p>
        </w:tc>
        <w:tc>
          <w:tcPr>
            <w:tcW w:w="3080" w:type="dxa"/>
            <w:shd w:val="clear" w:color="auto" w:fill="FFFFFF"/>
            <w:tcMar>
              <w:top w:w="80" w:type="dxa"/>
              <w:left w:w="120" w:type="dxa"/>
              <w:bottom w:w="80" w:type="dxa"/>
              <w:right w:w="120" w:type="dxa"/>
            </w:tcMar>
          </w:tcPr>
          <w:p w14:paraId="10C7070E" w14:textId="77777777" w:rsidR="00666922" w:rsidRDefault="00000000">
            <w:r>
              <w:rPr>
                <w:sz w:val="24"/>
                <w:szCs w:val="24"/>
              </w:rPr>
              <w:t>Medium - Slow development</w:t>
            </w:r>
          </w:p>
        </w:tc>
        <w:tc>
          <w:tcPr>
            <w:tcW w:w="3080" w:type="dxa"/>
            <w:shd w:val="clear" w:color="auto" w:fill="FFFFFF"/>
            <w:tcMar>
              <w:top w:w="80" w:type="dxa"/>
              <w:left w:w="120" w:type="dxa"/>
              <w:bottom w:w="80" w:type="dxa"/>
              <w:right w:w="120" w:type="dxa"/>
            </w:tcMar>
          </w:tcPr>
          <w:p w14:paraId="3E665F0E" w14:textId="77777777" w:rsidR="00666922" w:rsidRDefault="00000000">
            <w:r>
              <w:rPr>
                <w:sz w:val="24"/>
                <w:szCs w:val="24"/>
              </w:rPr>
              <w:t>Allocate 20% sprint time to refactoring, enforce code reviews</w:t>
            </w:r>
          </w:p>
        </w:tc>
      </w:tr>
      <w:tr w:rsidR="0021013F" w14:paraId="148151DB" w14:textId="77777777">
        <w:tc>
          <w:tcPr>
            <w:tcW w:w="3200" w:type="dxa"/>
            <w:shd w:val="clear" w:color="auto" w:fill="FFFFFF"/>
            <w:tcMar>
              <w:top w:w="80" w:type="dxa"/>
              <w:left w:w="120" w:type="dxa"/>
              <w:bottom w:w="80" w:type="dxa"/>
              <w:right w:w="120" w:type="dxa"/>
            </w:tcMar>
          </w:tcPr>
          <w:p w14:paraId="1AC5FA01" w14:textId="77777777" w:rsidR="00666922" w:rsidRDefault="00000000">
            <w:r>
              <w:rPr>
                <w:sz w:val="24"/>
                <w:szCs w:val="24"/>
              </w:rPr>
              <w:t>Competitor launches similar product</w:t>
            </w:r>
          </w:p>
        </w:tc>
        <w:tc>
          <w:tcPr>
            <w:tcW w:w="3080" w:type="dxa"/>
            <w:shd w:val="clear" w:color="auto" w:fill="FFFFFF"/>
            <w:tcMar>
              <w:top w:w="80" w:type="dxa"/>
              <w:left w:w="120" w:type="dxa"/>
              <w:bottom w:w="80" w:type="dxa"/>
              <w:right w:w="120" w:type="dxa"/>
            </w:tcMar>
          </w:tcPr>
          <w:p w14:paraId="3814C5C4" w14:textId="77777777" w:rsidR="00666922" w:rsidRDefault="00000000">
            <w:r>
              <w:rPr>
                <w:sz w:val="24"/>
                <w:szCs w:val="24"/>
              </w:rPr>
              <w:t>Medium - Market saturation</w:t>
            </w:r>
          </w:p>
        </w:tc>
        <w:tc>
          <w:tcPr>
            <w:tcW w:w="3080" w:type="dxa"/>
            <w:shd w:val="clear" w:color="auto" w:fill="FFFFFF"/>
            <w:tcMar>
              <w:top w:w="80" w:type="dxa"/>
              <w:left w:w="120" w:type="dxa"/>
              <w:bottom w:w="80" w:type="dxa"/>
              <w:right w:w="120" w:type="dxa"/>
            </w:tcMar>
          </w:tcPr>
          <w:p w14:paraId="0FF3BC09" w14:textId="77777777" w:rsidR="00666922" w:rsidRDefault="00000000">
            <w:r>
              <w:rPr>
                <w:sz w:val="24"/>
                <w:szCs w:val="24"/>
              </w:rPr>
              <w:t>Focus on proprietary IBE framework and book integration as moat</w:t>
            </w:r>
          </w:p>
        </w:tc>
      </w:tr>
    </w:tbl>
    <w:p w14:paraId="402DF4F5" w14:textId="77777777" w:rsidR="00666922" w:rsidRDefault="00000000">
      <w:r>
        <w:br w:type="page"/>
      </w:r>
    </w:p>
    <w:p w14:paraId="3E1B2FE6" w14:textId="77777777" w:rsidR="00666922" w:rsidRDefault="00000000">
      <w:pPr>
        <w:spacing w:before="2880" w:after="480"/>
        <w:jc w:val="center"/>
      </w:pPr>
      <w:r>
        <w:rPr>
          <w:b/>
          <w:bCs/>
          <w:color w:val="2E5C8A"/>
          <w:sz w:val="32"/>
          <w:szCs w:val="32"/>
        </w:rPr>
        <w:t>Document Sign-Off</w:t>
      </w:r>
    </w:p>
    <w:p w14:paraId="34095CAD" w14:textId="77777777" w:rsidR="00666922" w:rsidRDefault="00000000">
      <w:pPr>
        <w:spacing w:after="720"/>
        <w:jc w:val="center"/>
      </w:pPr>
      <w:r>
        <w:t>This Software Requirements Specification (SRS) Version 3.0 represents the complete technical and strategic blueprint for the Immersify platform. All stakeholders have reviewed and approved the contents herein.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21013F" w14:paraId="6FCD4125" w14:textId="77777777">
        <w:tc>
          <w:tcPr>
            <w:tcW w:w="3120" w:type="dxa"/>
            <w:shd w:val="clear" w:color="auto" w:fill="E7F3FF"/>
            <w:tcMar>
              <w:top w:w="80" w:type="dxa"/>
              <w:left w:w="120" w:type="dxa"/>
              <w:bottom w:w="80" w:type="dxa"/>
              <w:right w:w="120" w:type="dxa"/>
            </w:tcMar>
          </w:tcPr>
          <w:p w14:paraId="663535AF" w14:textId="77777777" w:rsidR="00666922" w:rsidRDefault="00000000">
            <w:r>
              <w:rPr>
                <w:b/>
                <w:bCs/>
                <w:sz w:val="24"/>
                <w:szCs w:val="24"/>
              </w:rPr>
              <w:t>Role</w:t>
            </w:r>
          </w:p>
        </w:tc>
        <w:tc>
          <w:tcPr>
            <w:tcW w:w="3120" w:type="dxa"/>
            <w:shd w:val="clear" w:color="auto" w:fill="E7F3FF"/>
            <w:tcMar>
              <w:top w:w="80" w:type="dxa"/>
              <w:left w:w="120" w:type="dxa"/>
              <w:bottom w:w="80" w:type="dxa"/>
              <w:right w:w="120" w:type="dxa"/>
            </w:tcMar>
          </w:tcPr>
          <w:p w14:paraId="22595670" w14:textId="77777777" w:rsidR="00666922" w:rsidRDefault="00000000">
            <w:r>
              <w:rPr>
                <w:b/>
                <w:bCs/>
                <w:sz w:val="24"/>
                <w:szCs w:val="24"/>
              </w:rPr>
              <w:t>Name</w:t>
            </w:r>
          </w:p>
        </w:tc>
        <w:tc>
          <w:tcPr>
            <w:tcW w:w="3120" w:type="dxa"/>
            <w:shd w:val="clear" w:color="auto" w:fill="E7F3FF"/>
            <w:tcMar>
              <w:top w:w="80" w:type="dxa"/>
              <w:left w:w="120" w:type="dxa"/>
              <w:bottom w:w="80" w:type="dxa"/>
              <w:right w:w="120" w:type="dxa"/>
            </w:tcMar>
          </w:tcPr>
          <w:p w14:paraId="5855D4B0" w14:textId="77777777" w:rsidR="00666922" w:rsidRDefault="00000000">
            <w:r>
              <w:rPr>
                <w:b/>
                <w:bCs/>
                <w:sz w:val="24"/>
                <w:szCs w:val="24"/>
              </w:rPr>
              <w:t>Date</w:t>
            </w:r>
          </w:p>
        </w:tc>
      </w:tr>
      <w:tr w:rsidR="0021013F" w14:paraId="57AB14A8" w14:textId="77777777">
        <w:tc>
          <w:tcPr>
            <w:tcW w:w="3120" w:type="dxa"/>
            <w:shd w:val="clear" w:color="auto" w:fill="FFFFFF"/>
            <w:tcMar>
              <w:top w:w="80" w:type="dxa"/>
              <w:left w:w="120" w:type="dxa"/>
              <w:bottom w:w="80" w:type="dxa"/>
              <w:right w:w="120" w:type="dxa"/>
            </w:tcMar>
          </w:tcPr>
          <w:p w14:paraId="30492725" w14:textId="77777777" w:rsidR="00666922" w:rsidRDefault="00000000">
            <w:r>
              <w:rPr>
                <w:sz w:val="24"/>
                <w:szCs w:val="24"/>
              </w:rPr>
              <w:t>Product Owner</w:t>
            </w:r>
          </w:p>
        </w:tc>
        <w:tc>
          <w:tcPr>
            <w:tcW w:w="3120" w:type="dxa"/>
            <w:shd w:val="clear" w:color="auto" w:fill="FFFFFF"/>
            <w:tcMar>
              <w:top w:w="80" w:type="dxa"/>
              <w:left w:w="120" w:type="dxa"/>
              <w:bottom w:w="80" w:type="dxa"/>
              <w:right w:w="120" w:type="dxa"/>
            </w:tcMar>
          </w:tcPr>
          <w:p w14:paraId="016F9647" w14:textId="77777777" w:rsidR="00666922" w:rsidRDefault="00000000">
            <w:r>
              <w:rPr>
                <w:sz w:val="24"/>
                <w:szCs w:val="24"/>
              </w:rPr>
              <w:t>_________________</w:t>
            </w:r>
          </w:p>
        </w:tc>
        <w:tc>
          <w:tcPr>
            <w:tcW w:w="3120" w:type="dxa"/>
            <w:shd w:val="clear" w:color="auto" w:fill="FFFFFF"/>
            <w:tcMar>
              <w:top w:w="80" w:type="dxa"/>
              <w:left w:w="120" w:type="dxa"/>
              <w:bottom w:w="80" w:type="dxa"/>
              <w:right w:w="120" w:type="dxa"/>
            </w:tcMar>
          </w:tcPr>
          <w:p w14:paraId="30E4E17C" w14:textId="77777777" w:rsidR="00666922" w:rsidRDefault="00000000">
            <w:r>
              <w:rPr>
                <w:sz w:val="24"/>
                <w:szCs w:val="24"/>
              </w:rPr>
              <w:t>_________________</w:t>
            </w:r>
          </w:p>
        </w:tc>
      </w:tr>
      <w:tr w:rsidR="0021013F" w14:paraId="43F58DD0" w14:textId="77777777">
        <w:tc>
          <w:tcPr>
            <w:tcW w:w="3120" w:type="dxa"/>
            <w:shd w:val="clear" w:color="auto" w:fill="FFFFFF"/>
            <w:tcMar>
              <w:top w:w="80" w:type="dxa"/>
              <w:left w:w="120" w:type="dxa"/>
              <w:bottom w:w="80" w:type="dxa"/>
              <w:right w:w="120" w:type="dxa"/>
            </w:tcMar>
          </w:tcPr>
          <w:p w14:paraId="594468BA" w14:textId="77777777" w:rsidR="00666922" w:rsidRDefault="00000000">
            <w:r>
              <w:rPr>
                <w:sz w:val="24"/>
                <w:szCs w:val="24"/>
              </w:rPr>
              <w:t>Technical Lead</w:t>
            </w:r>
          </w:p>
        </w:tc>
        <w:tc>
          <w:tcPr>
            <w:tcW w:w="3120" w:type="dxa"/>
            <w:shd w:val="clear" w:color="auto" w:fill="FFFFFF"/>
            <w:tcMar>
              <w:top w:w="80" w:type="dxa"/>
              <w:left w:w="120" w:type="dxa"/>
              <w:bottom w:w="80" w:type="dxa"/>
              <w:right w:w="120" w:type="dxa"/>
            </w:tcMar>
          </w:tcPr>
          <w:p w14:paraId="30729B1C" w14:textId="77777777" w:rsidR="00666922" w:rsidRDefault="00000000">
            <w:r>
              <w:rPr>
                <w:sz w:val="24"/>
                <w:szCs w:val="24"/>
              </w:rPr>
              <w:t>_________________</w:t>
            </w:r>
          </w:p>
        </w:tc>
        <w:tc>
          <w:tcPr>
            <w:tcW w:w="3120" w:type="dxa"/>
            <w:shd w:val="clear" w:color="auto" w:fill="FFFFFF"/>
            <w:tcMar>
              <w:top w:w="80" w:type="dxa"/>
              <w:left w:w="120" w:type="dxa"/>
              <w:bottom w:w="80" w:type="dxa"/>
              <w:right w:w="120" w:type="dxa"/>
            </w:tcMar>
          </w:tcPr>
          <w:p w14:paraId="37B55E75" w14:textId="77777777" w:rsidR="00666922" w:rsidRDefault="00000000">
            <w:r>
              <w:rPr>
                <w:sz w:val="24"/>
                <w:szCs w:val="24"/>
              </w:rPr>
              <w:t>_________________</w:t>
            </w:r>
          </w:p>
        </w:tc>
      </w:tr>
      <w:tr w:rsidR="0021013F" w14:paraId="4081707B" w14:textId="77777777">
        <w:tc>
          <w:tcPr>
            <w:tcW w:w="3120" w:type="dxa"/>
            <w:shd w:val="clear" w:color="auto" w:fill="FFFFFF"/>
            <w:tcMar>
              <w:top w:w="80" w:type="dxa"/>
              <w:left w:w="120" w:type="dxa"/>
              <w:bottom w:w="80" w:type="dxa"/>
              <w:right w:w="120" w:type="dxa"/>
            </w:tcMar>
          </w:tcPr>
          <w:p w14:paraId="3E4E4033" w14:textId="77777777" w:rsidR="00666922" w:rsidRDefault="00000000">
            <w:r>
              <w:rPr>
                <w:sz w:val="24"/>
                <w:szCs w:val="24"/>
              </w:rPr>
              <w:t>UX/UI Lead</w:t>
            </w:r>
          </w:p>
        </w:tc>
        <w:tc>
          <w:tcPr>
            <w:tcW w:w="3120" w:type="dxa"/>
            <w:shd w:val="clear" w:color="auto" w:fill="FFFFFF"/>
            <w:tcMar>
              <w:top w:w="80" w:type="dxa"/>
              <w:left w:w="120" w:type="dxa"/>
              <w:bottom w:w="80" w:type="dxa"/>
              <w:right w:w="120" w:type="dxa"/>
            </w:tcMar>
          </w:tcPr>
          <w:p w14:paraId="5B01C3FC" w14:textId="77777777" w:rsidR="00666922" w:rsidRDefault="00000000">
            <w:r>
              <w:rPr>
                <w:sz w:val="24"/>
                <w:szCs w:val="24"/>
              </w:rPr>
              <w:t>_________________</w:t>
            </w:r>
          </w:p>
        </w:tc>
        <w:tc>
          <w:tcPr>
            <w:tcW w:w="3120" w:type="dxa"/>
            <w:shd w:val="clear" w:color="auto" w:fill="FFFFFF"/>
            <w:tcMar>
              <w:top w:w="80" w:type="dxa"/>
              <w:left w:w="120" w:type="dxa"/>
              <w:bottom w:w="80" w:type="dxa"/>
              <w:right w:w="120" w:type="dxa"/>
            </w:tcMar>
          </w:tcPr>
          <w:p w14:paraId="6DC8841E" w14:textId="77777777" w:rsidR="00666922" w:rsidRDefault="00000000">
            <w:r>
              <w:rPr>
                <w:sz w:val="24"/>
                <w:szCs w:val="24"/>
              </w:rPr>
              <w:t>_________________</w:t>
            </w:r>
          </w:p>
        </w:tc>
      </w:tr>
    </w:tbl>
    <w:p w14:paraId="40C4E2A5" w14:textId="77777777" w:rsidR="00666922" w:rsidRDefault="00000000">
      <w:pPr>
        <w:spacing w:before="1440"/>
        <w:jc w:val="center"/>
      </w:pPr>
      <w:r>
        <w:rPr>
          <w:b/>
          <w:bCs/>
          <w:i/>
          <w:iCs/>
          <w:color w:val="2E5C8A"/>
          <w:sz w:val="28"/>
          <w:szCs w:val="28"/>
        </w:rPr>
        <w:t>🌱 Let's grow something extraordinary. From Soil to Stars. 🚀</w:t>
      </w:r>
    </w:p>
    <w:sectPr w:rsidR="00666922"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2359921">
    <w:abstractNumId w:val="8"/>
  </w:num>
  <w:num w:numId="2" w16cid:durableId="774134479">
    <w:abstractNumId w:val="6"/>
  </w:num>
  <w:num w:numId="3" w16cid:durableId="672605855">
    <w:abstractNumId w:val="5"/>
  </w:num>
  <w:num w:numId="4" w16cid:durableId="310335625">
    <w:abstractNumId w:val="4"/>
  </w:num>
  <w:num w:numId="5" w16cid:durableId="315845830">
    <w:abstractNumId w:val="7"/>
  </w:num>
  <w:num w:numId="6" w16cid:durableId="954558807">
    <w:abstractNumId w:val="3"/>
  </w:num>
  <w:num w:numId="7" w16cid:durableId="1168518776">
    <w:abstractNumId w:val="2"/>
  </w:num>
  <w:num w:numId="8" w16cid:durableId="1384060612">
    <w:abstractNumId w:val="1"/>
  </w:num>
  <w:num w:numId="9" w16cid:durableId="796028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013F"/>
    <w:rsid w:val="0029639D"/>
    <w:rsid w:val="00326F90"/>
    <w:rsid w:val="00666922"/>
    <w:rsid w:val="00AA1D8D"/>
    <w:rsid w:val="00B47730"/>
    <w:rsid w:val="00CB0664"/>
    <w:rsid w:val="00CC27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B765A"/>
  <w14:defaultImageDpi w14:val="300"/>
  <w15:docId w15:val="{E12FA730-4E75-408E-9767-BCC2CCCEC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67</Pages>
  <Words>8669</Words>
  <Characters>49419</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Enos Jonathan Raharja</cp:lastModifiedBy>
  <cp:revision>1</cp:revision>
  <dcterms:created xsi:type="dcterms:W3CDTF">2013-12-23T23:15:00Z</dcterms:created>
  <dcterms:modified xsi:type="dcterms:W3CDTF">2026-02-11T14:15:00Z</dcterms:modified>
  <cp:category/>
</cp:coreProperties>
</file>